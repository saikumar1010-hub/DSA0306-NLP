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4A5B5" w14:textId="77777777" w:rsidR="00800AAC" w:rsidRPr="009B567F" w:rsidRDefault="00000000" w:rsidP="00800AAC">
      <w:pPr>
        <w:spacing w:after="40" w:line="360" w:lineRule="auto"/>
        <w:jc w:val="center"/>
        <w:rPr>
          <w:b/>
          <w:sz w:val="32"/>
          <w:szCs w:val="22"/>
        </w:rPr>
      </w:pPr>
      <w:r w:rsidRPr="009B567F">
        <w:rPr>
          <w:noProof/>
          <w:sz w:val="20"/>
        </w:rPr>
        <w:drawing>
          <wp:inline distT="0" distB="0" distL="0" distR="0" wp14:anchorId="4E759711" wp14:editId="10314F67">
            <wp:extent cx="5727599" cy="761142"/>
            <wp:effectExtent l="0" t="0" r="0" b="0"/>
            <wp:docPr id="2102975718" name="Image 1"/>
            <wp:cNvGraphicFramePr/>
            <a:graphic xmlns:a="http://schemas.openxmlformats.org/drawingml/2006/main">
              <a:graphicData uri="http://schemas.openxmlformats.org/drawingml/2006/picture">
                <pic:pic xmlns:pic="http://schemas.openxmlformats.org/drawingml/2006/picture">
                  <pic:nvPicPr>
                    <pic:cNvPr id="2102975718" name="Image 1"/>
                    <pic:cNvPicPr/>
                  </pic:nvPicPr>
                  <pic:blipFill>
                    <a:blip r:embed="rId8" cstate="print"/>
                    <a:stretch>
                      <a:fillRect/>
                    </a:stretch>
                  </pic:blipFill>
                  <pic:spPr>
                    <a:xfrm>
                      <a:off x="0" y="0"/>
                      <a:ext cx="5727599" cy="761142"/>
                    </a:xfrm>
                    <a:prstGeom prst="rect">
                      <a:avLst/>
                    </a:prstGeom>
                  </pic:spPr>
                </pic:pic>
              </a:graphicData>
            </a:graphic>
          </wp:inline>
        </w:drawing>
      </w:r>
    </w:p>
    <w:p w14:paraId="104CB464" w14:textId="77777777" w:rsidR="005E33C4" w:rsidRDefault="005E33C4" w:rsidP="005E33C4">
      <w:pPr>
        <w:spacing w:after="40" w:line="360" w:lineRule="auto"/>
        <w:jc w:val="center"/>
        <w:rPr>
          <w:b/>
          <w:sz w:val="32"/>
        </w:rPr>
      </w:pPr>
    </w:p>
    <w:p w14:paraId="2A9ED4DD" w14:textId="77777777" w:rsidR="006B3144" w:rsidRDefault="006B3144" w:rsidP="00B0153D">
      <w:pPr>
        <w:spacing w:after="40" w:line="360" w:lineRule="auto"/>
        <w:jc w:val="center"/>
        <w:rPr>
          <w:b/>
          <w:sz w:val="32"/>
        </w:rPr>
      </w:pPr>
      <w:r w:rsidRPr="006B3144">
        <w:rPr>
          <w:b/>
          <w:sz w:val="32"/>
        </w:rPr>
        <w:t>AI-Driven Citizen Support and Complaint Management Using Natural Language Processing</w:t>
      </w:r>
      <w:r>
        <w:rPr>
          <w:b/>
          <w:sz w:val="32"/>
        </w:rPr>
        <w:t xml:space="preserve"> </w:t>
      </w:r>
    </w:p>
    <w:p w14:paraId="746E5650" w14:textId="62D89A28" w:rsidR="00B0153D" w:rsidRPr="009B567F" w:rsidRDefault="00B0153D" w:rsidP="00B0153D">
      <w:pPr>
        <w:spacing w:after="40" w:line="360" w:lineRule="auto"/>
        <w:jc w:val="center"/>
        <w:rPr>
          <w:szCs w:val="22"/>
        </w:rPr>
      </w:pPr>
      <w:r w:rsidRPr="009B567F">
        <w:rPr>
          <w:b/>
          <w:sz w:val="28"/>
          <w:szCs w:val="22"/>
        </w:rPr>
        <w:t>A CAPSTONE PROJECT REPORT</w:t>
      </w:r>
    </w:p>
    <w:p w14:paraId="5F642BA7" w14:textId="77777777" w:rsidR="00800AAC" w:rsidRPr="009B567F" w:rsidRDefault="00800AAC" w:rsidP="00800AAC">
      <w:pPr>
        <w:spacing w:after="40" w:line="360" w:lineRule="auto"/>
        <w:rPr>
          <w:szCs w:val="22"/>
        </w:rPr>
      </w:pPr>
    </w:p>
    <w:p w14:paraId="0A4FF8CF" w14:textId="77777777" w:rsidR="00800AAC" w:rsidRPr="009B567F" w:rsidRDefault="00000000" w:rsidP="00800AAC">
      <w:pPr>
        <w:spacing w:after="40" w:line="360" w:lineRule="auto"/>
        <w:jc w:val="center"/>
        <w:rPr>
          <w:szCs w:val="22"/>
        </w:rPr>
      </w:pPr>
      <w:r w:rsidRPr="009B567F">
        <w:rPr>
          <w:szCs w:val="22"/>
        </w:rPr>
        <w:t>Submitted in partial fulfilment of the requirements</w:t>
      </w:r>
    </w:p>
    <w:p w14:paraId="3908D95E" w14:textId="77777777" w:rsidR="00800AAC" w:rsidRPr="009B567F" w:rsidRDefault="00000000" w:rsidP="00800AAC">
      <w:pPr>
        <w:spacing w:after="40" w:line="360" w:lineRule="auto"/>
        <w:jc w:val="center"/>
        <w:rPr>
          <w:szCs w:val="22"/>
        </w:rPr>
      </w:pPr>
      <w:r w:rsidRPr="009B567F">
        <w:rPr>
          <w:szCs w:val="22"/>
        </w:rPr>
        <w:t>for the Course of</w:t>
      </w:r>
    </w:p>
    <w:p w14:paraId="2387BF85" w14:textId="087ABA92" w:rsidR="00800AAC" w:rsidRPr="009B567F" w:rsidRDefault="00000000" w:rsidP="00800AAC">
      <w:pPr>
        <w:spacing w:after="40" w:line="360" w:lineRule="auto"/>
        <w:jc w:val="center"/>
        <w:rPr>
          <w:szCs w:val="22"/>
        </w:rPr>
      </w:pPr>
      <w:r w:rsidRPr="009B567F">
        <w:rPr>
          <w:b/>
          <w:szCs w:val="22"/>
        </w:rPr>
        <w:t>DSA0</w:t>
      </w:r>
      <w:r w:rsidR="006C139D">
        <w:rPr>
          <w:b/>
          <w:szCs w:val="22"/>
        </w:rPr>
        <w:t>306 – Natural Learning Processing</w:t>
      </w:r>
    </w:p>
    <w:p w14:paraId="29CB1906" w14:textId="77777777" w:rsidR="00800AAC" w:rsidRPr="009B567F" w:rsidRDefault="00000000" w:rsidP="00800AAC">
      <w:pPr>
        <w:spacing w:after="40" w:line="360" w:lineRule="auto"/>
        <w:jc w:val="center"/>
        <w:rPr>
          <w:szCs w:val="22"/>
        </w:rPr>
      </w:pPr>
      <w:r w:rsidRPr="009B567F">
        <w:rPr>
          <w:szCs w:val="22"/>
        </w:rPr>
        <w:t>to the award of the degree of</w:t>
      </w:r>
    </w:p>
    <w:p w14:paraId="6F8BCE7F" w14:textId="77777777" w:rsidR="00800AAC" w:rsidRPr="009B567F" w:rsidRDefault="00000000" w:rsidP="00800AAC">
      <w:pPr>
        <w:spacing w:after="40" w:line="360" w:lineRule="auto"/>
        <w:jc w:val="center"/>
        <w:rPr>
          <w:szCs w:val="22"/>
        </w:rPr>
      </w:pPr>
      <w:r w:rsidRPr="009B567F">
        <w:rPr>
          <w:b/>
          <w:sz w:val="26"/>
          <w:szCs w:val="22"/>
        </w:rPr>
        <w:t>BACHELOR OF TECHNOLOGY</w:t>
      </w:r>
    </w:p>
    <w:p w14:paraId="617DDDBD" w14:textId="77777777" w:rsidR="00800AAC" w:rsidRPr="009B567F" w:rsidRDefault="00000000" w:rsidP="00800AAC">
      <w:pPr>
        <w:spacing w:after="40" w:line="360" w:lineRule="auto"/>
        <w:jc w:val="center"/>
        <w:rPr>
          <w:szCs w:val="22"/>
        </w:rPr>
      </w:pPr>
      <w:r w:rsidRPr="009B567F">
        <w:rPr>
          <w:b/>
          <w:szCs w:val="22"/>
        </w:rPr>
        <w:t>IN</w:t>
      </w:r>
    </w:p>
    <w:p w14:paraId="34B08263" w14:textId="2B08B028" w:rsidR="00800AAC" w:rsidRPr="009B567F" w:rsidRDefault="00000000" w:rsidP="00800AAC">
      <w:pPr>
        <w:spacing w:after="40" w:line="360" w:lineRule="auto"/>
        <w:jc w:val="center"/>
        <w:rPr>
          <w:szCs w:val="22"/>
        </w:rPr>
      </w:pPr>
      <w:r w:rsidRPr="009B567F">
        <w:rPr>
          <w:b/>
          <w:szCs w:val="22"/>
        </w:rPr>
        <w:t xml:space="preserve">ARTIFICIAL INTELLIGENCE AND </w:t>
      </w:r>
      <w:r w:rsidR="00514A81">
        <w:rPr>
          <w:b/>
          <w:szCs w:val="22"/>
        </w:rPr>
        <w:t>MACHINE LEARNING</w:t>
      </w:r>
      <w:r w:rsidRPr="009B567F">
        <w:rPr>
          <w:b/>
          <w:szCs w:val="22"/>
        </w:rPr>
        <w:t xml:space="preserve"> (</w:t>
      </w:r>
      <w:r w:rsidR="006C139D">
        <w:rPr>
          <w:b/>
          <w:szCs w:val="22"/>
        </w:rPr>
        <w:t>AI&amp;ML</w:t>
      </w:r>
      <w:r w:rsidRPr="009B567F">
        <w:rPr>
          <w:b/>
          <w:szCs w:val="22"/>
        </w:rPr>
        <w:t>)</w:t>
      </w:r>
    </w:p>
    <w:p w14:paraId="7286EAED" w14:textId="77777777" w:rsidR="00800AAC" w:rsidRPr="00C13F78" w:rsidRDefault="00800AAC" w:rsidP="00800AAC">
      <w:pPr>
        <w:spacing w:after="40" w:line="360" w:lineRule="auto"/>
        <w:rPr>
          <w:sz w:val="26"/>
        </w:rPr>
      </w:pPr>
    </w:p>
    <w:p w14:paraId="3CEF7392" w14:textId="77777777" w:rsidR="00800AAC" w:rsidRPr="00C13F78" w:rsidRDefault="00000000" w:rsidP="00800AAC">
      <w:pPr>
        <w:spacing w:after="40" w:line="360" w:lineRule="auto"/>
        <w:jc w:val="center"/>
        <w:rPr>
          <w:sz w:val="26"/>
        </w:rPr>
      </w:pPr>
      <w:r w:rsidRPr="00C13F78">
        <w:rPr>
          <w:b/>
          <w:sz w:val="26"/>
        </w:rPr>
        <w:t>Submitted by</w:t>
      </w:r>
    </w:p>
    <w:p w14:paraId="49316A0D" w14:textId="4DF9A038" w:rsidR="00800AAC" w:rsidRPr="00C13F78" w:rsidRDefault="00D8159D" w:rsidP="00800AAC">
      <w:pPr>
        <w:spacing w:after="40" w:line="360" w:lineRule="auto"/>
        <w:jc w:val="center"/>
        <w:rPr>
          <w:b/>
          <w:bCs/>
          <w:sz w:val="26"/>
        </w:rPr>
      </w:pPr>
      <w:r>
        <w:rPr>
          <w:b/>
          <w:bCs/>
          <w:sz w:val="26"/>
        </w:rPr>
        <w:t xml:space="preserve">Y. Sai </w:t>
      </w:r>
      <w:r w:rsidR="00EC70D4">
        <w:rPr>
          <w:b/>
          <w:bCs/>
          <w:sz w:val="26"/>
        </w:rPr>
        <w:t>K</w:t>
      </w:r>
      <w:r>
        <w:rPr>
          <w:b/>
          <w:bCs/>
          <w:sz w:val="26"/>
        </w:rPr>
        <w:t>umar</w:t>
      </w:r>
      <w:r w:rsidRPr="00C13F78">
        <w:rPr>
          <w:b/>
          <w:bCs/>
          <w:sz w:val="26"/>
        </w:rPr>
        <w:t xml:space="preserve"> (1924</w:t>
      </w:r>
      <w:r w:rsidR="00514A81">
        <w:rPr>
          <w:b/>
          <w:bCs/>
          <w:sz w:val="26"/>
        </w:rPr>
        <w:t>25218</w:t>
      </w:r>
      <w:r w:rsidRPr="00C13F78">
        <w:rPr>
          <w:b/>
          <w:bCs/>
          <w:sz w:val="26"/>
        </w:rPr>
        <w:t>)</w:t>
      </w:r>
    </w:p>
    <w:p w14:paraId="07BE4F8A" w14:textId="77777777" w:rsidR="00800AAC" w:rsidRPr="009B567F" w:rsidRDefault="00800AAC" w:rsidP="00800AAC">
      <w:pPr>
        <w:spacing w:after="40" w:line="360" w:lineRule="auto"/>
        <w:jc w:val="center"/>
        <w:rPr>
          <w:szCs w:val="22"/>
        </w:rPr>
      </w:pPr>
    </w:p>
    <w:p w14:paraId="2AFE1A4E" w14:textId="77777777" w:rsidR="00800AAC" w:rsidRPr="005E33C4" w:rsidRDefault="00000000" w:rsidP="00800AAC">
      <w:pPr>
        <w:spacing w:after="40" w:line="360" w:lineRule="auto"/>
        <w:jc w:val="center"/>
        <w:rPr>
          <w:sz w:val="26"/>
        </w:rPr>
      </w:pPr>
      <w:r w:rsidRPr="005E33C4">
        <w:rPr>
          <w:b/>
          <w:sz w:val="26"/>
        </w:rPr>
        <w:t>Under the Supervision of</w:t>
      </w:r>
    </w:p>
    <w:p w14:paraId="7143EC83" w14:textId="633F4082" w:rsidR="00800AAC" w:rsidRPr="009B567F" w:rsidRDefault="00000000" w:rsidP="00800AAC">
      <w:pPr>
        <w:spacing w:after="40" w:line="360" w:lineRule="auto"/>
        <w:jc w:val="center"/>
        <w:rPr>
          <w:szCs w:val="22"/>
        </w:rPr>
      </w:pPr>
      <w:r w:rsidRPr="005E33C4">
        <w:rPr>
          <w:sz w:val="26"/>
        </w:rPr>
        <w:t xml:space="preserve">Dr. </w:t>
      </w:r>
      <w:r w:rsidR="00D8159D">
        <w:rPr>
          <w:sz w:val="26"/>
        </w:rPr>
        <w:t>Kumaragurubaran T</w:t>
      </w:r>
    </w:p>
    <w:p w14:paraId="55D5570C" w14:textId="77777777" w:rsidR="00800AAC" w:rsidRPr="009B567F" w:rsidRDefault="00800AAC" w:rsidP="00800AAC">
      <w:pPr>
        <w:spacing w:after="40" w:line="360" w:lineRule="auto"/>
        <w:rPr>
          <w:szCs w:val="22"/>
        </w:rPr>
      </w:pPr>
    </w:p>
    <w:p w14:paraId="74795221" w14:textId="77777777" w:rsidR="00800AAC" w:rsidRPr="005E33C4" w:rsidRDefault="00000000" w:rsidP="00800AAC">
      <w:pPr>
        <w:spacing w:after="40" w:line="360" w:lineRule="auto"/>
        <w:jc w:val="center"/>
        <w:rPr>
          <w:sz w:val="28"/>
          <w:szCs w:val="26"/>
        </w:rPr>
      </w:pPr>
      <w:r w:rsidRPr="005E33C4">
        <w:rPr>
          <w:b/>
          <w:sz w:val="28"/>
          <w:szCs w:val="26"/>
        </w:rPr>
        <w:t>SIMATS ENGINEERING</w:t>
      </w:r>
    </w:p>
    <w:p w14:paraId="6D50B5F8" w14:textId="77777777" w:rsidR="00800AAC" w:rsidRPr="005E33C4" w:rsidRDefault="00000000" w:rsidP="00800AAC">
      <w:pPr>
        <w:spacing w:after="40" w:line="360" w:lineRule="auto"/>
        <w:jc w:val="center"/>
        <w:rPr>
          <w:sz w:val="28"/>
          <w:szCs w:val="26"/>
        </w:rPr>
      </w:pPr>
      <w:r w:rsidRPr="005E33C4">
        <w:rPr>
          <w:b/>
          <w:sz w:val="26"/>
          <w:szCs w:val="26"/>
        </w:rPr>
        <w:t>Saveetha Institute of Medical and Technical Sciences</w:t>
      </w:r>
    </w:p>
    <w:p w14:paraId="4C61E035" w14:textId="77777777" w:rsidR="00800AAC" w:rsidRDefault="00000000" w:rsidP="00800AAC">
      <w:pPr>
        <w:spacing w:after="40" w:line="360" w:lineRule="auto"/>
        <w:jc w:val="center"/>
        <w:rPr>
          <w:b/>
          <w:sz w:val="26"/>
          <w:szCs w:val="26"/>
        </w:rPr>
      </w:pPr>
      <w:r w:rsidRPr="005E33C4">
        <w:rPr>
          <w:b/>
          <w:sz w:val="26"/>
          <w:szCs w:val="26"/>
        </w:rPr>
        <w:t>Chennai–602105</w:t>
      </w:r>
    </w:p>
    <w:p w14:paraId="56636F85" w14:textId="77777777" w:rsidR="005E33C4" w:rsidRPr="005E33C4" w:rsidRDefault="005E33C4" w:rsidP="00800AAC">
      <w:pPr>
        <w:spacing w:after="40" w:line="360" w:lineRule="auto"/>
        <w:jc w:val="center"/>
        <w:rPr>
          <w:sz w:val="28"/>
          <w:szCs w:val="26"/>
        </w:rPr>
      </w:pPr>
    </w:p>
    <w:p w14:paraId="61E3277F" w14:textId="77777777" w:rsidR="00800AAC" w:rsidRPr="005E33C4" w:rsidRDefault="00000000" w:rsidP="00800AAC">
      <w:pPr>
        <w:spacing w:after="40" w:line="360" w:lineRule="auto"/>
        <w:jc w:val="center"/>
        <w:rPr>
          <w:sz w:val="28"/>
          <w:szCs w:val="26"/>
        </w:rPr>
      </w:pPr>
      <w:r w:rsidRPr="005E33C4">
        <w:rPr>
          <w:b/>
          <w:sz w:val="26"/>
          <w:szCs w:val="26"/>
        </w:rPr>
        <w:t>SEPTEMBER 2026</w:t>
      </w:r>
    </w:p>
    <w:p w14:paraId="626F0F99" w14:textId="77777777" w:rsidR="00666EEE" w:rsidRPr="009B567F" w:rsidRDefault="00666EEE" w:rsidP="00800AAC">
      <w:pPr>
        <w:spacing w:after="120" w:line="360" w:lineRule="auto"/>
        <w:rPr>
          <w:szCs w:val="22"/>
        </w:rPr>
        <w:sectPr w:rsidR="00666EEE" w:rsidRPr="009B567F">
          <w:pgSz w:w="11906" w:h="16838"/>
          <w:pgMar w:top="1440" w:right="1440" w:bottom="1440" w:left="1440" w:header="708" w:footer="708" w:gutter="0"/>
          <w:cols w:space="708"/>
          <w:docGrid w:linePitch="360"/>
        </w:sectPr>
      </w:pPr>
    </w:p>
    <w:p w14:paraId="125F1BA1" w14:textId="77777777" w:rsidR="00144DE8" w:rsidRPr="005E33C4" w:rsidRDefault="00144DE8" w:rsidP="00144DE8">
      <w:pPr>
        <w:spacing w:after="40" w:line="360" w:lineRule="auto"/>
        <w:jc w:val="center"/>
        <w:rPr>
          <w:sz w:val="28"/>
          <w:szCs w:val="26"/>
        </w:rPr>
      </w:pPr>
      <w:r w:rsidRPr="005E33C4">
        <w:rPr>
          <w:b/>
          <w:sz w:val="28"/>
          <w:szCs w:val="26"/>
        </w:rPr>
        <w:lastRenderedPageBreak/>
        <w:t>SIMATS ENGINEERING</w:t>
      </w:r>
    </w:p>
    <w:p w14:paraId="65B3A882" w14:textId="77777777" w:rsidR="00144DE8" w:rsidRPr="005E33C4" w:rsidRDefault="00144DE8" w:rsidP="00144DE8">
      <w:pPr>
        <w:spacing w:after="40" w:line="360" w:lineRule="auto"/>
        <w:jc w:val="center"/>
        <w:rPr>
          <w:sz w:val="28"/>
          <w:szCs w:val="26"/>
        </w:rPr>
      </w:pPr>
      <w:r w:rsidRPr="005E33C4">
        <w:rPr>
          <w:b/>
          <w:sz w:val="26"/>
          <w:szCs w:val="26"/>
        </w:rPr>
        <w:t>Saveetha Institute of Medical and Technical Sciences</w:t>
      </w:r>
    </w:p>
    <w:p w14:paraId="6D420B4F" w14:textId="385465D5" w:rsidR="00144DE8" w:rsidRDefault="00144DE8" w:rsidP="00144DE8">
      <w:pPr>
        <w:spacing w:after="120" w:line="360" w:lineRule="auto"/>
        <w:jc w:val="center"/>
        <w:rPr>
          <w:b/>
          <w:sz w:val="26"/>
          <w:szCs w:val="26"/>
        </w:rPr>
      </w:pPr>
      <w:r w:rsidRPr="005E33C4">
        <w:rPr>
          <w:b/>
          <w:sz w:val="26"/>
          <w:szCs w:val="26"/>
        </w:rPr>
        <w:t>Chennai–602105</w:t>
      </w:r>
    </w:p>
    <w:p w14:paraId="54ACEBCA" w14:textId="77777777" w:rsidR="00144DE8" w:rsidRDefault="00144DE8" w:rsidP="007F6719">
      <w:pPr>
        <w:spacing w:after="120" w:line="360" w:lineRule="auto"/>
        <w:jc w:val="center"/>
        <w:rPr>
          <w:b/>
          <w:sz w:val="30"/>
          <w:szCs w:val="22"/>
        </w:rPr>
      </w:pPr>
    </w:p>
    <w:p w14:paraId="4CEEB211" w14:textId="3F1E4584" w:rsidR="00896641" w:rsidRPr="009B567F" w:rsidRDefault="007F6719" w:rsidP="007F6719">
      <w:pPr>
        <w:spacing w:after="120" w:line="360" w:lineRule="auto"/>
        <w:jc w:val="center"/>
        <w:rPr>
          <w:szCs w:val="22"/>
        </w:rPr>
      </w:pPr>
      <w:r w:rsidRPr="007F6719">
        <w:rPr>
          <w:b/>
          <w:sz w:val="30"/>
          <w:szCs w:val="22"/>
        </w:rPr>
        <w:t>BONAFIDE CERTIFICATE</w:t>
      </w:r>
    </w:p>
    <w:p w14:paraId="7C320838" w14:textId="4BC4E847" w:rsidR="00896641" w:rsidRPr="00DD63AD" w:rsidRDefault="00000000" w:rsidP="007A7A79">
      <w:pPr>
        <w:spacing w:after="40" w:line="360" w:lineRule="auto"/>
        <w:jc w:val="both"/>
        <w:rPr>
          <w:szCs w:val="22"/>
        </w:rPr>
      </w:pPr>
      <w:r w:rsidRPr="00C30C40">
        <w:t>This is to certify that the Capstone Project entitled “</w:t>
      </w:r>
      <w:r w:rsidR="00357F12" w:rsidRPr="00DC15FA">
        <w:rPr>
          <w:b/>
        </w:rPr>
        <w:t>AI-Driven Citizen Support and</w:t>
      </w:r>
      <w:r w:rsidR="00DC15FA">
        <w:rPr>
          <w:b/>
        </w:rPr>
        <w:t xml:space="preserve"> </w:t>
      </w:r>
      <w:r w:rsidR="00357F12" w:rsidRPr="00DC15FA">
        <w:rPr>
          <w:b/>
        </w:rPr>
        <w:t>Complaint Management Using Natural Language Processing</w:t>
      </w:r>
      <w:r w:rsidRPr="00C30C40">
        <w:t xml:space="preserve">” has been carried out by </w:t>
      </w:r>
      <w:r w:rsidR="00DD63AD">
        <w:t xml:space="preserve">Y. Sai </w:t>
      </w:r>
      <w:r w:rsidR="00DC15FA">
        <w:t>K</w:t>
      </w:r>
      <w:r w:rsidR="00DD63AD">
        <w:t xml:space="preserve">umar (192425218) </w:t>
      </w:r>
      <w:r w:rsidRPr="00C30C40">
        <w:t xml:space="preserve">under the supervision of </w:t>
      </w:r>
      <w:r w:rsidR="00DD63AD" w:rsidRPr="00DD63AD">
        <w:t>Dr. Kumaragurubaran T</w:t>
      </w:r>
      <w:r w:rsidR="00DD63AD">
        <w:t xml:space="preserve"> </w:t>
      </w:r>
      <w:r w:rsidRPr="00DD63AD">
        <w:t>and</w:t>
      </w:r>
      <w:r w:rsidRPr="00C30C40">
        <w:t xml:space="preserve"> is submitted in partial fulfilment of the requirements for the current semester of the B.</w:t>
      </w:r>
      <w:r w:rsidR="009B567F" w:rsidRPr="00C30C40">
        <w:t xml:space="preserve"> </w:t>
      </w:r>
      <w:r w:rsidRPr="00C30C40">
        <w:t xml:space="preserve">Tech Artificial Intelligence and </w:t>
      </w:r>
      <w:r w:rsidR="00DD63AD">
        <w:t xml:space="preserve">Machine Learning </w:t>
      </w:r>
      <w:r w:rsidRPr="00C30C40">
        <w:t>program at Saveetha Institute of Medical and Technical Sciences, Chennai.</w:t>
      </w:r>
    </w:p>
    <w:p w14:paraId="26724894" w14:textId="77777777" w:rsidR="00896641" w:rsidRPr="009B567F" w:rsidRDefault="00896641" w:rsidP="00896641">
      <w:pPr>
        <w:spacing w:after="120" w:line="360" w:lineRule="auto"/>
        <w:rPr>
          <w:szCs w:val="2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8"/>
        <w:gridCol w:w="4508"/>
      </w:tblGrid>
      <w:tr w:rsidR="00623CE3" w:rsidRPr="009B567F" w14:paraId="375A535F" w14:textId="77777777" w:rsidTr="00144DE8">
        <w:trPr>
          <w:jc w:val="center"/>
        </w:trPr>
        <w:tc>
          <w:tcPr>
            <w:tcW w:w="4824" w:type="dxa"/>
            <w:shd w:val="clear" w:color="auto" w:fill="D9E1F2"/>
            <w:vAlign w:val="center"/>
          </w:tcPr>
          <w:p w14:paraId="09570F8A" w14:textId="77777777" w:rsidR="00896641" w:rsidRPr="00144DE8" w:rsidRDefault="00000000" w:rsidP="005F4D05">
            <w:pPr>
              <w:spacing w:line="360" w:lineRule="auto"/>
              <w:rPr>
                <w:rFonts w:ascii="Times New Roman" w:hAnsi="Times New Roman" w:cs="Times New Roman"/>
              </w:rPr>
            </w:pPr>
            <w:r w:rsidRPr="00144DE8">
              <w:rPr>
                <w:rFonts w:ascii="Times New Roman" w:hAnsi="Times New Roman" w:cs="Times New Roman"/>
                <w:b/>
                <w:sz w:val="20"/>
              </w:rPr>
              <w:t>COURSE COORDINATOR</w:t>
            </w:r>
          </w:p>
        </w:tc>
        <w:tc>
          <w:tcPr>
            <w:tcW w:w="4824" w:type="dxa"/>
            <w:shd w:val="clear" w:color="auto" w:fill="D9E1F2"/>
            <w:vAlign w:val="center"/>
          </w:tcPr>
          <w:p w14:paraId="6BFBD654" w14:textId="77777777" w:rsidR="00896641" w:rsidRPr="00144DE8" w:rsidRDefault="00000000" w:rsidP="005F4D05">
            <w:pPr>
              <w:spacing w:line="360" w:lineRule="auto"/>
              <w:rPr>
                <w:rFonts w:ascii="Times New Roman" w:hAnsi="Times New Roman" w:cs="Times New Roman"/>
              </w:rPr>
            </w:pPr>
            <w:r w:rsidRPr="00144DE8">
              <w:rPr>
                <w:rFonts w:ascii="Times New Roman" w:hAnsi="Times New Roman" w:cs="Times New Roman"/>
                <w:b/>
                <w:sz w:val="20"/>
              </w:rPr>
              <w:t>COURSE FACULTY / GUIDE</w:t>
            </w:r>
          </w:p>
        </w:tc>
      </w:tr>
      <w:tr w:rsidR="00623CE3" w:rsidRPr="009B567F" w14:paraId="23B16970" w14:textId="77777777" w:rsidTr="00144DE8">
        <w:trPr>
          <w:jc w:val="center"/>
        </w:trPr>
        <w:tc>
          <w:tcPr>
            <w:tcW w:w="4824" w:type="dxa"/>
            <w:vAlign w:val="center"/>
          </w:tcPr>
          <w:p w14:paraId="1F3D2AEC"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20"/>
              </w:rPr>
              <w:t>Dr. Almas Begum</w:t>
            </w:r>
            <w:r w:rsidRPr="009B567F">
              <w:rPr>
                <w:rFonts w:ascii="Times New Roman" w:hAnsi="Times New Roman" w:cs="Times New Roman"/>
                <w:sz w:val="20"/>
              </w:rPr>
              <w:br/>
              <w:t>Professor</w:t>
            </w:r>
            <w:r w:rsidRPr="009B567F">
              <w:rPr>
                <w:rFonts w:ascii="Times New Roman" w:hAnsi="Times New Roman" w:cs="Times New Roman"/>
                <w:sz w:val="20"/>
              </w:rPr>
              <w:br/>
              <w:t>Department of CSE</w:t>
            </w:r>
            <w:r w:rsidRPr="009B567F">
              <w:rPr>
                <w:rFonts w:ascii="Times New Roman" w:hAnsi="Times New Roman" w:cs="Times New Roman"/>
                <w:sz w:val="20"/>
              </w:rPr>
              <w:br/>
              <w:t>SIMATS Engineering</w:t>
            </w:r>
          </w:p>
        </w:tc>
        <w:tc>
          <w:tcPr>
            <w:tcW w:w="4824" w:type="dxa"/>
            <w:vAlign w:val="center"/>
          </w:tcPr>
          <w:p w14:paraId="08A4572F" w14:textId="7A0BF332"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20"/>
              </w:rPr>
              <w:t>Dr</w:t>
            </w:r>
            <w:r w:rsidR="00732C6C">
              <w:rPr>
                <w:rFonts w:ascii="Times New Roman" w:hAnsi="Times New Roman" w:cs="Times New Roman"/>
                <w:sz w:val="20"/>
              </w:rPr>
              <w:t>. Kumaragurubaran</w:t>
            </w:r>
            <w:r w:rsidR="00584938">
              <w:rPr>
                <w:rFonts w:ascii="Times New Roman" w:hAnsi="Times New Roman" w:cs="Times New Roman"/>
                <w:sz w:val="20"/>
              </w:rPr>
              <w:t xml:space="preserve"> T</w:t>
            </w:r>
            <w:r w:rsidRPr="009B567F">
              <w:rPr>
                <w:rFonts w:ascii="Times New Roman" w:hAnsi="Times New Roman" w:cs="Times New Roman"/>
                <w:sz w:val="20"/>
              </w:rPr>
              <w:br/>
              <w:t>Professor</w:t>
            </w:r>
            <w:r w:rsidRPr="009B567F">
              <w:rPr>
                <w:rFonts w:ascii="Times New Roman" w:hAnsi="Times New Roman" w:cs="Times New Roman"/>
                <w:sz w:val="20"/>
              </w:rPr>
              <w:br/>
              <w:t>Department of CSE</w:t>
            </w:r>
            <w:r w:rsidRPr="009B567F">
              <w:rPr>
                <w:rFonts w:ascii="Times New Roman" w:hAnsi="Times New Roman" w:cs="Times New Roman"/>
                <w:sz w:val="20"/>
              </w:rPr>
              <w:br/>
              <w:t>SIMATS Engineering</w:t>
            </w:r>
          </w:p>
        </w:tc>
      </w:tr>
    </w:tbl>
    <w:p w14:paraId="6826AC7A" w14:textId="77777777" w:rsidR="00896641" w:rsidRPr="009B567F" w:rsidRDefault="00896641" w:rsidP="00896641">
      <w:pPr>
        <w:spacing w:after="120" w:line="360" w:lineRule="auto"/>
        <w:rPr>
          <w:szCs w:val="22"/>
        </w:rPr>
      </w:pPr>
    </w:p>
    <w:p w14:paraId="3D038E57" w14:textId="77777777" w:rsidR="00896641" w:rsidRPr="009B567F" w:rsidRDefault="00896641" w:rsidP="00896641">
      <w:pPr>
        <w:spacing w:after="120" w:line="360" w:lineRule="auto"/>
        <w:rPr>
          <w:szCs w:val="22"/>
        </w:rPr>
      </w:pPr>
    </w:p>
    <w:p w14:paraId="459F91F8" w14:textId="77777777" w:rsidR="00896641" w:rsidRPr="009B567F" w:rsidRDefault="00000000" w:rsidP="00896641">
      <w:pPr>
        <w:spacing w:after="120" w:line="360" w:lineRule="auto"/>
        <w:rPr>
          <w:szCs w:val="22"/>
        </w:rPr>
      </w:pPr>
      <w:r w:rsidRPr="009B567F">
        <w:rPr>
          <w:szCs w:val="22"/>
        </w:rPr>
        <w:br w:type="page"/>
      </w:r>
    </w:p>
    <w:p w14:paraId="15AFC2FF" w14:textId="77777777" w:rsidR="00896641" w:rsidRPr="009B567F" w:rsidRDefault="00000000" w:rsidP="00896641">
      <w:pPr>
        <w:spacing w:after="120" w:line="360" w:lineRule="auto"/>
        <w:jc w:val="center"/>
        <w:rPr>
          <w:szCs w:val="22"/>
        </w:rPr>
      </w:pPr>
      <w:r w:rsidRPr="009B567F">
        <w:rPr>
          <w:b/>
          <w:sz w:val="30"/>
          <w:szCs w:val="22"/>
        </w:rPr>
        <w:lastRenderedPageBreak/>
        <w:t>SIMATS ENGINEERING</w:t>
      </w:r>
    </w:p>
    <w:p w14:paraId="12D86A56" w14:textId="77777777" w:rsidR="00896641" w:rsidRPr="009B567F" w:rsidRDefault="00000000" w:rsidP="00896641">
      <w:pPr>
        <w:spacing w:after="120" w:line="360" w:lineRule="auto"/>
        <w:jc w:val="center"/>
        <w:rPr>
          <w:szCs w:val="22"/>
        </w:rPr>
      </w:pPr>
      <w:r w:rsidRPr="009B567F">
        <w:rPr>
          <w:b/>
          <w:szCs w:val="22"/>
        </w:rPr>
        <w:t>Saveetha Institute of Medical and Technical Sciences</w:t>
      </w:r>
    </w:p>
    <w:p w14:paraId="1374137A" w14:textId="77777777" w:rsidR="00896641" w:rsidRPr="009B567F" w:rsidRDefault="00000000" w:rsidP="00896641">
      <w:pPr>
        <w:spacing w:after="120" w:line="360" w:lineRule="auto"/>
        <w:jc w:val="center"/>
        <w:rPr>
          <w:szCs w:val="22"/>
        </w:rPr>
      </w:pPr>
      <w:r w:rsidRPr="009B567F">
        <w:rPr>
          <w:b/>
          <w:sz w:val="22"/>
          <w:szCs w:val="22"/>
        </w:rPr>
        <w:t>Chennai–602105</w:t>
      </w:r>
    </w:p>
    <w:p w14:paraId="671BE591" w14:textId="77777777" w:rsidR="00896641" w:rsidRPr="009B567F" w:rsidRDefault="00896641" w:rsidP="00896641">
      <w:pPr>
        <w:spacing w:after="120" w:line="360" w:lineRule="auto"/>
        <w:rPr>
          <w:szCs w:val="22"/>
        </w:rPr>
      </w:pPr>
    </w:p>
    <w:p w14:paraId="3442D8FF" w14:textId="77777777" w:rsidR="00896641" w:rsidRPr="009B567F" w:rsidRDefault="00000000" w:rsidP="00896641">
      <w:pPr>
        <w:spacing w:after="120" w:line="360" w:lineRule="auto"/>
        <w:jc w:val="center"/>
        <w:rPr>
          <w:szCs w:val="22"/>
        </w:rPr>
      </w:pPr>
      <w:r w:rsidRPr="009B567F">
        <w:rPr>
          <w:b/>
          <w:sz w:val="30"/>
          <w:szCs w:val="22"/>
        </w:rPr>
        <w:t>DECLARATION</w:t>
      </w:r>
    </w:p>
    <w:p w14:paraId="038B8901" w14:textId="77777777" w:rsidR="00896641" w:rsidRPr="009B567F" w:rsidRDefault="00896641" w:rsidP="00896641">
      <w:pPr>
        <w:spacing w:after="120" w:line="360" w:lineRule="auto"/>
        <w:rPr>
          <w:szCs w:val="22"/>
        </w:rPr>
      </w:pPr>
    </w:p>
    <w:p w14:paraId="1B13A117" w14:textId="6C77C662" w:rsidR="00896641" w:rsidRPr="009B567F" w:rsidRDefault="00584938" w:rsidP="00896641">
      <w:pPr>
        <w:spacing w:after="120" w:line="360" w:lineRule="auto"/>
        <w:jc w:val="both"/>
        <w:rPr>
          <w:szCs w:val="22"/>
        </w:rPr>
      </w:pPr>
      <w:r>
        <w:rPr>
          <w:szCs w:val="22"/>
        </w:rPr>
        <w:t xml:space="preserve">Myself </w:t>
      </w:r>
      <w:r>
        <w:t xml:space="preserve">Y. Sai </w:t>
      </w:r>
      <w:proofErr w:type="spellStart"/>
      <w:r>
        <w:t>kumar</w:t>
      </w:r>
      <w:proofErr w:type="spellEnd"/>
      <w:r>
        <w:t xml:space="preserve"> (192425218) </w:t>
      </w:r>
      <w:r w:rsidRPr="009B567F">
        <w:rPr>
          <w:szCs w:val="22"/>
        </w:rPr>
        <w:t>of the Department of B.</w:t>
      </w:r>
      <w:r w:rsidR="009B567F" w:rsidRPr="009B567F">
        <w:rPr>
          <w:szCs w:val="22"/>
        </w:rPr>
        <w:t xml:space="preserve"> </w:t>
      </w:r>
      <w:r w:rsidRPr="009B567F">
        <w:rPr>
          <w:szCs w:val="22"/>
        </w:rPr>
        <w:t xml:space="preserve">Tech Artificial Intelligence and </w:t>
      </w:r>
      <w:r>
        <w:rPr>
          <w:szCs w:val="22"/>
        </w:rPr>
        <w:t xml:space="preserve">Machine Learning </w:t>
      </w:r>
      <w:r w:rsidRPr="009B567F">
        <w:rPr>
          <w:szCs w:val="22"/>
        </w:rPr>
        <w:t>(A</w:t>
      </w:r>
      <w:r>
        <w:rPr>
          <w:szCs w:val="22"/>
        </w:rPr>
        <w:t>I&amp;ML</w:t>
      </w:r>
      <w:r w:rsidRPr="009B567F">
        <w:rPr>
          <w:szCs w:val="22"/>
        </w:rPr>
        <w:t>), SIMATS Engineering, Saveetha Institute of Medical and Technical Sciences, Chennai, hereby declare that the Capstone Project Work entitled “</w:t>
      </w:r>
      <w:r w:rsidR="002544F7" w:rsidRPr="00C30C40">
        <w:rPr>
          <w:bCs/>
        </w:rPr>
        <w:t>AI-Driven Citizen Support and</w:t>
      </w:r>
      <w:r w:rsidR="00BB2079">
        <w:rPr>
          <w:bCs/>
        </w:rPr>
        <w:t xml:space="preserve"> </w:t>
      </w:r>
      <w:r w:rsidR="002544F7" w:rsidRPr="00C30C40">
        <w:rPr>
          <w:bCs/>
        </w:rPr>
        <w:t>Complaint Management Using Natural Language Processing</w:t>
      </w:r>
      <w:r w:rsidRPr="009B567F">
        <w:rPr>
          <w:szCs w:val="22"/>
        </w:rPr>
        <w:t xml:space="preserve">” is the result of our own </w:t>
      </w:r>
      <w:r w:rsidR="009B567F" w:rsidRPr="009B567F">
        <w:rPr>
          <w:szCs w:val="22"/>
        </w:rPr>
        <w:t>Bonafide</w:t>
      </w:r>
      <w:r w:rsidRPr="009B567F">
        <w:rPr>
          <w:szCs w:val="22"/>
        </w:rPr>
        <w:t xml:space="preserve"> efforts.</w:t>
      </w:r>
    </w:p>
    <w:p w14:paraId="5B17ABE5" w14:textId="77777777" w:rsidR="00896641" w:rsidRPr="009B567F" w:rsidRDefault="00000000" w:rsidP="00896641">
      <w:pPr>
        <w:spacing w:after="120" w:line="360" w:lineRule="auto"/>
        <w:jc w:val="both"/>
        <w:rPr>
          <w:szCs w:val="22"/>
        </w:rPr>
      </w:pPr>
      <w:r w:rsidRPr="009B567F">
        <w:rPr>
          <w:szCs w:val="22"/>
        </w:rPr>
        <w:t>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w:t>
      </w:r>
    </w:p>
    <w:p w14:paraId="362A6767" w14:textId="77777777" w:rsidR="00896641" w:rsidRPr="009B567F" w:rsidRDefault="00000000" w:rsidP="00896641">
      <w:pPr>
        <w:spacing w:after="120" w:line="360" w:lineRule="auto"/>
        <w:jc w:val="both"/>
        <w:rPr>
          <w:szCs w:val="22"/>
        </w:rPr>
      </w:pPr>
      <w:r w:rsidRPr="009B567F">
        <w:rPr>
          <w:szCs w:val="22"/>
        </w:rPr>
        <w:t>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13CDB3E3" w14:textId="77777777" w:rsidR="00896641" w:rsidRPr="009B567F" w:rsidRDefault="00896641" w:rsidP="00896641">
      <w:pPr>
        <w:spacing w:after="120" w:line="360" w:lineRule="auto"/>
        <w:rPr>
          <w:szCs w:val="22"/>
        </w:rPr>
      </w:pPr>
    </w:p>
    <w:p w14:paraId="3021F435" w14:textId="02C9DD1C" w:rsidR="00896641" w:rsidRDefault="00144DE8" w:rsidP="00896641">
      <w:pPr>
        <w:spacing w:after="120" w:line="360" w:lineRule="auto"/>
        <w:rPr>
          <w:szCs w:val="22"/>
        </w:rPr>
      </w:pPr>
      <w:r>
        <w:rPr>
          <w:szCs w:val="22"/>
        </w:rPr>
        <w:t>Place:</w:t>
      </w:r>
      <w:r w:rsidR="00817898">
        <w:rPr>
          <w:szCs w:val="22"/>
        </w:rPr>
        <w:t xml:space="preserve"> Chennai</w:t>
      </w:r>
    </w:p>
    <w:p w14:paraId="2B31A939" w14:textId="1F7E3A98" w:rsidR="00144DE8" w:rsidRPr="009B567F" w:rsidRDefault="00144DE8" w:rsidP="00896641">
      <w:pPr>
        <w:spacing w:after="120" w:line="360" w:lineRule="auto"/>
        <w:rPr>
          <w:szCs w:val="22"/>
        </w:rPr>
      </w:pPr>
      <w:r>
        <w:rPr>
          <w:szCs w:val="22"/>
        </w:rPr>
        <w:t>Date:</w:t>
      </w:r>
      <w:r w:rsidR="00817898">
        <w:rPr>
          <w:szCs w:val="22"/>
        </w:rPr>
        <w:t>07-09-2026</w:t>
      </w:r>
    </w:p>
    <w:p w14:paraId="21A254F2" w14:textId="77777777" w:rsidR="00896641" w:rsidRDefault="00000000" w:rsidP="00144DE8">
      <w:pPr>
        <w:spacing w:after="120" w:line="360" w:lineRule="auto"/>
        <w:jc w:val="right"/>
        <w:rPr>
          <w:b/>
          <w:sz w:val="22"/>
          <w:szCs w:val="22"/>
        </w:rPr>
      </w:pPr>
      <w:r w:rsidRPr="009B567F">
        <w:rPr>
          <w:b/>
          <w:sz w:val="22"/>
          <w:szCs w:val="22"/>
        </w:rPr>
        <w:t>Signature of the Students with Names</w:t>
      </w:r>
    </w:p>
    <w:p w14:paraId="4C2CF436" w14:textId="5E14201F" w:rsidR="00896641" w:rsidRPr="009B567F" w:rsidRDefault="00124E1D" w:rsidP="00124E1D">
      <w:pPr>
        <w:spacing w:after="120" w:line="360" w:lineRule="auto"/>
        <w:jc w:val="right"/>
        <w:rPr>
          <w:szCs w:val="22"/>
        </w:rPr>
      </w:pPr>
      <w:r>
        <w:t xml:space="preserve">Y. Sai </w:t>
      </w:r>
      <w:r w:rsidR="00BB2079">
        <w:t>K</w:t>
      </w:r>
      <w:r>
        <w:t xml:space="preserve">umar (192425218) </w:t>
      </w:r>
      <w:r w:rsidRPr="009B567F">
        <w:rPr>
          <w:szCs w:val="22"/>
        </w:rPr>
        <w:t xml:space="preserve"> </w:t>
      </w:r>
      <w:r w:rsidRPr="009B567F">
        <w:rPr>
          <w:szCs w:val="22"/>
        </w:rPr>
        <w:br w:type="page"/>
      </w:r>
    </w:p>
    <w:p w14:paraId="73A19B26" w14:textId="77777777" w:rsidR="00896641" w:rsidRPr="009B567F" w:rsidRDefault="00000000" w:rsidP="00896641">
      <w:pPr>
        <w:spacing w:after="120" w:line="360" w:lineRule="auto"/>
        <w:jc w:val="center"/>
        <w:rPr>
          <w:szCs w:val="22"/>
        </w:rPr>
      </w:pPr>
      <w:r w:rsidRPr="009B567F">
        <w:rPr>
          <w:b/>
          <w:sz w:val="30"/>
          <w:szCs w:val="22"/>
        </w:rPr>
        <w:lastRenderedPageBreak/>
        <w:t>INDIVIDUAL CONTRIBUTION STATEMENT</w:t>
      </w:r>
    </w:p>
    <w:p w14:paraId="19C9F15A" w14:textId="77777777" w:rsidR="00896641" w:rsidRPr="009B567F" w:rsidRDefault="00000000" w:rsidP="00896641">
      <w:pPr>
        <w:spacing w:after="120" w:line="360" w:lineRule="auto"/>
        <w:jc w:val="center"/>
        <w:rPr>
          <w:szCs w:val="22"/>
        </w:rPr>
      </w:pPr>
      <w:r w:rsidRPr="009B567F">
        <w:rPr>
          <w:b/>
          <w:sz w:val="22"/>
          <w:szCs w:val="22"/>
        </w:rPr>
        <w:t>(Mandatory for all team projects)</w:t>
      </w:r>
    </w:p>
    <w:tbl>
      <w:tblPr>
        <w:tblStyle w:val="TableGrid"/>
        <w:tblpPr w:leftFromText="180" w:rightFromText="180" w:vertAnchor="text" w:horzAnchor="margin" w:tblpXSpec="center" w:tblpY="20"/>
        <w:tblW w:w="10757" w:type="dxa"/>
        <w:tblLook w:val="04A0" w:firstRow="1" w:lastRow="0" w:firstColumn="1" w:lastColumn="0" w:noHBand="0" w:noVBand="1"/>
      </w:tblPr>
      <w:tblGrid>
        <w:gridCol w:w="1307"/>
        <w:gridCol w:w="1949"/>
        <w:gridCol w:w="1982"/>
        <w:gridCol w:w="1987"/>
        <w:gridCol w:w="1664"/>
        <w:gridCol w:w="1868"/>
      </w:tblGrid>
      <w:tr w:rsidR="008B67B8" w:rsidRPr="00AC01C2" w14:paraId="0BDA8507" w14:textId="77777777" w:rsidTr="008B67B8">
        <w:trPr>
          <w:trHeight w:val="1598"/>
        </w:trPr>
        <w:tc>
          <w:tcPr>
            <w:tcW w:w="1307" w:type="dxa"/>
            <w:vAlign w:val="center"/>
          </w:tcPr>
          <w:p w14:paraId="5C58C140" w14:textId="77777777" w:rsidR="008B67B8" w:rsidRPr="00AE516C" w:rsidRDefault="008B67B8" w:rsidP="00AE516C">
            <w:pPr>
              <w:spacing w:line="360" w:lineRule="auto"/>
              <w:jc w:val="center"/>
              <w:rPr>
                <w:rFonts w:ascii="Times New Roman" w:hAnsi="Times New Roman" w:cs="Times New Roman"/>
                <w:sz w:val="20"/>
                <w:szCs w:val="28"/>
              </w:rPr>
            </w:pPr>
            <w:r w:rsidRPr="00AE516C">
              <w:rPr>
                <w:rFonts w:ascii="Times New Roman" w:hAnsi="Times New Roman" w:cs="Times New Roman"/>
                <w:b/>
                <w:sz w:val="20"/>
                <w:szCs w:val="28"/>
              </w:rPr>
              <w:t>Student Name / Register No.</w:t>
            </w:r>
          </w:p>
        </w:tc>
        <w:tc>
          <w:tcPr>
            <w:tcW w:w="1949" w:type="dxa"/>
            <w:vAlign w:val="center"/>
          </w:tcPr>
          <w:p w14:paraId="53FAA414" w14:textId="77777777" w:rsidR="008B67B8" w:rsidRPr="00AE516C" w:rsidRDefault="008B67B8" w:rsidP="00AE516C">
            <w:pPr>
              <w:spacing w:line="360" w:lineRule="auto"/>
              <w:jc w:val="center"/>
              <w:rPr>
                <w:rFonts w:ascii="Times New Roman" w:hAnsi="Times New Roman" w:cs="Times New Roman"/>
                <w:sz w:val="20"/>
                <w:szCs w:val="28"/>
              </w:rPr>
            </w:pPr>
            <w:r w:rsidRPr="00AE516C">
              <w:rPr>
                <w:rFonts w:ascii="Times New Roman" w:hAnsi="Times New Roman" w:cs="Times New Roman"/>
                <w:b/>
                <w:sz w:val="20"/>
                <w:szCs w:val="28"/>
              </w:rPr>
              <w:t>Specific Responsibilities</w:t>
            </w:r>
          </w:p>
        </w:tc>
        <w:tc>
          <w:tcPr>
            <w:tcW w:w="1982" w:type="dxa"/>
            <w:vAlign w:val="center"/>
          </w:tcPr>
          <w:p w14:paraId="5175841B" w14:textId="77777777" w:rsidR="008B67B8" w:rsidRPr="00AE516C" w:rsidRDefault="008B67B8" w:rsidP="00AE516C">
            <w:pPr>
              <w:spacing w:line="360" w:lineRule="auto"/>
              <w:jc w:val="center"/>
              <w:rPr>
                <w:rFonts w:ascii="Times New Roman" w:hAnsi="Times New Roman" w:cs="Times New Roman"/>
                <w:sz w:val="20"/>
                <w:szCs w:val="28"/>
              </w:rPr>
            </w:pPr>
            <w:r w:rsidRPr="00AE516C">
              <w:rPr>
                <w:rFonts w:ascii="Times New Roman" w:hAnsi="Times New Roman" w:cs="Times New Roman"/>
                <w:b/>
                <w:sz w:val="20"/>
                <w:szCs w:val="28"/>
              </w:rPr>
              <w:t>Design &amp; Development Contribution</w:t>
            </w:r>
          </w:p>
        </w:tc>
        <w:tc>
          <w:tcPr>
            <w:tcW w:w="1987" w:type="dxa"/>
            <w:vAlign w:val="center"/>
          </w:tcPr>
          <w:p w14:paraId="2459EEC8" w14:textId="77777777" w:rsidR="008B67B8" w:rsidRPr="00AE516C" w:rsidRDefault="008B67B8" w:rsidP="00AE516C">
            <w:pPr>
              <w:spacing w:line="360" w:lineRule="auto"/>
              <w:jc w:val="center"/>
              <w:rPr>
                <w:rFonts w:ascii="Times New Roman" w:hAnsi="Times New Roman" w:cs="Times New Roman"/>
                <w:sz w:val="20"/>
                <w:szCs w:val="28"/>
              </w:rPr>
            </w:pPr>
            <w:r w:rsidRPr="00AE516C">
              <w:rPr>
                <w:rFonts w:ascii="Times New Roman" w:hAnsi="Times New Roman" w:cs="Times New Roman"/>
                <w:b/>
                <w:sz w:val="20"/>
                <w:szCs w:val="28"/>
              </w:rPr>
              <w:t>Testing &amp; Analysis Contribution</w:t>
            </w:r>
          </w:p>
        </w:tc>
        <w:tc>
          <w:tcPr>
            <w:tcW w:w="1664" w:type="dxa"/>
            <w:vAlign w:val="center"/>
          </w:tcPr>
          <w:p w14:paraId="292A2282" w14:textId="77777777" w:rsidR="008B67B8" w:rsidRPr="00AE516C" w:rsidRDefault="008B67B8" w:rsidP="00AE516C">
            <w:pPr>
              <w:spacing w:line="360" w:lineRule="auto"/>
              <w:jc w:val="center"/>
              <w:rPr>
                <w:rFonts w:ascii="Times New Roman" w:hAnsi="Times New Roman" w:cs="Times New Roman"/>
                <w:sz w:val="20"/>
                <w:szCs w:val="28"/>
              </w:rPr>
            </w:pPr>
            <w:r w:rsidRPr="00AE516C">
              <w:rPr>
                <w:rFonts w:ascii="Times New Roman" w:hAnsi="Times New Roman" w:cs="Times New Roman"/>
                <w:b/>
                <w:sz w:val="20"/>
                <w:szCs w:val="28"/>
              </w:rPr>
              <w:t>Report Contribution</w:t>
            </w:r>
          </w:p>
        </w:tc>
        <w:tc>
          <w:tcPr>
            <w:tcW w:w="1868" w:type="dxa"/>
            <w:vAlign w:val="center"/>
          </w:tcPr>
          <w:p w14:paraId="507AA360" w14:textId="77777777" w:rsidR="008B67B8" w:rsidRPr="00AE516C" w:rsidRDefault="008B67B8" w:rsidP="00AE516C">
            <w:pPr>
              <w:spacing w:line="360" w:lineRule="auto"/>
              <w:jc w:val="center"/>
              <w:rPr>
                <w:rFonts w:ascii="Times New Roman" w:hAnsi="Times New Roman" w:cs="Times New Roman"/>
                <w:sz w:val="20"/>
                <w:szCs w:val="28"/>
              </w:rPr>
            </w:pPr>
            <w:r w:rsidRPr="00AE516C">
              <w:rPr>
                <w:rFonts w:ascii="Times New Roman" w:hAnsi="Times New Roman" w:cs="Times New Roman"/>
                <w:b/>
                <w:sz w:val="20"/>
                <w:szCs w:val="28"/>
              </w:rPr>
              <w:t>Approx. Contribution (%)</w:t>
            </w:r>
          </w:p>
        </w:tc>
      </w:tr>
      <w:tr w:rsidR="008B67B8" w:rsidRPr="00AC01C2" w14:paraId="22362DA8" w14:textId="77777777" w:rsidTr="00AE516C">
        <w:trPr>
          <w:trHeight w:val="1919"/>
        </w:trPr>
        <w:tc>
          <w:tcPr>
            <w:tcW w:w="1307" w:type="dxa"/>
            <w:vAlign w:val="center"/>
          </w:tcPr>
          <w:p w14:paraId="77CC14BC" w14:textId="77777777" w:rsidR="008B67B8" w:rsidRPr="003447E6" w:rsidRDefault="00887DF8" w:rsidP="00AE516C">
            <w:pPr>
              <w:jc w:val="center"/>
              <w:rPr>
                <w:rFonts w:ascii="Times New Roman" w:hAnsi="Times New Roman" w:cs="Times New Roman"/>
                <w:sz w:val="20"/>
                <w:szCs w:val="28"/>
              </w:rPr>
            </w:pPr>
            <w:r w:rsidRPr="003447E6">
              <w:rPr>
                <w:rFonts w:ascii="Times New Roman" w:hAnsi="Times New Roman" w:cs="Times New Roman"/>
                <w:sz w:val="20"/>
                <w:szCs w:val="28"/>
              </w:rPr>
              <w:t xml:space="preserve">T. Kiran </w:t>
            </w:r>
            <w:proofErr w:type="spellStart"/>
            <w:r w:rsidRPr="003447E6">
              <w:rPr>
                <w:rFonts w:ascii="Times New Roman" w:hAnsi="Times New Roman" w:cs="Times New Roman"/>
                <w:sz w:val="20"/>
                <w:szCs w:val="28"/>
              </w:rPr>
              <w:t>kumar</w:t>
            </w:r>
            <w:proofErr w:type="spellEnd"/>
          </w:p>
          <w:p w14:paraId="592E0747" w14:textId="32B6AE7E" w:rsidR="00AE516C" w:rsidRPr="003447E6" w:rsidRDefault="00981D0B" w:rsidP="00AE516C">
            <w:pPr>
              <w:jc w:val="center"/>
              <w:rPr>
                <w:rFonts w:ascii="Times New Roman" w:hAnsi="Times New Roman" w:cs="Times New Roman"/>
                <w:sz w:val="20"/>
                <w:szCs w:val="28"/>
              </w:rPr>
            </w:pPr>
            <w:r w:rsidRPr="003447E6">
              <w:rPr>
                <w:rFonts w:ascii="Times New Roman" w:hAnsi="Times New Roman" w:cs="Times New Roman"/>
                <w:sz w:val="20"/>
                <w:szCs w:val="28"/>
              </w:rPr>
              <w:t>(192472321)</w:t>
            </w:r>
          </w:p>
        </w:tc>
        <w:tc>
          <w:tcPr>
            <w:tcW w:w="1949" w:type="dxa"/>
            <w:vAlign w:val="center"/>
          </w:tcPr>
          <w:p w14:paraId="55DA0F4D" w14:textId="2CF94D5B" w:rsidR="008B67B8" w:rsidRPr="003447E6" w:rsidRDefault="00615140" w:rsidP="00AE516C">
            <w:pPr>
              <w:jc w:val="center"/>
              <w:rPr>
                <w:rFonts w:ascii="Times New Roman" w:hAnsi="Times New Roman" w:cs="Times New Roman"/>
                <w:sz w:val="20"/>
                <w:szCs w:val="28"/>
              </w:rPr>
            </w:pPr>
            <w:r w:rsidRPr="003447E6">
              <w:rPr>
                <w:rFonts w:ascii="Times New Roman" w:hAnsi="Times New Roman" w:cs="Times New Roman"/>
                <w:sz w:val="20"/>
                <w:szCs w:val="28"/>
              </w:rPr>
              <w:t>Requirement analysis and multilingual complaint understanding</w:t>
            </w:r>
          </w:p>
        </w:tc>
        <w:tc>
          <w:tcPr>
            <w:tcW w:w="1982" w:type="dxa"/>
            <w:vAlign w:val="center"/>
          </w:tcPr>
          <w:p w14:paraId="2989D504" w14:textId="1066FBE5" w:rsidR="008B67B8" w:rsidRPr="003447E6" w:rsidRDefault="009D0D55" w:rsidP="00AE516C">
            <w:pPr>
              <w:jc w:val="center"/>
              <w:rPr>
                <w:rFonts w:ascii="Times New Roman" w:hAnsi="Times New Roman" w:cs="Times New Roman"/>
                <w:sz w:val="20"/>
                <w:szCs w:val="28"/>
              </w:rPr>
            </w:pPr>
            <w:r w:rsidRPr="003447E6">
              <w:rPr>
                <w:rFonts w:ascii="Times New Roman" w:hAnsi="Times New Roman" w:cs="Times New Roman"/>
                <w:sz w:val="20"/>
                <w:szCs w:val="28"/>
              </w:rPr>
              <w:t>Designed input and language detection module</w:t>
            </w:r>
          </w:p>
        </w:tc>
        <w:tc>
          <w:tcPr>
            <w:tcW w:w="1987" w:type="dxa"/>
            <w:vAlign w:val="center"/>
          </w:tcPr>
          <w:p w14:paraId="27BDBE57" w14:textId="606EFFBC" w:rsidR="008B67B8" w:rsidRPr="003447E6" w:rsidRDefault="009D0D55" w:rsidP="00AE516C">
            <w:pPr>
              <w:jc w:val="center"/>
              <w:rPr>
                <w:rFonts w:ascii="Times New Roman" w:hAnsi="Times New Roman" w:cs="Times New Roman"/>
                <w:sz w:val="20"/>
                <w:szCs w:val="28"/>
              </w:rPr>
            </w:pPr>
            <w:r w:rsidRPr="003447E6">
              <w:rPr>
                <w:rFonts w:ascii="Times New Roman" w:hAnsi="Times New Roman" w:cs="Times New Roman"/>
                <w:sz w:val="20"/>
                <w:szCs w:val="28"/>
              </w:rPr>
              <w:t>Tested complaint inputs in different languages</w:t>
            </w:r>
          </w:p>
        </w:tc>
        <w:tc>
          <w:tcPr>
            <w:tcW w:w="1664" w:type="dxa"/>
            <w:vAlign w:val="center"/>
          </w:tcPr>
          <w:p w14:paraId="353BD8D0" w14:textId="6E155E8B" w:rsidR="008B67B8" w:rsidRPr="003447E6" w:rsidRDefault="005E398D" w:rsidP="00AE516C">
            <w:pPr>
              <w:jc w:val="center"/>
              <w:rPr>
                <w:rFonts w:ascii="Times New Roman" w:hAnsi="Times New Roman" w:cs="Times New Roman"/>
                <w:sz w:val="20"/>
                <w:szCs w:val="28"/>
              </w:rPr>
            </w:pPr>
            <w:r w:rsidRPr="003447E6">
              <w:rPr>
                <w:rFonts w:ascii="Times New Roman" w:hAnsi="Times New Roman" w:cs="Times New Roman"/>
                <w:sz w:val="20"/>
                <w:szCs w:val="28"/>
              </w:rPr>
              <w:t>Module 1 documentation</w:t>
            </w:r>
          </w:p>
        </w:tc>
        <w:tc>
          <w:tcPr>
            <w:tcW w:w="1868" w:type="dxa"/>
            <w:vAlign w:val="center"/>
          </w:tcPr>
          <w:p w14:paraId="53F968CC" w14:textId="5E708BD9" w:rsidR="008B67B8" w:rsidRPr="003447E6" w:rsidRDefault="00B23100" w:rsidP="00AE516C">
            <w:pPr>
              <w:jc w:val="center"/>
              <w:rPr>
                <w:rFonts w:ascii="Times New Roman" w:hAnsi="Times New Roman" w:cs="Times New Roman"/>
                <w:sz w:val="20"/>
                <w:szCs w:val="28"/>
              </w:rPr>
            </w:pPr>
            <w:r w:rsidRPr="003447E6">
              <w:rPr>
                <w:rFonts w:ascii="Times New Roman" w:hAnsi="Times New Roman" w:cs="Times New Roman"/>
                <w:sz w:val="20"/>
                <w:szCs w:val="28"/>
              </w:rPr>
              <w:t>20</w:t>
            </w:r>
            <w:r w:rsidR="00AE516C" w:rsidRPr="003447E6">
              <w:rPr>
                <w:rFonts w:ascii="Times New Roman" w:hAnsi="Times New Roman" w:cs="Times New Roman"/>
                <w:sz w:val="20"/>
                <w:szCs w:val="28"/>
              </w:rPr>
              <w:t>%</w:t>
            </w:r>
          </w:p>
        </w:tc>
      </w:tr>
      <w:tr w:rsidR="008B67B8" w:rsidRPr="00AC01C2" w14:paraId="140EF990" w14:textId="77777777" w:rsidTr="00AE516C">
        <w:trPr>
          <w:trHeight w:val="1704"/>
        </w:trPr>
        <w:tc>
          <w:tcPr>
            <w:tcW w:w="1307" w:type="dxa"/>
            <w:vAlign w:val="center"/>
          </w:tcPr>
          <w:p w14:paraId="2B8BBA24" w14:textId="77777777" w:rsidR="008B67B8" w:rsidRPr="003447E6" w:rsidRDefault="0076045B" w:rsidP="00AE516C">
            <w:pPr>
              <w:jc w:val="center"/>
              <w:rPr>
                <w:rFonts w:ascii="Times New Roman" w:hAnsi="Times New Roman" w:cs="Times New Roman"/>
                <w:sz w:val="20"/>
                <w:szCs w:val="28"/>
              </w:rPr>
            </w:pPr>
            <w:r w:rsidRPr="003447E6">
              <w:rPr>
                <w:rFonts w:ascii="Times New Roman" w:hAnsi="Times New Roman" w:cs="Times New Roman"/>
                <w:sz w:val="20"/>
                <w:szCs w:val="28"/>
              </w:rPr>
              <w:t xml:space="preserve">I. Leela Sravan </w:t>
            </w:r>
            <w:proofErr w:type="spellStart"/>
            <w:r w:rsidRPr="003447E6">
              <w:rPr>
                <w:rFonts w:ascii="Times New Roman" w:hAnsi="Times New Roman" w:cs="Times New Roman"/>
                <w:sz w:val="20"/>
                <w:szCs w:val="28"/>
              </w:rPr>
              <w:t>kumar</w:t>
            </w:r>
            <w:proofErr w:type="spellEnd"/>
          </w:p>
          <w:p w14:paraId="13824DD1" w14:textId="53BD1840" w:rsidR="00981D0B" w:rsidRPr="003447E6" w:rsidRDefault="00981D0B" w:rsidP="00AE516C">
            <w:pPr>
              <w:jc w:val="center"/>
              <w:rPr>
                <w:rFonts w:ascii="Times New Roman" w:hAnsi="Times New Roman" w:cs="Times New Roman"/>
                <w:sz w:val="20"/>
                <w:szCs w:val="28"/>
              </w:rPr>
            </w:pPr>
            <w:r w:rsidRPr="003447E6">
              <w:rPr>
                <w:rFonts w:ascii="Times New Roman" w:hAnsi="Times New Roman" w:cs="Times New Roman"/>
                <w:sz w:val="20"/>
                <w:szCs w:val="28"/>
              </w:rPr>
              <w:t>(192425272)</w:t>
            </w:r>
          </w:p>
        </w:tc>
        <w:tc>
          <w:tcPr>
            <w:tcW w:w="1949" w:type="dxa"/>
            <w:vAlign w:val="center"/>
          </w:tcPr>
          <w:p w14:paraId="08EFFEDB" w14:textId="3DE75C0E" w:rsidR="008B67B8" w:rsidRPr="003447E6" w:rsidRDefault="006B7022" w:rsidP="00AE516C">
            <w:pPr>
              <w:jc w:val="center"/>
              <w:rPr>
                <w:rFonts w:ascii="Times New Roman" w:hAnsi="Times New Roman" w:cs="Times New Roman"/>
                <w:sz w:val="20"/>
                <w:szCs w:val="28"/>
              </w:rPr>
            </w:pPr>
            <w:r w:rsidRPr="003447E6">
              <w:rPr>
                <w:rFonts w:ascii="Times New Roman" w:hAnsi="Times New Roman" w:cs="Times New Roman"/>
                <w:sz w:val="20"/>
                <w:szCs w:val="28"/>
              </w:rPr>
              <w:t>Complaint translation and preprocessing</w:t>
            </w:r>
          </w:p>
        </w:tc>
        <w:tc>
          <w:tcPr>
            <w:tcW w:w="1982" w:type="dxa"/>
            <w:vAlign w:val="center"/>
          </w:tcPr>
          <w:p w14:paraId="7A10C650" w14:textId="5B726299" w:rsidR="008B67B8" w:rsidRPr="003447E6" w:rsidRDefault="006B7022" w:rsidP="00AE516C">
            <w:pPr>
              <w:jc w:val="center"/>
              <w:rPr>
                <w:rFonts w:ascii="Times New Roman" w:hAnsi="Times New Roman" w:cs="Times New Roman"/>
                <w:sz w:val="20"/>
                <w:szCs w:val="28"/>
              </w:rPr>
            </w:pPr>
            <w:r w:rsidRPr="003447E6">
              <w:rPr>
                <w:rFonts w:ascii="Times New Roman" w:hAnsi="Times New Roman" w:cs="Times New Roman"/>
                <w:sz w:val="20"/>
                <w:szCs w:val="28"/>
              </w:rPr>
              <w:t>Developed text preprocessing and translation module</w:t>
            </w:r>
          </w:p>
        </w:tc>
        <w:tc>
          <w:tcPr>
            <w:tcW w:w="1987" w:type="dxa"/>
            <w:vAlign w:val="center"/>
          </w:tcPr>
          <w:p w14:paraId="7094D216" w14:textId="50F96F7A" w:rsidR="008B67B8" w:rsidRPr="003447E6" w:rsidRDefault="006B7022" w:rsidP="00AE516C">
            <w:pPr>
              <w:jc w:val="center"/>
              <w:rPr>
                <w:rFonts w:ascii="Times New Roman" w:hAnsi="Times New Roman" w:cs="Times New Roman"/>
                <w:sz w:val="20"/>
                <w:szCs w:val="28"/>
              </w:rPr>
            </w:pPr>
            <w:r w:rsidRPr="003447E6">
              <w:rPr>
                <w:rFonts w:ascii="Times New Roman" w:hAnsi="Times New Roman" w:cs="Times New Roman"/>
                <w:sz w:val="20"/>
                <w:szCs w:val="28"/>
              </w:rPr>
              <w:t>Tested translation accuracy and preprocessing results</w:t>
            </w:r>
          </w:p>
        </w:tc>
        <w:tc>
          <w:tcPr>
            <w:tcW w:w="1664" w:type="dxa"/>
            <w:vAlign w:val="center"/>
          </w:tcPr>
          <w:p w14:paraId="184C8CE8" w14:textId="47785938" w:rsidR="008B67B8" w:rsidRPr="003447E6" w:rsidRDefault="005E398D" w:rsidP="00AE516C">
            <w:pPr>
              <w:jc w:val="center"/>
              <w:rPr>
                <w:rFonts w:ascii="Times New Roman" w:hAnsi="Times New Roman" w:cs="Times New Roman"/>
                <w:sz w:val="20"/>
                <w:szCs w:val="28"/>
              </w:rPr>
            </w:pPr>
            <w:r w:rsidRPr="003447E6">
              <w:rPr>
                <w:rFonts w:ascii="Times New Roman" w:hAnsi="Times New Roman" w:cs="Times New Roman"/>
                <w:sz w:val="20"/>
                <w:szCs w:val="28"/>
              </w:rPr>
              <w:t>Module 2 documentation</w:t>
            </w:r>
          </w:p>
        </w:tc>
        <w:tc>
          <w:tcPr>
            <w:tcW w:w="1868" w:type="dxa"/>
            <w:vAlign w:val="center"/>
          </w:tcPr>
          <w:p w14:paraId="4BC65DF2" w14:textId="0A5B436E" w:rsidR="008B67B8" w:rsidRPr="003447E6" w:rsidRDefault="00AE516C" w:rsidP="00AE516C">
            <w:pPr>
              <w:jc w:val="center"/>
              <w:rPr>
                <w:rFonts w:ascii="Times New Roman" w:hAnsi="Times New Roman" w:cs="Times New Roman"/>
                <w:sz w:val="20"/>
                <w:szCs w:val="28"/>
              </w:rPr>
            </w:pPr>
            <w:r w:rsidRPr="003447E6">
              <w:rPr>
                <w:rFonts w:ascii="Times New Roman" w:hAnsi="Times New Roman" w:cs="Times New Roman"/>
                <w:sz w:val="20"/>
                <w:szCs w:val="28"/>
              </w:rPr>
              <w:t>20%</w:t>
            </w:r>
          </w:p>
        </w:tc>
      </w:tr>
      <w:tr w:rsidR="008B67B8" w:rsidRPr="00AC01C2" w14:paraId="7A3D35EF" w14:textId="77777777" w:rsidTr="00AE516C">
        <w:trPr>
          <w:trHeight w:val="1828"/>
        </w:trPr>
        <w:tc>
          <w:tcPr>
            <w:tcW w:w="1307" w:type="dxa"/>
            <w:vAlign w:val="center"/>
          </w:tcPr>
          <w:p w14:paraId="1A5AB22D" w14:textId="77777777" w:rsidR="008B67B8" w:rsidRPr="003447E6" w:rsidRDefault="0076045B" w:rsidP="00AE516C">
            <w:pPr>
              <w:jc w:val="center"/>
              <w:rPr>
                <w:rFonts w:ascii="Times New Roman" w:hAnsi="Times New Roman" w:cs="Times New Roman"/>
                <w:sz w:val="20"/>
                <w:szCs w:val="28"/>
              </w:rPr>
            </w:pPr>
            <w:r w:rsidRPr="003447E6">
              <w:rPr>
                <w:rFonts w:ascii="Times New Roman" w:hAnsi="Times New Roman" w:cs="Times New Roman"/>
                <w:sz w:val="20"/>
                <w:szCs w:val="28"/>
              </w:rPr>
              <w:t>A Mohith Krishna</w:t>
            </w:r>
          </w:p>
          <w:p w14:paraId="1D88CB54" w14:textId="01A64813" w:rsidR="008A190E" w:rsidRPr="003447E6" w:rsidRDefault="008A190E" w:rsidP="00AE516C">
            <w:pPr>
              <w:jc w:val="center"/>
              <w:rPr>
                <w:rFonts w:ascii="Times New Roman" w:hAnsi="Times New Roman" w:cs="Times New Roman"/>
                <w:sz w:val="20"/>
                <w:szCs w:val="28"/>
              </w:rPr>
            </w:pPr>
            <w:r w:rsidRPr="003447E6">
              <w:rPr>
                <w:rFonts w:ascii="Times New Roman" w:hAnsi="Times New Roman" w:cs="Times New Roman"/>
                <w:sz w:val="20"/>
                <w:szCs w:val="28"/>
              </w:rPr>
              <w:t>(192425199)</w:t>
            </w:r>
          </w:p>
        </w:tc>
        <w:tc>
          <w:tcPr>
            <w:tcW w:w="1949" w:type="dxa"/>
            <w:vAlign w:val="center"/>
          </w:tcPr>
          <w:p w14:paraId="23ED09F8" w14:textId="4951272E" w:rsidR="008B67B8" w:rsidRPr="003447E6" w:rsidRDefault="00571F2F" w:rsidP="00AE516C">
            <w:pPr>
              <w:jc w:val="center"/>
              <w:rPr>
                <w:rFonts w:ascii="Times New Roman" w:hAnsi="Times New Roman" w:cs="Times New Roman"/>
                <w:sz w:val="20"/>
                <w:szCs w:val="28"/>
              </w:rPr>
            </w:pPr>
            <w:r w:rsidRPr="003447E6">
              <w:rPr>
                <w:rFonts w:ascii="Times New Roman" w:hAnsi="Times New Roman" w:cs="Times New Roman"/>
                <w:sz w:val="20"/>
                <w:szCs w:val="28"/>
              </w:rPr>
              <w:t>Complaint classification and categorization</w:t>
            </w:r>
          </w:p>
        </w:tc>
        <w:tc>
          <w:tcPr>
            <w:tcW w:w="1982" w:type="dxa"/>
            <w:vAlign w:val="center"/>
          </w:tcPr>
          <w:p w14:paraId="57A42843" w14:textId="7AA3A63F" w:rsidR="008B67B8" w:rsidRPr="003447E6" w:rsidRDefault="00A36FAA" w:rsidP="00AE516C">
            <w:pPr>
              <w:jc w:val="center"/>
              <w:rPr>
                <w:rFonts w:ascii="Times New Roman" w:hAnsi="Times New Roman" w:cs="Times New Roman"/>
                <w:sz w:val="20"/>
                <w:szCs w:val="28"/>
              </w:rPr>
            </w:pPr>
            <w:r w:rsidRPr="003447E6">
              <w:rPr>
                <w:rFonts w:ascii="Times New Roman" w:hAnsi="Times New Roman" w:cs="Times New Roman"/>
                <w:sz w:val="20"/>
                <w:szCs w:val="28"/>
              </w:rPr>
              <w:t>Developed NLP-based complaint classification module</w:t>
            </w:r>
          </w:p>
        </w:tc>
        <w:tc>
          <w:tcPr>
            <w:tcW w:w="1987" w:type="dxa"/>
            <w:vAlign w:val="center"/>
          </w:tcPr>
          <w:p w14:paraId="4FA982E2" w14:textId="0707D54E" w:rsidR="008B67B8" w:rsidRPr="003447E6" w:rsidRDefault="00A36FAA" w:rsidP="00AE516C">
            <w:pPr>
              <w:jc w:val="center"/>
              <w:rPr>
                <w:rFonts w:ascii="Times New Roman" w:hAnsi="Times New Roman" w:cs="Times New Roman"/>
                <w:sz w:val="20"/>
                <w:szCs w:val="28"/>
              </w:rPr>
            </w:pPr>
            <w:r w:rsidRPr="003447E6">
              <w:rPr>
                <w:rFonts w:ascii="Times New Roman" w:hAnsi="Times New Roman" w:cs="Times New Roman"/>
                <w:sz w:val="20"/>
                <w:szCs w:val="28"/>
              </w:rPr>
              <w:t>Analyzed classification results and categories</w:t>
            </w:r>
          </w:p>
        </w:tc>
        <w:tc>
          <w:tcPr>
            <w:tcW w:w="1664" w:type="dxa"/>
            <w:vAlign w:val="center"/>
          </w:tcPr>
          <w:p w14:paraId="350EEB33" w14:textId="4727C89E" w:rsidR="008B67B8" w:rsidRPr="003447E6" w:rsidRDefault="00A36FAA" w:rsidP="00AE516C">
            <w:pPr>
              <w:jc w:val="center"/>
              <w:rPr>
                <w:rFonts w:ascii="Times New Roman" w:hAnsi="Times New Roman" w:cs="Times New Roman"/>
                <w:sz w:val="20"/>
                <w:szCs w:val="28"/>
              </w:rPr>
            </w:pPr>
            <w:r w:rsidRPr="003447E6">
              <w:rPr>
                <w:rFonts w:ascii="Times New Roman" w:hAnsi="Times New Roman" w:cs="Times New Roman"/>
                <w:sz w:val="20"/>
                <w:szCs w:val="28"/>
              </w:rPr>
              <w:t>Module 3 documentation</w:t>
            </w:r>
          </w:p>
        </w:tc>
        <w:tc>
          <w:tcPr>
            <w:tcW w:w="1868" w:type="dxa"/>
            <w:vAlign w:val="center"/>
          </w:tcPr>
          <w:p w14:paraId="1861C7DD" w14:textId="67DA51CF" w:rsidR="008B67B8" w:rsidRPr="003447E6" w:rsidRDefault="00AE516C" w:rsidP="00AE516C">
            <w:pPr>
              <w:jc w:val="center"/>
              <w:rPr>
                <w:rFonts w:ascii="Times New Roman" w:hAnsi="Times New Roman" w:cs="Times New Roman"/>
                <w:sz w:val="20"/>
                <w:szCs w:val="28"/>
              </w:rPr>
            </w:pPr>
            <w:r w:rsidRPr="003447E6">
              <w:rPr>
                <w:rFonts w:ascii="Times New Roman" w:hAnsi="Times New Roman" w:cs="Times New Roman"/>
                <w:sz w:val="20"/>
                <w:szCs w:val="28"/>
              </w:rPr>
              <w:t>20%</w:t>
            </w:r>
          </w:p>
        </w:tc>
      </w:tr>
      <w:tr w:rsidR="008B67B8" w:rsidRPr="00AC01C2" w14:paraId="754BD2C8" w14:textId="77777777" w:rsidTr="00AE516C">
        <w:trPr>
          <w:trHeight w:val="1698"/>
        </w:trPr>
        <w:tc>
          <w:tcPr>
            <w:tcW w:w="1307" w:type="dxa"/>
            <w:vAlign w:val="center"/>
          </w:tcPr>
          <w:p w14:paraId="02C75B5E" w14:textId="77777777" w:rsidR="008B67B8" w:rsidRPr="003447E6" w:rsidRDefault="00AD078E" w:rsidP="00AE516C">
            <w:pPr>
              <w:jc w:val="center"/>
              <w:rPr>
                <w:rFonts w:ascii="Times New Roman" w:hAnsi="Times New Roman" w:cs="Times New Roman"/>
                <w:sz w:val="20"/>
                <w:szCs w:val="28"/>
              </w:rPr>
            </w:pPr>
            <w:r w:rsidRPr="003447E6">
              <w:rPr>
                <w:rFonts w:ascii="Times New Roman" w:hAnsi="Times New Roman" w:cs="Times New Roman"/>
                <w:sz w:val="20"/>
                <w:szCs w:val="28"/>
              </w:rPr>
              <w:t xml:space="preserve">Y Sai </w:t>
            </w:r>
            <w:proofErr w:type="spellStart"/>
            <w:r w:rsidRPr="003447E6">
              <w:rPr>
                <w:rFonts w:ascii="Times New Roman" w:hAnsi="Times New Roman" w:cs="Times New Roman"/>
                <w:sz w:val="20"/>
                <w:szCs w:val="28"/>
              </w:rPr>
              <w:t>kumar</w:t>
            </w:r>
            <w:proofErr w:type="spellEnd"/>
          </w:p>
          <w:p w14:paraId="194B0B10" w14:textId="2D51DF4B" w:rsidR="008A190E" w:rsidRPr="003447E6" w:rsidRDefault="008A190E" w:rsidP="00AE516C">
            <w:pPr>
              <w:jc w:val="center"/>
              <w:rPr>
                <w:rFonts w:ascii="Times New Roman" w:hAnsi="Times New Roman" w:cs="Times New Roman"/>
                <w:sz w:val="20"/>
                <w:szCs w:val="28"/>
              </w:rPr>
            </w:pPr>
            <w:r w:rsidRPr="003447E6">
              <w:rPr>
                <w:rFonts w:ascii="Times New Roman" w:hAnsi="Times New Roman" w:cs="Times New Roman"/>
                <w:sz w:val="20"/>
                <w:szCs w:val="28"/>
              </w:rPr>
              <w:t>(192425218)</w:t>
            </w:r>
          </w:p>
        </w:tc>
        <w:tc>
          <w:tcPr>
            <w:tcW w:w="1949" w:type="dxa"/>
            <w:vAlign w:val="center"/>
          </w:tcPr>
          <w:p w14:paraId="6EF41464" w14:textId="1D548560" w:rsidR="008B67B8" w:rsidRPr="003447E6" w:rsidRDefault="001D0156" w:rsidP="00AE516C">
            <w:pPr>
              <w:jc w:val="center"/>
              <w:rPr>
                <w:rFonts w:ascii="Times New Roman" w:hAnsi="Times New Roman" w:cs="Times New Roman"/>
                <w:sz w:val="20"/>
                <w:szCs w:val="28"/>
              </w:rPr>
            </w:pPr>
            <w:r w:rsidRPr="003447E6">
              <w:rPr>
                <w:rFonts w:ascii="Times New Roman" w:hAnsi="Times New Roman" w:cs="Times New Roman"/>
                <w:sz w:val="20"/>
                <w:szCs w:val="28"/>
              </w:rPr>
              <w:t>Complaint priority and department routing</w:t>
            </w:r>
          </w:p>
        </w:tc>
        <w:tc>
          <w:tcPr>
            <w:tcW w:w="1982" w:type="dxa"/>
            <w:vAlign w:val="center"/>
          </w:tcPr>
          <w:p w14:paraId="24BF2748" w14:textId="46EC62D0" w:rsidR="008B67B8" w:rsidRPr="003447E6" w:rsidRDefault="001D0156" w:rsidP="00AE516C">
            <w:pPr>
              <w:jc w:val="center"/>
              <w:rPr>
                <w:rFonts w:ascii="Times New Roman" w:hAnsi="Times New Roman" w:cs="Times New Roman"/>
                <w:sz w:val="20"/>
                <w:szCs w:val="28"/>
              </w:rPr>
            </w:pPr>
            <w:r w:rsidRPr="003447E6">
              <w:rPr>
                <w:rFonts w:ascii="Times New Roman" w:hAnsi="Times New Roman" w:cs="Times New Roman"/>
                <w:sz w:val="20"/>
                <w:szCs w:val="28"/>
              </w:rPr>
              <w:t>Designed priority detection and automatic routing logic</w:t>
            </w:r>
          </w:p>
        </w:tc>
        <w:tc>
          <w:tcPr>
            <w:tcW w:w="1987" w:type="dxa"/>
            <w:vAlign w:val="center"/>
          </w:tcPr>
          <w:p w14:paraId="5452BECF" w14:textId="7DF23011" w:rsidR="008B67B8" w:rsidRPr="003447E6" w:rsidRDefault="001D0156" w:rsidP="00AE516C">
            <w:pPr>
              <w:jc w:val="center"/>
              <w:rPr>
                <w:rFonts w:ascii="Times New Roman" w:hAnsi="Times New Roman" w:cs="Times New Roman"/>
                <w:sz w:val="20"/>
                <w:szCs w:val="28"/>
              </w:rPr>
            </w:pPr>
            <w:r w:rsidRPr="003447E6">
              <w:rPr>
                <w:rFonts w:ascii="Times New Roman" w:hAnsi="Times New Roman" w:cs="Times New Roman"/>
                <w:sz w:val="20"/>
                <w:szCs w:val="28"/>
              </w:rPr>
              <w:t>Tested priority levels and department assignment</w:t>
            </w:r>
          </w:p>
        </w:tc>
        <w:tc>
          <w:tcPr>
            <w:tcW w:w="1664" w:type="dxa"/>
            <w:vAlign w:val="center"/>
          </w:tcPr>
          <w:p w14:paraId="056EFA3F" w14:textId="58547318" w:rsidR="008B67B8" w:rsidRPr="003447E6" w:rsidRDefault="001D0156" w:rsidP="00AE516C">
            <w:pPr>
              <w:jc w:val="center"/>
              <w:rPr>
                <w:rFonts w:ascii="Times New Roman" w:hAnsi="Times New Roman" w:cs="Times New Roman"/>
                <w:sz w:val="20"/>
                <w:szCs w:val="28"/>
              </w:rPr>
            </w:pPr>
            <w:r w:rsidRPr="003447E6">
              <w:rPr>
                <w:rFonts w:ascii="Times New Roman" w:hAnsi="Times New Roman" w:cs="Times New Roman"/>
                <w:sz w:val="20"/>
                <w:szCs w:val="28"/>
              </w:rPr>
              <w:t>Module 4 documentation</w:t>
            </w:r>
          </w:p>
        </w:tc>
        <w:tc>
          <w:tcPr>
            <w:tcW w:w="1868" w:type="dxa"/>
            <w:vAlign w:val="center"/>
          </w:tcPr>
          <w:p w14:paraId="0D82FDB5" w14:textId="731FF0AD" w:rsidR="008B67B8" w:rsidRPr="003447E6" w:rsidRDefault="00AE516C" w:rsidP="00AE516C">
            <w:pPr>
              <w:jc w:val="center"/>
              <w:rPr>
                <w:rFonts w:ascii="Times New Roman" w:hAnsi="Times New Roman" w:cs="Times New Roman"/>
                <w:sz w:val="20"/>
                <w:szCs w:val="28"/>
              </w:rPr>
            </w:pPr>
            <w:r w:rsidRPr="003447E6">
              <w:rPr>
                <w:rFonts w:ascii="Times New Roman" w:hAnsi="Times New Roman" w:cs="Times New Roman"/>
                <w:sz w:val="20"/>
                <w:szCs w:val="28"/>
              </w:rPr>
              <w:t>20%</w:t>
            </w:r>
          </w:p>
        </w:tc>
      </w:tr>
      <w:tr w:rsidR="008B67B8" w:rsidRPr="00AC01C2" w14:paraId="79323F5F" w14:textId="77777777" w:rsidTr="008B67B8">
        <w:trPr>
          <w:trHeight w:val="2127"/>
        </w:trPr>
        <w:tc>
          <w:tcPr>
            <w:tcW w:w="1307" w:type="dxa"/>
            <w:vAlign w:val="center"/>
          </w:tcPr>
          <w:p w14:paraId="6D313AA7" w14:textId="77777777" w:rsidR="008B67B8" w:rsidRPr="003447E6" w:rsidRDefault="00AD078E" w:rsidP="00AE516C">
            <w:pPr>
              <w:jc w:val="center"/>
              <w:rPr>
                <w:rFonts w:ascii="Times New Roman" w:hAnsi="Times New Roman" w:cs="Times New Roman"/>
                <w:sz w:val="20"/>
                <w:szCs w:val="28"/>
              </w:rPr>
            </w:pPr>
            <w:r w:rsidRPr="003447E6">
              <w:rPr>
                <w:rFonts w:ascii="Times New Roman" w:hAnsi="Times New Roman" w:cs="Times New Roman"/>
                <w:sz w:val="20"/>
                <w:szCs w:val="28"/>
              </w:rPr>
              <w:t>K Varshan</w:t>
            </w:r>
          </w:p>
          <w:p w14:paraId="78E22E2D" w14:textId="78CB9D85" w:rsidR="008A190E" w:rsidRPr="003447E6" w:rsidRDefault="008A190E" w:rsidP="00AE516C">
            <w:pPr>
              <w:jc w:val="center"/>
              <w:rPr>
                <w:rFonts w:ascii="Times New Roman" w:hAnsi="Times New Roman" w:cs="Times New Roman"/>
                <w:sz w:val="20"/>
                <w:szCs w:val="28"/>
              </w:rPr>
            </w:pPr>
            <w:r w:rsidRPr="003447E6">
              <w:rPr>
                <w:rFonts w:ascii="Times New Roman" w:hAnsi="Times New Roman" w:cs="Times New Roman"/>
                <w:sz w:val="20"/>
                <w:szCs w:val="28"/>
              </w:rPr>
              <w:t>(</w:t>
            </w:r>
            <w:r w:rsidR="003447E6" w:rsidRPr="003447E6">
              <w:rPr>
                <w:rFonts w:ascii="Times New Roman" w:hAnsi="Times New Roman" w:cs="Times New Roman"/>
                <w:sz w:val="20"/>
                <w:szCs w:val="28"/>
              </w:rPr>
              <w:t>192325089</w:t>
            </w:r>
            <w:r w:rsidRPr="003447E6">
              <w:rPr>
                <w:rFonts w:ascii="Times New Roman" w:hAnsi="Times New Roman" w:cs="Times New Roman"/>
                <w:sz w:val="20"/>
                <w:szCs w:val="28"/>
              </w:rPr>
              <w:t>)</w:t>
            </w:r>
          </w:p>
        </w:tc>
        <w:tc>
          <w:tcPr>
            <w:tcW w:w="1949" w:type="dxa"/>
            <w:vAlign w:val="center"/>
          </w:tcPr>
          <w:p w14:paraId="1812675E" w14:textId="3C5BE4E3" w:rsidR="008B67B8" w:rsidRPr="003447E6" w:rsidRDefault="006153D2" w:rsidP="00AE516C">
            <w:pPr>
              <w:jc w:val="center"/>
              <w:rPr>
                <w:rFonts w:ascii="Times New Roman" w:hAnsi="Times New Roman" w:cs="Times New Roman"/>
                <w:sz w:val="20"/>
                <w:szCs w:val="28"/>
              </w:rPr>
            </w:pPr>
            <w:r w:rsidRPr="003447E6">
              <w:rPr>
                <w:rFonts w:ascii="Times New Roman" w:hAnsi="Times New Roman" w:cs="Times New Roman"/>
                <w:sz w:val="20"/>
                <w:szCs w:val="28"/>
              </w:rPr>
              <w:t>User support, result display and system integration</w:t>
            </w:r>
          </w:p>
        </w:tc>
        <w:tc>
          <w:tcPr>
            <w:tcW w:w="1982" w:type="dxa"/>
            <w:vAlign w:val="center"/>
          </w:tcPr>
          <w:p w14:paraId="15142DBC" w14:textId="65ACF039" w:rsidR="008B67B8" w:rsidRPr="003447E6" w:rsidRDefault="006153D2" w:rsidP="00AE516C">
            <w:pPr>
              <w:jc w:val="center"/>
              <w:rPr>
                <w:rFonts w:ascii="Times New Roman" w:hAnsi="Times New Roman" w:cs="Times New Roman"/>
                <w:sz w:val="20"/>
                <w:szCs w:val="28"/>
              </w:rPr>
            </w:pPr>
            <w:r w:rsidRPr="003447E6">
              <w:rPr>
                <w:rFonts w:ascii="Times New Roman" w:hAnsi="Times New Roman" w:cs="Times New Roman"/>
                <w:sz w:val="20"/>
                <w:szCs w:val="28"/>
              </w:rPr>
              <w:t>Integrated modules and developed final output/interface</w:t>
            </w:r>
          </w:p>
        </w:tc>
        <w:tc>
          <w:tcPr>
            <w:tcW w:w="1987" w:type="dxa"/>
            <w:vAlign w:val="center"/>
          </w:tcPr>
          <w:p w14:paraId="422B3BB2" w14:textId="12CA2462" w:rsidR="008B67B8" w:rsidRPr="003447E6" w:rsidRDefault="00B23100" w:rsidP="00AE516C">
            <w:pPr>
              <w:jc w:val="center"/>
              <w:rPr>
                <w:rFonts w:ascii="Times New Roman" w:hAnsi="Times New Roman" w:cs="Times New Roman"/>
                <w:sz w:val="20"/>
                <w:szCs w:val="28"/>
              </w:rPr>
            </w:pPr>
            <w:r w:rsidRPr="003447E6">
              <w:rPr>
                <w:rFonts w:ascii="Times New Roman" w:hAnsi="Times New Roman" w:cs="Times New Roman"/>
                <w:sz w:val="20"/>
                <w:szCs w:val="28"/>
              </w:rPr>
              <w:t>Performed overall system testing and performance analysis</w:t>
            </w:r>
          </w:p>
        </w:tc>
        <w:tc>
          <w:tcPr>
            <w:tcW w:w="1664" w:type="dxa"/>
            <w:vAlign w:val="center"/>
          </w:tcPr>
          <w:p w14:paraId="0F9DF090" w14:textId="7CF8AE0B" w:rsidR="008B67B8" w:rsidRPr="003447E6" w:rsidRDefault="00B23100" w:rsidP="00AE516C">
            <w:pPr>
              <w:jc w:val="center"/>
              <w:rPr>
                <w:rFonts w:ascii="Times New Roman" w:hAnsi="Times New Roman" w:cs="Times New Roman"/>
                <w:sz w:val="20"/>
                <w:szCs w:val="28"/>
              </w:rPr>
            </w:pPr>
            <w:r w:rsidRPr="003447E6">
              <w:rPr>
                <w:rFonts w:ascii="Times New Roman" w:hAnsi="Times New Roman" w:cs="Times New Roman"/>
                <w:sz w:val="20"/>
                <w:szCs w:val="28"/>
              </w:rPr>
              <w:t>Module 5, conclusion and future scope</w:t>
            </w:r>
          </w:p>
        </w:tc>
        <w:tc>
          <w:tcPr>
            <w:tcW w:w="1868" w:type="dxa"/>
            <w:vAlign w:val="center"/>
          </w:tcPr>
          <w:p w14:paraId="39227012" w14:textId="717D3DAB" w:rsidR="008B67B8" w:rsidRPr="003447E6" w:rsidRDefault="00AE516C" w:rsidP="00AE516C">
            <w:pPr>
              <w:jc w:val="center"/>
              <w:rPr>
                <w:rFonts w:ascii="Times New Roman" w:hAnsi="Times New Roman" w:cs="Times New Roman"/>
                <w:sz w:val="20"/>
                <w:szCs w:val="28"/>
              </w:rPr>
            </w:pPr>
            <w:r w:rsidRPr="003447E6">
              <w:rPr>
                <w:rFonts w:ascii="Times New Roman" w:hAnsi="Times New Roman" w:cs="Times New Roman"/>
                <w:sz w:val="20"/>
                <w:szCs w:val="28"/>
              </w:rPr>
              <w:t>20%</w:t>
            </w:r>
          </w:p>
        </w:tc>
      </w:tr>
      <w:tr w:rsidR="008B67B8" w:rsidRPr="00AC01C2" w14:paraId="5070B21A" w14:textId="77777777" w:rsidTr="008B67B8">
        <w:trPr>
          <w:trHeight w:val="403"/>
        </w:trPr>
        <w:tc>
          <w:tcPr>
            <w:tcW w:w="1307" w:type="dxa"/>
            <w:vAlign w:val="center"/>
          </w:tcPr>
          <w:p w14:paraId="17B621BD" w14:textId="77777777" w:rsidR="008B67B8" w:rsidRPr="00AE516C" w:rsidRDefault="008B67B8" w:rsidP="00AE516C">
            <w:pPr>
              <w:spacing w:line="360" w:lineRule="auto"/>
              <w:jc w:val="center"/>
              <w:rPr>
                <w:rFonts w:ascii="Times New Roman" w:hAnsi="Times New Roman" w:cs="Times New Roman"/>
                <w:sz w:val="20"/>
                <w:szCs w:val="28"/>
              </w:rPr>
            </w:pPr>
            <w:r w:rsidRPr="00AE516C">
              <w:rPr>
                <w:rFonts w:ascii="Times New Roman" w:hAnsi="Times New Roman" w:cs="Times New Roman"/>
                <w:sz w:val="20"/>
                <w:szCs w:val="28"/>
              </w:rPr>
              <w:t>TOTAL</w:t>
            </w:r>
          </w:p>
        </w:tc>
        <w:tc>
          <w:tcPr>
            <w:tcW w:w="1949" w:type="dxa"/>
            <w:vAlign w:val="center"/>
          </w:tcPr>
          <w:p w14:paraId="41391DD0" w14:textId="77777777" w:rsidR="008B67B8" w:rsidRPr="00AE516C" w:rsidRDefault="008B67B8" w:rsidP="00AE516C">
            <w:pPr>
              <w:spacing w:line="360" w:lineRule="auto"/>
              <w:jc w:val="center"/>
              <w:rPr>
                <w:rFonts w:ascii="Times New Roman" w:hAnsi="Times New Roman" w:cs="Times New Roman"/>
                <w:sz w:val="20"/>
                <w:szCs w:val="28"/>
              </w:rPr>
            </w:pPr>
          </w:p>
        </w:tc>
        <w:tc>
          <w:tcPr>
            <w:tcW w:w="1982" w:type="dxa"/>
            <w:vAlign w:val="center"/>
          </w:tcPr>
          <w:p w14:paraId="47397959" w14:textId="77777777" w:rsidR="008B67B8" w:rsidRPr="00AE516C" w:rsidRDefault="008B67B8" w:rsidP="00AE516C">
            <w:pPr>
              <w:spacing w:line="360" w:lineRule="auto"/>
              <w:jc w:val="center"/>
              <w:rPr>
                <w:rFonts w:ascii="Times New Roman" w:hAnsi="Times New Roman" w:cs="Times New Roman"/>
                <w:sz w:val="20"/>
                <w:szCs w:val="28"/>
              </w:rPr>
            </w:pPr>
          </w:p>
        </w:tc>
        <w:tc>
          <w:tcPr>
            <w:tcW w:w="1987" w:type="dxa"/>
            <w:vAlign w:val="center"/>
          </w:tcPr>
          <w:p w14:paraId="02F11B6F" w14:textId="77777777" w:rsidR="008B67B8" w:rsidRPr="00AE516C" w:rsidRDefault="008B67B8" w:rsidP="00AE516C">
            <w:pPr>
              <w:spacing w:line="360" w:lineRule="auto"/>
              <w:jc w:val="center"/>
              <w:rPr>
                <w:rFonts w:ascii="Times New Roman" w:hAnsi="Times New Roman" w:cs="Times New Roman"/>
                <w:sz w:val="20"/>
                <w:szCs w:val="28"/>
              </w:rPr>
            </w:pPr>
          </w:p>
        </w:tc>
        <w:tc>
          <w:tcPr>
            <w:tcW w:w="1664" w:type="dxa"/>
            <w:vAlign w:val="center"/>
          </w:tcPr>
          <w:p w14:paraId="76B62B77" w14:textId="77777777" w:rsidR="008B67B8" w:rsidRPr="00AE516C" w:rsidRDefault="008B67B8" w:rsidP="00AE516C">
            <w:pPr>
              <w:spacing w:line="360" w:lineRule="auto"/>
              <w:jc w:val="center"/>
              <w:rPr>
                <w:rFonts w:ascii="Times New Roman" w:hAnsi="Times New Roman" w:cs="Times New Roman"/>
                <w:sz w:val="20"/>
                <w:szCs w:val="28"/>
              </w:rPr>
            </w:pPr>
          </w:p>
        </w:tc>
        <w:tc>
          <w:tcPr>
            <w:tcW w:w="1868" w:type="dxa"/>
            <w:vAlign w:val="center"/>
          </w:tcPr>
          <w:p w14:paraId="45AE72A3" w14:textId="77777777" w:rsidR="008B67B8" w:rsidRPr="00AE516C" w:rsidRDefault="008B67B8" w:rsidP="00AE516C">
            <w:pPr>
              <w:jc w:val="center"/>
              <w:rPr>
                <w:rFonts w:ascii="Times New Roman" w:hAnsi="Times New Roman" w:cs="Times New Roman"/>
                <w:sz w:val="20"/>
                <w:szCs w:val="28"/>
              </w:rPr>
            </w:pPr>
            <w:r w:rsidRPr="00AE516C">
              <w:rPr>
                <w:rFonts w:ascii="Times New Roman" w:hAnsi="Times New Roman" w:cs="Times New Roman"/>
                <w:b/>
                <w:sz w:val="20"/>
                <w:szCs w:val="28"/>
              </w:rPr>
              <w:t>100%</w:t>
            </w:r>
          </w:p>
        </w:tc>
      </w:tr>
    </w:tbl>
    <w:p w14:paraId="733CB693" w14:textId="77777777" w:rsidR="00896641" w:rsidRPr="009B567F" w:rsidRDefault="00896641" w:rsidP="00896641">
      <w:pPr>
        <w:spacing w:after="120" w:line="360" w:lineRule="auto"/>
        <w:rPr>
          <w:szCs w:val="22"/>
        </w:rPr>
      </w:pPr>
    </w:p>
    <w:p w14:paraId="6D8DD5C4" w14:textId="0113203A" w:rsidR="00896641" w:rsidRPr="009B567F" w:rsidRDefault="00896641" w:rsidP="00896641">
      <w:pPr>
        <w:spacing w:after="120" w:line="360" w:lineRule="auto"/>
        <w:rPr>
          <w:szCs w:val="22"/>
        </w:rPr>
      </w:pPr>
    </w:p>
    <w:p w14:paraId="754EC413" w14:textId="77777777" w:rsidR="00896641" w:rsidRPr="009B567F" w:rsidRDefault="00896641" w:rsidP="00896641">
      <w:pPr>
        <w:spacing w:after="120" w:line="360" w:lineRule="auto"/>
        <w:rPr>
          <w:szCs w:val="22"/>
        </w:rPr>
      </w:pPr>
    </w:p>
    <w:p w14:paraId="45C8AB3F" w14:textId="03E45577" w:rsidR="00896641" w:rsidRPr="003447E6" w:rsidRDefault="00000000" w:rsidP="003447E6">
      <w:pPr>
        <w:spacing w:after="120" w:line="360" w:lineRule="auto"/>
        <w:jc w:val="center"/>
        <w:rPr>
          <w:szCs w:val="22"/>
        </w:rPr>
      </w:pPr>
      <w:r w:rsidRPr="009B567F">
        <w:rPr>
          <w:szCs w:val="22"/>
        </w:rPr>
        <w:br w:type="page"/>
      </w:r>
      <w:r w:rsidRPr="005A65FC">
        <w:rPr>
          <w:rFonts w:eastAsiaTheme="majorEastAsia"/>
          <w:b/>
          <w:bCs/>
          <w:kern w:val="2"/>
          <w:sz w:val="32"/>
          <w:szCs w:val="32"/>
          <w:lang w:val="en-IN"/>
          <w14:ligatures w14:val="standardContextual"/>
        </w:rPr>
        <w:lastRenderedPageBreak/>
        <w:t>ABSTRACT</w:t>
      </w:r>
    </w:p>
    <w:p w14:paraId="3068AC1E" w14:textId="77777777" w:rsidR="00DF2915" w:rsidRPr="00DF2915" w:rsidRDefault="00DF2915" w:rsidP="00DF2915">
      <w:pPr>
        <w:spacing w:after="120" w:line="360" w:lineRule="auto"/>
        <w:jc w:val="both"/>
        <w:rPr>
          <w:szCs w:val="22"/>
          <w:lang w:val="en-IN"/>
        </w:rPr>
      </w:pPr>
      <w:r w:rsidRPr="00DF2915">
        <w:rPr>
          <w:szCs w:val="22"/>
          <w:lang w:val="en-IN"/>
        </w:rPr>
        <w:t xml:space="preserve">The proposed project, </w:t>
      </w:r>
      <w:r w:rsidRPr="00DF2915">
        <w:rPr>
          <w:b/>
          <w:bCs/>
          <w:szCs w:val="22"/>
          <w:lang w:val="en-IN"/>
        </w:rPr>
        <w:t>AI-Driven Citizen Support and Complaint Management Using Natural Language Processing</w:t>
      </w:r>
      <w:r w:rsidRPr="00DF2915">
        <w:rPr>
          <w:szCs w:val="22"/>
          <w:lang w:val="en-IN"/>
        </w:rPr>
        <w:t>, aims to develop an intelligent system for receiving, understanding, categorizing, prioritizing, and routing public complaints to the appropriate department. In conventional complaint management systems, citizens may face difficulties in describing their problems clearly, selecting the correct department, and tracking the progress of their complaints. Manual processing of complaints can also result in delays, incorrect categorization, and inefficient allocation of complaints.</w:t>
      </w:r>
    </w:p>
    <w:p w14:paraId="3A9FDA6F" w14:textId="77777777" w:rsidR="00DF2915" w:rsidRPr="00DF2915" w:rsidRDefault="00DF2915" w:rsidP="00DF2915">
      <w:pPr>
        <w:spacing w:after="120" w:line="360" w:lineRule="auto"/>
        <w:jc w:val="both"/>
        <w:rPr>
          <w:szCs w:val="22"/>
          <w:lang w:val="en-IN"/>
        </w:rPr>
      </w:pPr>
      <w:r w:rsidRPr="00DF2915">
        <w:rPr>
          <w:szCs w:val="22"/>
          <w:lang w:val="en-IN"/>
        </w:rPr>
        <w:t xml:space="preserve">The proposed system uses </w:t>
      </w:r>
      <w:r w:rsidRPr="00DF2915">
        <w:rPr>
          <w:b/>
          <w:bCs/>
          <w:szCs w:val="22"/>
          <w:lang w:val="en-IN"/>
        </w:rPr>
        <w:t>Natural Language Processing (NLP)</w:t>
      </w:r>
      <w:r w:rsidRPr="00DF2915">
        <w:rPr>
          <w:szCs w:val="22"/>
          <w:lang w:val="en-IN"/>
        </w:rPr>
        <w:t xml:space="preserve"> techniques to understand complaints submitted by citizens in different languages. The system performs language detection, text preprocessing, translation where required, complaint classification, priority identification, and automatic department routing. The complaint details are processed to identify the major issue category, determine its urgency, and forward it to the responsible department. A user-oriented interface provides complaint submission, complaint status, department information, and tracking support.</w:t>
      </w:r>
    </w:p>
    <w:p w14:paraId="218B9E81" w14:textId="77777777" w:rsidR="00DF2915" w:rsidRPr="00DF2915" w:rsidRDefault="00DF2915" w:rsidP="00DF2915">
      <w:pPr>
        <w:spacing w:after="120" w:line="360" w:lineRule="auto"/>
        <w:jc w:val="both"/>
        <w:rPr>
          <w:szCs w:val="22"/>
          <w:lang w:val="en-IN"/>
        </w:rPr>
      </w:pPr>
      <w:r w:rsidRPr="00DF2915">
        <w:rPr>
          <w:szCs w:val="22"/>
          <w:lang w:val="en-IN"/>
        </w:rPr>
        <w:t xml:space="preserve">The system is organized into five major modules: </w:t>
      </w:r>
      <w:r w:rsidRPr="00DF2915">
        <w:rPr>
          <w:b/>
          <w:bCs/>
          <w:szCs w:val="22"/>
          <w:lang w:val="en-IN"/>
        </w:rPr>
        <w:t>Multilingual Complaint Understanding, Complaint Translation and Preprocessing, Complaint Classification and Categorization, Complaint Priority and Department Routing, and User Support and System Integration</w:t>
      </w:r>
      <w:r w:rsidRPr="00DF2915">
        <w:rPr>
          <w:szCs w:val="22"/>
          <w:lang w:val="en-IN"/>
        </w:rPr>
        <w:t>. These modules work together to convert an unstructured citizen complaint into a structured complaint record that can be handled efficiently.</w:t>
      </w:r>
    </w:p>
    <w:p w14:paraId="044C8DF6" w14:textId="77777777" w:rsidR="00DF2915" w:rsidRPr="00DF2915" w:rsidRDefault="00DF2915" w:rsidP="00DF2915">
      <w:pPr>
        <w:spacing w:after="120" w:line="360" w:lineRule="auto"/>
        <w:jc w:val="both"/>
        <w:rPr>
          <w:szCs w:val="22"/>
          <w:lang w:val="en-IN"/>
        </w:rPr>
      </w:pPr>
      <w:r w:rsidRPr="00DF2915">
        <w:rPr>
          <w:szCs w:val="22"/>
          <w:lang w:val="en-IN"/>
        </w:rPr>
        <w:t>The expected engineering outcome is an intelligent, scalable, and user-friendly complaint management platform that reduces manual processing, improves complaint routing, supports multilingual communication, and provides better transparency in public grievance handling.</w:t>
      </w:r>
    </w:p>
    <w:p w14:paraId="07EEDAB5" w14:textId="77777777" w:rsidR="00DF2915" w:rsidRPr="00DF2915" w:rsidRDefault="00DF2915" w:rsidP="00DF2915">
      <w:pPr>
        <w:spacing w:after="120" w:line="360" w:lineRule="auto"/>
        <w:jc w:val="both"/>
        <w:rPr>
          <w:szCs w:val="22"/>
          <w:lang w:val="en-IN"/>
        </w:rPr>
      </w:pPr>
      <w:r w:rsidRPr="00DF2915">
        <w:rPr>
          <w:b/>
          <w:bCs/>
          <w:szCs w:val="22"/>
          <w:lang w:val="en-IN"/>
        </w:rPr>
        <w:t>Keywords:</w:t>
      </w:r>
      <w:r w:rsidRPr="00DF2915">
        <w:rPr>
          <w:szCs w:val="22"/>
          <w:lang w:val="en-IN"/>
        </w:rPr>
        <w:t xml:space="preserve"> Natural Language Processing; Citizen Support; Complaint Management; Complaint Classification; Multilingual NLP; Priority Detection; Department Routing; Text Preprocessing; Artificial Intelligence.</w:t>
      </w:r>
    </w:p>
    <w:p w14:paraId="597F7592" w14:textId="77777777" w:rsidR="00DF2915" w:rsidRDefault="00DF2915" w:rsidP="00896641">
      <w:pPr>
        <w:spacing w:after="120" w:line="360" w:lineRule="auto"/>
        <w:jc w:val="center"/>
        <w:rPr>
          <w:b/>
          <w:sz w:val="30"/>
          <w:szCs w:val="22"/>
        </w:rPr>
      </w:pPr>
    </w:p>
    <w:p w14:paraId="49A503D9" w14:textId="77777777" w:rsidR="00DF2915" w:rsidRDefault="00DF2915" w:rsidP="00896641">
      <w:pPr>
        <w:spacing w:after="120" w:line="360" w:lineRule="auto"/>
        <w:jc w:val="center"/>
        <w:rPr>
          <w:b/>
          <w:sz w:val="30"/>
          <w:szCs w:val="22"/>
        </w:rPr>
      </w:pPr>
    </w:p>
    <w:p w14:paraId="18D4FF3D" w14:textId="77777777" w:rsidR="00DF2915" w:rsidRDefault="00DF2915" w:rsidP="00896641">
      <w:pPr>
        <w:spacing w:after="120" w:line="360" w:lineRule="auto"/>
        <w:jc w:val="center"/>
        <w:rPr>
          <w:b/>
          <w:sz w:val="30"/>
          <w:szCs w:val="22"/>
        </w:rPr>
      </w:pPr>
    </w:p>
    <w:p w14:paraId="30B42E6E" w14:textId="77777777" w:rsidR="00DF2915" w:rsidRDefault="00DF2915" w:rsidP="00896641">
      <w:pPr>
        <w:spacing w:after="120" w:line="360" w:lineRule="auto"/>
        <w:jc w:val="center"/>
        <w:rPr>
          <w:b/>
          <w:sz w:val="30"/>
          <w:szCs w:val="22"/>
        </w:rPr>
      </w:pPr>
    </w:p>
    <w:p w14:paraId="492C6A13" w14:textId="3E507C0F" w:rsidR="00896641" w:rsidRPr="009B567F" w:rsidRDefault="00000000" w:rsidP="00896641">
      <w:pPr>
        <w:spacing w:after="120" w:line="360" w:lineRule="auto"/>
        <w:jc w:val="center"/>
        <w:rPr>
          <w:szCs w:val="22"/>
        </w:rPr>
      </w:pPr>
      <w:r w:rsidRPr="009B567F">
        <w:rPr>
          <w:b/>
          <w:sz w:val="30"/>
          <w:szCs w:val="22"/>
        </w:rPr>
        <w:lastRenderedPageBreak/>
        <w:t>TABLE OF CONTENTS</w:t>
      </w:r>
    </w:p>
    <w:tbl>
      <w:tblPr>
        <w:tblStyle w:val="TableGrid"/>
        <w:tblW w:w="0" w:type="auto"/>
        <w:jc w:val="center"/>
        <w:tblLook w:val="04A0" w:firstRow="1" w:lastRow="0" w:firstColumn="1" w:lastColumn="0" w:noHBand="0" w:noVBand="1"/>
      </w:tblPr>
      <w:tblGrid>
        <w:gridCol w:w="1555"/>
        <w:gridCol w:w="4485"/>
        <w:gridCol w:w="2976"/>
      </w:tblGrid>
      <w:tr w:rsidR="00623CE3" w:rsidRPr="007B0ED5" w14:paraId="02B27768" w14:textId="77777777" w:rsidTr="007B0ED5">
        <w:trPr>
          <w:jc w:val="center"/>
        </w:trPr>
        <w:tc>
          <w:tcPr>
            <w:tcW w:w="1555" w:type="dxa"/>
            <w:vAlign w:val="center"/>
          </w:tcPr>
          <w:p w14:paraId="47EE4214"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b/>
                <w:sz w:val="22"/>
                <w:szCs w:val="28"/>
              </w:rPr>
              <w:t>Sl. No.</w:t>
            </w:r>
          </w:p>
        </w:tc>
        <w:tc>
          <w:tcPr>
            <w:tcW w:w="4485" w:type="dxa"/>
            <w:vAlign w:val="center"/>
          </w:tcPr>
          <w:p w14:paraId="1A69D7AE"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b/>
                <w:sz w:val="22"/>
                <w:szCs w:val="28"/>
              </w:rPr>
              <w:t>Title</w:t>
            </w:r>
          </w:p>
        </w:tc>
        <w:tc>
          <w:tcPr>
            <w:tcW w:w="2976" w:type="dxa"/>
            <w:vAlign w:val="center"/>
          </w:tcPr>
          <w:p w14:paraId="6983DC97"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b/>
                <w:sz w:val="22"/>
                <w:szCs w:val="28"/>
              </w:rPr>
              <w:t>Page No.</w:t>
            </w:r>
          </w:p>
        </w:tc>
      </w:tr>
      <w:tr w:rsidR="00623CE3" w:rsidRPr="007B0ED5" w14:paraId="4419D79A" w14:textId="77777777" w:rsidTr="007B0ED5">
        <w:trPr>
          <w:jc w:val="center"/>
        </w:trPr>
        <w:tc>
          <w:tcPr>
            <w:tcW w:w="1555" w:type="dxa"/>
            <w:vAlign w:val="center"/>
          </w:tcPr>
          <w:p w14:paraId="139B8F80" w14:textId="77777777" w:rsidR="00896641" w:rsidRPr="007B0ED5" w:rsidRDefault="00000000" w:rsidP="007B0ED5">
            <w:pPr>
              <w:spacing w:line="360" w:lineRule="auto"/>
              <w:jc w:val="center"/>
              <w:rPr>
                <w:rFonts w:ascii="Times New Roman" w:hAnsi="Times New Roman" w:cs="Times New Roman"/>
                <w:sz w:val="22"/>
                <w:szCs w:val="28"/>
              </w:rPr>
            </w:pPr>
            <w:proofErr w:type="spellStart"/>
            <w:r w:rsidRPr="007B0ED5">
              <w:rPr>
                <w:rFonts w:ascii="Times New Roman" w:hAnsi="Times New Roman" w:cs="Times New Roman"/>
                <w:sz w:val="22"/>
                <w:szCs w:val="28"/>
              </w:rPr>
              <w:t>i</w:t>
            </w:r>
            <w:proofErr w:type="spellEnd"/>
          </w:p>
        </w:tc>
        <w:tc>
          <w:tcPr>
            <w:tcW w:w="4485" w:type="dxa"/>
            <w:vAlign w:val="center"/>
          </w:tcPr>
          <w:p w14:paraId="51DCD640"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CERTIFICATE FROM THE SUPERVISOR / BONAFIDE CERTIFICATE</w:t>
            </w:r>
          </w:p>
        </w:tc>
        <w:tc>
          <w:tcPr>
            <w:tcW w:w="2976" w:type="dxa"/>
            <w:vAlign w:val="center"/>
          </w:tcPr>
          <w:p w14:paraId="2014414D" w14:textId="1B1826CF" w:rsidR="00896641" w:rsidRPr="007B0ED5" w:rsidRDefault="009B567F"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ii</w:t>
            </w:r>
          </w:p>
        </w:tc>
      </w:tr>
      <w:tr w:rsidR="00623CE3" w:rsidRPr="007B0ED5" w14:paraId="7453F38F" w14:textId="77777777" w:rsidTr="007B0ED5">
        <w:trPr>
          <w:jc w:val="center"/>
        </w:trPr>
        <w:tc>
          <w:tcPr>
            <w:tcW w:w="1555" w:type="dxa"/>
            <w:vAlign w:val="center"/>
          </w:tcPr>
          <w:p w14:paraId="2E71045D"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ii</w:t>
            </w:r>
          </w:p>
        </w:tc>
        <w:tc>
          <w:tcPr>
            <w:tcW w:w="4485" w:type="dxa"/>
            <w:vAlign w:val="center"/>
          </w:tcPr>
          <w:p w14:paraId="40C14052"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DECLARATION BY THE CANDIDATE</w:t>
            </w:r>
          </w:p>
        </w:tc>
        <w:tc>
          <w:tcPr>
            <w:tcW w:w="2976" w:type="dxa"/>
            <w:vAlign w:val="center"/>
          </w:tcPr>
          <w:p w14:paraId="50CD7024" w14:textId="158906AB" w:rsidR="00896641" w:rsidRPr="007B0ED5" w:rsidRDefault="009B567F"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iii</w:t>
            </w:r>
          </w:p>
        </w:tc>
      </w:tr>
      <w:tr w:rsidR="00623CE3" w:rsidRPr="007B0ED5" w14:paraId="53CF126E" w14:textId="77777777" w:rsidTr="007B0ED5">
        <w:trPr>
          <w:jc w:val="center"/>
        </w:trPr>
        <w:tc>
          <w:tcPr>
            <w:tcW w:w="1555" w:type="dxa"/>
            <w:vAlign w:val="center"/>
          </w:tcPr>
          <w:p w14:paraId="53B3B706"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iii</w:t>
            </w:r>
          </w:p>
        </w:tc>
        <w:tc>
          <w:tcPr>
            <w:tcW w:w="4485" w:type="dxa"/>
            <w:vAlign w:val="center"/>
          </w:tcPr>
          <w:p w14:paraId="3081479C"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INDIVIDUAL CONTRIBUTION STATEMENT</w:t>
            </w:r>
          </w:p>
        </w:tc>
        <w:tc>
          <w:tcPr>
            <w:tcW w:w="2976" w:type="dxa"/>
            <w:vAlign w:val="center"/>
          </w:tcPr>
          <w:p w14:paraId="6AA4EAC2" w14:textId="370EDD9B" w:rsidR="00896641" w:rsidRPr="007B0ED5" w:rsidRDefault="009B567F"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iv</w:t>
            </w:r>
          </w:p>
        </w:tc>
      </w:tr>
      <w:tr w:rsidR="00623CE3" w:rsidRPr="007B0ED5" w14:paraId="539CF5D5" w14:textId="77777777" w:rsidTr="007B0ED5">
        <w:trPr>
          <w:jc w:val="center"/>
        </w:trPr>
        <w:tc>
          <w:tcPr>
            <w:tcW w:w="1555" w:type="dxa"/>
            <w:vAlign w:val="center"/>
          </w:tcPr>
          <w:p w14:paraId="4A02ECC3"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iv</w:t>
            </w:r>
          </w:p>
        </w:tc>
        <w:tc>
          <w:tcPr>
            <w:tcW w:w="4485" w:type="dxa"/>
            <w:vAlign w:val="center"/>
          </w:tcPr>
          <w:p w14:paraId="6D41D6C5"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ABSTRACT</w:t>
            </w:r>
          </w:p>
        </w:tc>
        <w:tc>
          <w:tcPr>
            <w:tcW w:w="2976" w:type="dxa"/>
            <w:vAlign w:val="center"/>
          </w:tcPr>
          <w:p w14:paraId="11D92CEB" w14:textId="5047E4CB" w:rsidR="00896641" w:rsidRPr="007B0ED5" w:rsidRDefault="009B567F"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v</w:t>
            </w:r>
          </w:p>
        </w:tc>
      </w:tr>
      <w:tr w:rsidR="00623CE3" w:rsidRPr="007B0ED5" w14:paraId="519656A8" w14:textId="77777777" w:rsidTr="007B0ED5">
        <w:trPr>
          <w:jc w:val="center"/>
        </w:trPr>
        <w:tc>
          <w:tcPr>
            <w:tcW w:w="1555" w:type="dxa"/>
            <w:vAlign w:val="center"/>
          </w:tcPr>
          <w:p w14:paraId="478FCAA3"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v</w:t>
            </w:r>
          </w:p>
        </w:tc>
        <w:tc>
          <w:tcPr>
            <w:tcW w:w="4485" w:type="dxa"/>
            <w:vAlign w:val="center"/>
          </w:tcPr>
          <w:p w14:paraId="725DBC62"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LIST OF FIGURES</w:t>
            </w:r>
          </w:p>
        </w:tc>
        <w:tc>
          <w:tcPr>
            <w:tcW w:w="2976" w:type="dxa"/>
            <w:vAlign w:val="center"/>
          </w:tcPr>
          <w:p w14:paraId="1110EE65" w14:textId="352CC10E" w:rsidR="00896641" w:rsidRPr="007B0ED5" w:rsidRDefault="009B567F"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vii</w:t>
            </w:r>
          </w:p>
        </w:tc>
      </w:tr>
      <w:tr w:rsidR="00623CE3" w:rsidRPr="007B0ED5" w14:paraId="77839276" w14:textId="77777777" w:rsidTr="007B0ED5">
        <w:trPr>
          <w:jc w:val="center"/>
        </w:trPr>
        <w:tc>
          <w:tcPr>
            <w:tcW w:w="1555" w:type="dxa"/>
            <w:vAlign w:val="center"/>
          </w:tcPr>
          <w:p w14:paraId="0F874D31"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vi</w:t>
            </w:r>
          </w:p>
        </w:tc>
        <w:tc>
          <w:tcPr>
            <w:tcW w:w="4485" w:type="dxa"/>
            <w:vAlign w:val="center"/>
          </w:tcPr>
          <w:p w14:paraId="54A90254"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LIST OF TABLES</w:t>
            </w:r>
          </w:p>
        </w:tc>
        <w:tc>
          <w:tcPr>
            <w:tcW w:w="2976" w:type="dxa"/>
            <w:vAlign w:val="center"/>
          </w:tcPr>
          <w:p w14:paraId="72CB2CD3" w14:textId="138E9AE6" w:rsidR="00896641" w:rsidRPr="007B0ED5" w:rsidRDefault="009B567F"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viii</w:t>
            </w:r>
          </w:p>
        </w:tc>
      </w:tr>
      <w:tr w:rsidR="00623CE3" w:rsidRPr="007B0ED5" w14:paraId="02285943" w14:textId="77777777" w:rsidTr="007B0ED5">
        <w:trPr>
          <w:jc w:val="center"/>
        </w:trPr>
        <w:tc>
          <w:tcPr>
            <w:tcW w:w="1555" w:type="dxa"/>
            <w:vAlign w:val="center"/>
          </w:tcPr>
          <w:p w14:paraId="0D96A3CB"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vii</w:t>
            </w:r>
          </w:p>
        </w:tc>
        <w:tc>
          <w:tcPr>
            <w:tcW w:w="4485" w:type="dxa"/>
            <w:vAlign w:val="center"/>
          </w:tcPr>
          <w:p w14:paraId="67165E03"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LIST OF ABBREVIATIONS / SYMBOLS</w:t>
            </w:r>
          </w:p>
        </w:tc>
        <w:tc>
          <w:tcPr>
            <w:tcW w:w="2976" w:type="dxa"/>
            <w:vAlign w:val="center"/>
          </w:tcPr>
          <w:p w14:paraId="60218CED" w14:textId="06E4CEEF" w:rsidR="00896641" w:rsidRPr="007B0ED5" w:rsidRDefault="009B567F"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ix</w:t>
            </w:r>
          </w:p>
        </w:tc>
      </w:tr>
      <w:tr w:rsidR="00623CE3" w:rsidRPr="007B0ED5" w14:paraId="1E8D4C2D" w14:textId="77777777" w:rsidTr="007B0ED5">
        <w:trPr>
          <w:jc w:val="center"/>
        </w:trPr>
        <w:tc>
          <w:tcPr>
            <w:tcW w:w="1555" w:type="dxa"/>
            <w:vAlign w:val="center"/>
          </w:tcPr>
          <w:p w14:paraId="60F507CD"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1</w:t>
            </w:r>
          </w:p>
        </w:tc>
        <w:tc>
          <w:tcPr>
            <w:tcW w:w="4485" w:type="dxa"/>
            <w:vAlign w:val="center"/>
          </w:tcPr>
          <w:p w14:paraId="3339209D"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CHAPTER 1: Introduction and Engineering Problem</w:t>
            </w:r>
          </w:p>
        </w:tc>
        <w:tc>
          <w:tcPr>
            <w:tcW w:w="2976" w:type="dxa"/>
            <w:vAlign w:val="center"/>
          </w:tcPr>
          <w:p w14:paraId="31A4E90C" w14:textId="61FF6F6F" w:rsidR="00896641" w:rsidRPr="007B0ED5" w:rsidRDefault="005A65FC"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1</w:t>
            </w:r>
          </w:p>
        </w:tc>
      </w:tr>
      <w:tr w:rsidR="00623CE3" w:rsidRPr="007B0ED5" w14:paraId="08FB2823" w14:textId="77777777" w:rsidTr="007B0ED5">
        <w:trPr>
          <w:jc w:val="center"/>
        </w:trPr>
        <w:tc>
          <w:tcPr>
            <w:tcW w:w="1555" w:type="dxa"/>
            <w:vAlign w:val="center"/>
          </w:tcPr>
          <w:p w14:paraId="2DB01385"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2</w:t>
            </w:r>
          </w:p>
        </w:tc>
        <w:tc>
          <w:tcPr>
            <w:tcW w:w="4485" w:type="dxa"/>
            <w:vAlign w:val="center"/>
          </w:tcPr>
          <w:p w14:paraId="56E99F7F"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CHAPTER 2: Literature Review and Existing Solutions</w:t>
            </w:r>
          </w:p>
        </w:tc>
        <w:tc>
          <w:tcPr>
            <w:tcW w:w="2976" w:type="dxa"/>
            <w:vAlign w:val="center"/>
          </w:tcPr>
          <w:p w14:paraId="5B989E3B" w14:textId="1F62F30E" w:rsidR="00896641" w:rsidRPr="007B0ED5" w:rsidRDefault="005A65FC"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4</w:t>
            </w:r>
          </w:p>
        </w:tc>
      </w:tr>
      <w:tr w:rsidR="00623CE3" w:rsidRPr="007B0ED5" w14:paraId="6ACCC2DE" w14:textId="77777777" w:rsidTr="007B0ED5">
        <w:trPr>
          <w:jc w:val="center"/>
        </w:trPr>
        <w:tc>
          <w:tcPr>
            <w:tcW w:w="1555" w:type="dxa"/>
            <w:vAlign w:val="center"/>
          </w:tcPr>
          <w:p w14:paraId="263F6D01"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3</w:t>
            </w:r>
          </w:p>
        </w:tc>
        <w:tc>
          <w:tcPr>
            <w:tcW w:w="4485" w:type="dxa"/>
            <w:vAlign w:val="center"/>
          </w:tcPr>
          <w:p w14:paraId="6A45923B"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CHAPTER 3: Engineering Design &amp; Trade-offs, Sustainability, Ethics, Safety, Risk &amp; Security</w:t>
            </w:r>
          </w:p>
        </w:tc>
        <w:tc>
          <w:tcPr>
            <w:tcW w:w="2976" w:type="dxa"/>
            <w:vAlign w:val="center"/>
          </w:tcPr>
          <w:p w14:paraId="0A07DD98" w14:textId="321331FC" w:rsidR="00896641" w:rsidRPr="007B0ED5" w:rsidRDefault="005A65FC"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6</w:t>
            </w:r>
          </w:p>
        </w:tc>
      </w:tr>
      <w:tr w:rsidR="00623CE3" w:rsidRPr="007B0ED5" w14:paraId="58D9D9D9" w14:textId="77777777" w:rsidTr="007B0ED5">
        <w:trPr>
          <w:jc w:val="center"/>
        </w:trPr>
        <w:tc>
          <w:tcPr>
            <w:tcW w:w="1555" w:type="dxa"/>
            <w:vAlign w:val="center"/>
          </w:tcPr>
          <w:p w14:paraId="4C5CB6C2"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4</w:t>
            </w:r>
          </w:p>
        </w:tc>
        <w:tc>
          <w:tcPr>
            <w:tcW w:w="4485" w:type="dxa"/>
            <w:vAlign w:val="center"/>
          </w:tcPr>
          <w:p w14:paraId="1BDC10E9"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CHAPTER 4: Implementation, Testing &amp; Results, Project Management</w:t>
            </w:r>
          </w:p>
        </w:tc>
        <w:tc>
          <w:tcPr>
            <w:tcW w:w="2976" w:type="dxa"/>
            <w:vAlign w:val="center"/>
          </w:tcPr>
          <w:p w14:paraId="64818BB7" w14:textId="085C288D" w:rsidR="00896641" w:rsidRPr="007B0ED5" w:rsidRDefault="005A65FC"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11</w:t>
            </w:r>
          </w:p>
        </w:tc>
      </w:tr>
      <w:tr w:rsidR="00623CE3" w:rsidRPr="007B0ED5" w14:paraId="63E8E7BF" w14:textId="77777777" w:rsidTr="007B0ED5">
        <w:trPr>
          <w:jc w:val="center"/>
        </w:trPr>
        <w:tc>
          <w:tcPr>
            <w:tcW w:w="1555" w:type="dxa"/>
            <w:vAlign w:val="center"/>
          </w:tcPr>
          <w:p w14:paraId="38874907" w14:textId="77777777" w:rsidR="00896641" w:rsidRPr="007B0ED5" w:rsidRDefault="00000000"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5</w:t>
            </w:r>
          </w:p>
        </w:tc>
        <w:tc>
          <w:tcPr>
            <w:tcW w:w="4485" w:type="dxa"/>
            <w:vAlign w:val="center"/>
          </w:tcPr>
          <w:p w14:paraId="39095A4D"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CHAPTER 5: Conclusion &amp; Reflection</w:t>
            </w:r>
          </w:p>
        </w:tc>
        <w:tc>
          <w:tcPr>
            <w:tcW w:w="2976" w:type="dxa"/>
            <w:vAlign w:val="center"/>
          </w:tcPr>
          <w:p w14:paraId="36D9FDC3" w14:textId="6BDBC712" w:rsidR="00896641" w:rsidRPr="007B0ED5" w:rsidRDefault="005A65FC"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15</w:t>
            </w:r>
          </w:p>
        </w:tc>
      </w:tr>
      <w:tr w:rsidR="00623CE3" w:rsidRPr="007B0ED5" w14:paraId="286FE179" w14:textId="77777777" w:rsidTr="007B0ED5">
        <w:trPr>
          <w:jc w:val="center"/>
        </w:trPr>
        <w:tc>
          <w:tcPr>
            <w:tcW w:w="1555" w:type="dxa"/>
            <w:vAlign w:val="center"/>
          </w:tcPr>
          <w:p w14:paraId="790F7648" w14:textId="77777777" w:rsidR="00896641" w:rsidRPr="007B0ED5" w:rsidRDefault="00896641" w:rsidP="005F4D05">
            <w:pPr>
              <w:spacing w:line="360" w:lineRule="auto"/>
              <w:rPr>
                <w:rFonts w:ascii="Times New Roman" w:hAnsi="Times New Roman" w:cs="Times New Roman"/>
                <w:sz w:val="22"/>
                <w:szCs w:val="28"/>
              </w:rPr>
            </w:pPr>
          </w:p>
        </w:tc>
        <w:tc>
          <w:tcPr>
            <w:tcW w:w="4485" w:type="dxa"/>
            <w:vAlign w:val="center"/>
          </w:tcPr>
          <w:p w14:paraId="61399793"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References</w:t>
            </w:r>
          </w:p>
        </w:tc>
        <w:tc>
          <w:tcPr>
            <w:tcW w:w="2976" w:type="dxa"/>
            <w:vAlign w:val="center"/>
          </w:tcPr>
          <w:p w14:paraId="7978C022" w14:textId="2C4DB005" w:rsidR="00896641" w:rsidRPr="007B0ED5" w:rsidRDefault="005A65FC"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20</w:t>
            </w:r>
          </w:p>
        </w:tc>
      </w:tr>
      <w:tr w:rsidR="00623CE3" w:rsidRPr="007B0ED5" w14:paraId="67E1F9F1" w14:textId="77777777" w:rsidTr="007B0ED5">
        <w:trPr>
          <w:jc w:val="center"/>
        </w:trPr>
        <w:tc>
          <w:tcPr>
            <w:tcW w:w="1555" w:type="dxa"/>
            <w:vAlign w:val="center"/>
          </w:tcPr>
          <w:p w14:paraId="6729A204" w14:textId="77777777" w:rsidR="00896641" w:rsidRPr="007B0ED5" w:rsidRDefault="00896641" w:rsidP="005F4D05">
            <w:pPr>
              <w:spacing w:line="360" w:lineRule="auto"/>
              <w:rPr>
                <w:rFonts w:ascii="Times New Roman" w:hAnsi="Times New Roman" w:cs="Times New Roman"/>
                <w:sz w:val="22"/>
                <w:szCs w:val="28"/>
              </w:rPr>
            </w:pPr>
          </w:p>
        </w:tc>
        <w:tc>
          <w:tcPr>
            <w:tcW w:w="4485" w:type="dxa"/>
            <w:vAlign w:val="center"/>
          </w:tcPr>
          <w:p w14:paraId="43396319" w14:textId="77777777" w:rsidR="00896641" w:rsidRPr="007B0ED5" w:rsidRDefault="00000000" w:rsidP="005F4D05">
            <w:pPr>
              <w:spacing w:line="360" w:lineRule="auto"/>
              <w:rPr>
                <w:rFonts w:ascii="Times New Roman" w:hAnsi="Times New Roman" w:cs="Times New Roman"/>
                <w:sz w:val="22"/>
                <w:szCs w:val="28"/>
              </w:rPr>
            </w:pPr>
            <w:r w:rsidRPr="007B0ED5">
              <w:rPr>
                <w:rFonts w:ascii="Times New Roman" w:hAnsi="Times New Roman" w:cs="Times New Roman"/>
                <w:sz w:val="22"/>
                <w:szCs w:val="28"/>
              </w:rPr>
              <w:t>Appendices</w:t>
            </w:r>
          </w:p>
        </w:tc>
        <w:tc>
          <w:tcPr>
            <w:tcW w:w="2976" w:type="dxa"/>
            <w:vAlign w:val="center"/>
          </w:tcPr>
          <w:p w14:paraId="0B9B824A" w14:textId="64F003E7" w:rsidR="00896641" w:rsidRPr="007B0ED5" w:rsidRDefault="005A65FC" w:rsidP="007B0ED5">
            <w:pPr>
              <w:spacing w:line="360" w:lineRule="auto"/>
              <w:jc w:val="center"/>
              <w:rPr>
                <w:rFonts w:ascii="Times New Roman" w:hAnsi="Times New Roman" w:cs="Times New Roman"/>
                <w:sz w:val="22"/>
                <w:szCs w:val="28"/>
              </w:rPr>
            </w:pPr>
            <w:r w:rsidRPr="007B0ED5">
              <w:rPr>
                <w:rFonts w:ascii="Times New Roman" w:hAnsi="Times New Roman" w:cs="Times New Roman"/>
                <w:sz w:val="22"/>
                <w:szCs w:val="28"/>
              </w:rPr>
              <w:t>22</w:t>
            </w:r>
          </w:p>
        </w:tc>
      </w:tr>
    </w:tbl>
    <w:p w14:paraId="500C4474" w14:textId="5F897F05" w:rsidR="00896641" w:rsidRPr="009B567F" w:rsidRDefault="00000000" w:rsidP="00896641">
      <w:pPr>
        <w:spacing w:after="120" w:line="360" w:lineRule="auto"/>
        <w:rPr>
          <w:szCs w:val="22"/>
        </w:rPr>
      </w:pPr>
      <w:r w:rsidRPr="009B567F">
        <w:rPr>
          <w:szCs w:val="22"/>
        </w:rPr>
        <w:br w:type="page"/>
      </w:r>
    </w:p>
    <w:p w14:paraId="01AAEDBC" w14:textId="77777777" w:rsidR="00896641" w:rsidRPr="009B567F" w:rsidRDefault="00000000" w:rsidP="00896641">
      <w:pPr>
        <w:spacing w:after="120" w:line="360" w:lineRule="auto"/>
        <w:jc w:val="center"/>
        <w:rPr>
          <w:szCs w:val="22"/>
        </w:rPr>
      </w:pPr>
      <w:r w:rsidRPr="009B567F">
        <w:rPr>
          <w:b/>
          <w:sz w:val="30"/>
          <w:szCs w:val="22"/>
        </w:rPr>
        <w:lastRenderedPageBreak/>
        <w:t>LIST OF TABLES</w:t>
      </w:r>
    </w:p>
    <w:tbl>
      <w:tblPr>
        <w:tblStyle w:val="TableGrid"/>
        <w:tblW w:w="0" w:type="auto"/>
        <w:jc w:val="center"/>
        <w:tblLook w:val="04A0" w:firstRow="1" w:lastRow="0" w:firstColumn="1" w:lastColumn="0" w:noHBand="0" w:noVBand="1"/>
      </w:tblPr>
      <w:tblGrid>
        <w:gridCol w:w="1696"/>
        <w:gridCol w:w="6379"/>
        <w:gridCol w:w="941"/>
      </w:tblGrid>
      <w:tr w:rsidR="00623CE3" w:rsidRPr="009B567F" w14:paraId="04E972D9" w14:textId="77777777" w:rsidTr="000D40F0">
        <w:trPr>
          <w:jc w:val="center"/>
        </w:trPr>
        <w:tc>
          <w:tcPr>
            <w:tcW w:w="1696" w:type="dxa"/>
            <w:vAlign w:val="center"/>
          </w:tcPr>
          <w:p w14:paraId="156F05BD"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b/>
                <w:sz w:val="18"/>
              </w:rPr>
              <w:t>Table No.</w:t>
            </w:r>
          </w:p>
        </w:tc>
        <w:tc>
          <w:tcPr>
            <w:tcW w:w="6379" w:type="dxa"/>
            <w:vAlign w:val="center"/>
          </w:tcPr>
          <w:p w14:paraId="5F3BDF3B"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b/>
                <w:sz w:val="18"/>
              </w:rPr>
              <w:t>Table Name</w:t>
            </w:r>
          </w:p>
        </w:tc>
        <w:tc>
          <w:tcPr>
            <w:tcW w:w="941" w:type="dxa"/>
            <w:vAlign w:val="center"/>
          </w:tcPr>
          <w:p w14:paraId="16EFB46D"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b/>
                <w:sz w:val="18"/>
              </w:rPr>
              <w:t>Page No.</w:t>
            </w:r>
          </w:p>
        </w:tc>
      </w:tr>
      <w:tr w:rsidR="00623CE3" w:rsidRPr="009B567F" w14:paraId="0009C7B4" w14:textId="77777777" w:rsidTr="000D40F0">
        <w:trPr>
          <w:jc w:val="center"/>
        </w:trPr>
        <w:tc>
          <w:tcPr>
            <w:tcW w:w="1696" w:type="dxa"/>
            <w:vAlign w:val="center"/>
          </w:tcPr>
          <w:p w14:paraId="0AE7999F"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1</w:t>
            </w:r>
          </w:p>
        </w:tc>
        <w:tc>
          <w:tcPr>
            <w:tcW w:w="6379" w:type="dxa"/>
            <w:vAlign w:val="center"/>
          </w:tcPr>
          <w:p w14:paraId="71FD115F"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Stakeholder / User Requirements</w:t>
            </w:r>
          </w:p>
        </w:tc>
        <w:tc>
          <w:tcPr>
            <w:tcW w:w="941" w:type="dxa"/>
            <w:vAlign w:val="center"/>
          </w:tcPr>
          <w:p w14:paraId="14905496" w14:textId="2581E52C"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6</w:t>
            </w:r>
          </w:p>
        </w:tc>
      </w:tr>
      <w:tr w:rsidR="00623CE3" w:rsidRPr="009B567F" w14:paraId="0E193B9C" w14:textId="77777777" w:rsidTr="000D40F0">
        <w:trPr>
          <w:jc w:val="center"/>
        </w:trPr>
        <w:tc>
          <w:tcPr>
            <w:tcW w:w="1696" w:type="dxa"/>
            <w:vAlign w:val="center"/>
          </w:tcPr>
          <w:p w14:paraId="123EE344"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2</w:t>
            </w:r>
          </w:p>
        </w:tc>
        <w:tc>
          <w:tcPr>
            <w:tcW w:w="6379" w:type="dxa"/>
            <w:vAlign w:val="center"/>
          </w:tcPr>
          <w:p w14:paraId="11A154E4"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Functional and Non-Functional Requirements</w:t>
            </w:r>
          </w:p>
        </w:tc>
        <w:tc>
          <w:tcPr>
            <w:tcW w:w="941" w:type="dxa"/>
            <w:vAlign w:val="center"/>
          </w:tcPr>
          <w:p w14:paraId="75425DE6" w14:textId="03418934"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6</w:t>
            </w:r>
          </w:p>
        </w:tc>
      </w:tr>
      <w:tr w:rsidR="00623CE3" w:rsidRPr="009B567F" w14:paraId="5007A09D" w14:textId="77777777" w:rsidTr="000D40F0">
        <w:trPr>
          <w:jc w:val="center"/>
        </w:trPr>
        <w:tc>
          <w:tcPr>
            <w:tcW w:w="1696" w:type="dxa"/>
            <w:vAlign w:val="center"/>
          </w:tcPr>
          <w:p w14:paraId="79108518"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3</w:t>
            </w:r>
          </w:p>
        </w:tc>
        <w:tc>
          <w:tcPr>
            <w:tcW w:w="6379" w:type="dxa"/>
            <w:vAlign w:val="center"/>
          </w:tcPr>
          <w:p w14:paraId="09CED71E"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Constraints and Applicable Standards</w:t>
            </w:r>
          </w:p>
        </w:tc>
        <w:tc>
          <w:tcPr>
            <w:tcW w:w="941" w:type="dxa"/>
            <w:vAlign w:val="center"/>
          </w:tcPr>
          <w:p w14:paraId="5F1F54DE" w14:textId="0439368F"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7</w:t>
            </w:r>
          </w:p>
        </w:tc>
      </w:tr>
      <w:tr w:rsidR="00623CE3" w:rsidRPr="009B567F" w14:paraId="295B3987" w14:textId="77777777" w:rsidTr="000D40F0">
        <w:trPr>
          <w:jc w:val="center"/>
        </w:trPr>
        <w:tc>
          <w:tcPr>
            <w:tcW w:w="1696" w:type="dxa"/>
            <w:vAlign w:val="center"/>
          </w:tcPr>
          <w:p w14:paraId="4FA98A51"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4</w:t>
            </w:r>
          </w:p>
        </w:tc>
        <w:tc>
          <w:tcPr>
            <w:tcW w:w="6379" w:type="dxa"/>
            <w:vAlign w:val="center"/>
          </w:tcPr>
          <w:p w14:paraId="362C12C1"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Design Specifications</w:t>
            </w:r>
          </w:p>
        </w:tc>
        <w:tc>
          <w:tcPr>
            <w:tcW w:w="941" w:type="dxa"/>
            <w:vAlign w:val="center"/>
          </w:tcPr>
          <w:p w14:paraId="53D83AF9" w14:textId="21EEB4F1"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7</w:t>
            </w:r>
          </w:p>
        </w:tc>
      </w:tr>
      <w:tr w:rsidR="00623CE3" w:rsidRPr="009B567F" w14:paraId="7353FC17" w14:textId="77777777" w:rsidTr="000D40F0">
        <w:trPr>
          <w:jc w:val="center"/>
        </w:trPr>
        <w:tc>
          <w:tcPr>
            <w:tcW w:w="1696" w:type="dxa"/>
            <w:vAlign w:val="center"/>
          </w:tcPr>
          <w:p w14:paraId="2BBAA611"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5</w:t>
            </w:r>
          </w:p>
        </w:tc>
        <w:tc>
          <w:tcPr>
            <w:tcW w:w="6379" w:type="dxa"/>
            <w:vAlign w:val="center"/>
          </w:tcPr>
          <w:p w14:paraId="3281B298"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Alternative Solutions Evaluation</w:t>
            </w:r>
          </w:p>
        </w:tc>
        <w:tc>
          <w:tcPr>
            <w:tcW w:w="941" w:type="dxa"/>
            <w:vAlign w:val="center"/>
          </w:tcPr>
          <w:p w14:paraId="34AD3195" w14:textId="5DA0335E"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8</w:t>
            </w:r>
          </w:p>
        </w:tc>
      </w:tr>
      <w:tr w:rsidR="00623CE3" w:rsidRPr="009B567F" w14:paraId="7E93E389" w14:textId="77777777" w:rsidTr="000D40F0">
        <w:trPr>
          <w:jc w:val="center"/>
        </w:trPr>
        <w:tc>
          <w:tcPr>
            <w:tcW w:w="1696" w:type="dxa"/>
            <w:vAlign w:val="center"/>
          </w:tcPr>
          <w:p w14:paraId="77FAEBD3"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6</w:t>
            </w:r>
          </w:p>
        </w:tc>
        <w:tc>
          <w:tcPr>
            <w:tcW w:w="6379" w:type="dxa"/>
            <w:vAlign w:val="center"/>
          </w:tcPr>
          <w:p w14:paraId="7035E606"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Trade-off Analysis</w:t>
            </w:r>
          </w:p>
        </w:tc>
        <w:tc>
          <w:tcPr>
            <w:tcW w:w="941" w:type="dxa"/>
            <w:vAlign w:val="center"/>
          </w:tcPr>
          <w:p w14:paraId="5EC6756E" w14:textId="65DF8615"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9</w:t>
            </w:r>
          </w:p>
        </w:tc>
      </w:tr>
      <w:tr w:rsidR="00623CE3" w:rsidRPr="009B567F" w14:paraId="51622BCA" w14:textId="77777777" w:rsidTr="000D40F0">
        <w:trPr>
          <w:jc w:val="center"/>
        </w:trPr>
        <w:tc>
          <w:tcPr>
            <w:tcW w:w="1696" w:type="dxa"/>
            <w:vAlign w:val="center"/>
          </w:tcPr>
          <w:p w14:paraId="0A8CF22A"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7</w:t>
            </w:r>
          </w:p>
        </w:tc>
        <w:tc>
          <w:tcPr>
            <w:tcW w:w="6379" w:type="dxa"/>
            <w:vAlign w:val="center"/>
          </w:tcPr>
          <w:p w14:paraId="5C32DE3E"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Sustainability, Ethics, Safety and Security Evidence</w:t>
            </w:r>
          </w:p>
        </w:tc>
        <w:tc>
          <w:tcPr>
            <w:tcW w:w="941" w:type="dxa"/>
            <w:vAlign w:val="center"/>
          </w:tcPr>
          <w:p w14:paraId="2684D814" w14:textId="4B27CF8F"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9</w:t>
            </w:r>
          </w:p>
        </w:tc>
      </w:tr>
      <w:tr w:rsidR="00623CE3" w:rsidRPr="009B567F" w14:paraId="74376CFA" w14:textId="77777777" w:rsidTr="000D40F0">
        <w:trPr>
          <w:jc w:val="center"/>
        </w:trPr>
        <w:tc>
          <w:tcPr>
            <w:tcW w:w="1696" w:type="dxa"/>
            <w:vAlign w:val="center"/>
          </w:tcPr>
          <w:p w14:paraId="3E36CAE3"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8</w:t>
            </w:r>
          </w:p>
        </w:tc>
        <w:tc>
          <w:tcPr>
            <w:tcW w:w="6379" w:type="dxa"/>
            <w:vAlign w:val="center"/>
          </w:tcPr>
          <w:p w14:paraId="57122C86"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Risk Register</w:t>
            </w:r>
          </w:p>
        </w:tc>
        <w:tc>
          <w:tcPr>
            <w:tcW w:w="941" w:type="dxa"/>
            <w:vAlign w:val="center"/>
          </w:tcPr>
          <w:p w14:paraId="6F42E426" w14:textId="66BB8C58"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10</w:t>
            </w:r>
          </w:p>
        </w:tc>
      </w:tr>
      <w:tr w:rsidR="00623CE3" w:rsidRPr="009B567F" w14:paraId="158D412F" w14:textId="77777777" w:rsidTr="000D40F0">
        <w:trPr>
          <w:jc w:val="center"/>
        </w:trPr>
        <w:tc>
          <w:tcPr>
            <w:tcW w:w="1696" w:type="dxa"/>
            <w:vAlign w:val="center"/>
          </w:tcPr>
          <w:p w14:paraId="0D5CB7AC"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9</w:t>
            </w:r>
          </w:p>
        </w:tc>
        <w:tc>
          <w:tcPr>
            <w:tcW w:w="6379" w:type="dxa"/>
            <w:vAlign w:val="center"/>
          </w:tcPr>
          <w:p w14:paraId="38FEF6E9"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Tools / Software / Equipment</w:t>
            </w:r>
          </w:p>
        </w:tc>
        <w:tc>
          <w:tcPr>
            <w:tcW w:w="941" w:type="dxa"/>
            <w:vAlign w:val="center"/>
          </w:tcPr>
          <w:p w14:paraId="28530FAE" w14:textId="6562FE8F"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11</w:t>
            </w:r>
          </w:p>
        </w:tc>
      </w:tr>
      <w:tr w:rsidR="00623CE3" w:rsidRPr="009B567F" w14:paraId="2FAA5849" w14:textId="77777777" w:rsidTr="000D40F0">
        <w:trPr>
          <w:jc w:val="center"/>
        </w:trPr>
        <w:tc>
          <w:tcPr>
            <w:tcW w:w="1696" w:type="dxa"/>
            <w:vAlign w:val="center"/>
          </w:tcPr>
          <w:p w14:paraId="670A59AD"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10</w:t>
            </w:r>
          </w:p>
        </w:tc>
        <w:tc>
          <w:tcPr>
            <w:tcW w:w="6379" w:type="dxa"/>
            <w:vAlign w:val="center"/>
          </w:tcPr>
          <w:p w14:paraId="131F2521"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Test Plan and Verification</w:t>
            </w:r>
          </w:p>
        </w:tc>
        <w:tc>
          <w:tcPr>
            <w:tcW w:w="941" w:type="dxa"/>
            <w:vAlign w:val="center"/>
          </w:tcPr>
          <w:p w14:paraId="2CE03051" w14:textId="40DDFF3E"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13</w:t>
            </w:r>
          </w:p>
        </w:tc>
      </w:tr>
      <w:tr w:rsidR="00623CE3" w:rsidRPr="009B567F" w14:paraId="07024FE6" w14:textId="77777777" w:rsidTr="000D40F0">
        <w:trPr>
          <w:jc w:val="center"/>
        </w:trPr>
        <w:tc>
          <w:tcPr>
            <w:tcW w:w="1696" w:type="dxa"/>
            <w:vAlign w:val="center"/>
          </w:tcPr>
          <w:p w14:paraId="3509BF96"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11</w:t>
            </w:r>
          </w:p>
        </w:tc>
        <w:tc>
          <w:tcPr>
            <w:tcW w:w="6379" w:type="dxa"/>
            <w:vAlign w:val="center"/>
          </w:tcPr>
          <w:p w14:paraId="5207B9E1"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Results / Key Outcomes</w:t>
            </w:r>
          </w:p>
        </w:tc>
        <w:tc>
          <w:tcPr>
            <w:tcW w:w="941" w:type="dxa"/>
            <w:vAlign w:val="center"/>
          </w:tcPr>
          <w:p w14:paraId="0D72C528" w14:textId="4D158AD9"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14</w:t>
            </w:r>
          </w:p>
        </w:tc>
      </w:tr>
      <w:tr w:rsidR="00623CE3" w:rsidRPr="009B567F" w14:paraId="477664AB" w14:textId="77777777" w:rsidTr="000D40F0">
        <w:trPr>
          <w:jc w:val="center"/>
        </w:trPr>
        <w:tc>
          <w:tcPr>
            <w:tcW w:w="1696" w:type="dxa"/>
            <w:vAlign w:val="center"/>
          </w:tcPr>
          <w:p w14:paraId="7EBFDF27"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12</w:t>
            </w:r>
          </w:p>
        </w:tc>
        <w:tc>
          <w:tcPr>
            <w:tcW w:w="6379" w:type="dxa"/>
            <w:vAlign w:val="center"/>
          </w:tcPr>
          <w:p w14:paraId="21E0C8A4"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Objective Achievement</w:t>
            </w:r>
          </w:p>
        </w:tc>
        <w:tc>
          <w:tcPr>
            <w:tcW w:w="941" w:type="dxa"/>
            <w:vAlign w:val="center"/>
          </w:tcPr>
          <w:p w14:paraId="477DFD97" w14:textId="1C6EF4FB"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15</w:t>
            </w:r>
          </w:p>
        </w:tc>
      </w:tr>
      <w:tr w:rsidR="00623CE3" w:rsidRPr="009B567F" w14:paraId="6F8340D0" w14:textId="77777777" w:rsidTr="000D40F0">
        <w:trPr>
          <w:jc w:val="center"/>
        </w:trPr>
        <w:tc>
          <w:tcPr>
            <w:tcW w:w="1696" w:type="dxa"/>
            <w:vAlign w:val="center"/>
          </w:tcPr>
          <w:p w14:paraId="2400D3A8"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13</w:t>
            </w:r>
          </w:p>
        </w:tc>
        <w:tc>
          <w:tcPr>
            <w:tcW w:w="6379" w:type="dxa"/>
            <w:vAlign w:val="center"/>
          </w:tcPr>
          <w:p w14:paraId="4EC49E36"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Project Roles</w:t>
            </w:r>
          </w:p>
        </w:tc>
        <w:tc>
          <w:tcPr>
            <w:tcW w:w="941" w:type="dxa"/>
            <w:vAlign w:val="center"/>
          </w:tcPr>
          <w:p w14:paraId="67F650B6" w14:textId="41FB561D"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16</w:t>
            </w:r>
          </w:p>
        </w:tc>
      </w:tr>
      <w:tr w:rsidR="00623CE3" w:rsidRPr="009B567F" w14:paraId="257DBCA2" w14:textId="77777777" w:rsidTr="000D40F0">
        <w:trPr>
          <w:jc w:val="center"/>
        </w:trPr>
        <w:tc>
          <w:tcPr>
            <w:tcW w:w="1696" w:type="dxa"/>
            <w:vAlign w:val="center"/>
          </w:tcPr>
          <w:p w14:paraId="195A5E95" w14:textId="77777777" w:rsidR="00896641" w:rsidRPr="009B567F" w:rsidRDefault="00000000" w:rsidP="000D40F0">
            <w:pPr>
              <w:spacing w:line="360" w:lineRule="auto"/>
              <w:jc w:val="center"/>
              <w:rPr>
                <w:rFonts w:ascii="Times New Roman" w:hAnsi="Times New Roman" w:cs="Times New Roman"/>
              </w:rPr>
            </w:pPr>
            <w:r w:rsidRPr="009B567F">
              <w:rPr>
                <w:rFonts w:ascii="Times New Roman" w:hAnsi="Times New Roman" w:cs="Times New Roman"/>
                <w:sz w:val="18"/>
              </w:rPr>
              <w:t>Table 14</w:t>
            </w:r>
          </w:p>
        </w:tc>
        <w:tc>
          <w:tcPr>
            <w:tcW w:w="6379" w:type="dxa"/>
            <w:vAlign w:val="center"/>
          </w:tcPr>
          <w:p w14:paraId="3AEB26B6"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Project Budget</w:t>
            </w:r>
          </w:p>
        </w:tc>
        <w:tc>
          <w:tcPr>
            <w:tcW w:w="941" w:type="dxa"/>
            <w:vAlign w:val="center"/>
          </w:tcPr>
          <w:p w14:paraId="6A38F0E0" w14:textId="02AC7ACC" w:rsidR="00896641" w:rsidRPr="009B567F" w:rsidRDefault="005A65FC" w:rsidP="000D40F0">
            <w:pPr>
              <w:spacing w:line="360" w:lineRule="auto"/>
              <w:jc w:val="center"/>
              <w:rPr>
                <w:rFonts w:ascii="Times New Roman" w:hAnsi="Times New Roman" w:cs="Times New Roman"/>
              </w:rPr>
            </w:pPr>
            <w:r>
              <w:rPr>
                <w:rFonts w:ascii="Times New Roman" w:hAnsi="Times New Roman" w:cs="Times New Roman"/>
              </w:rPr>
              <w:t>16</w:t>
            </w:r>
          </w:p>
        </w:tc>
      </w:tr>
    </w:tbl>
    <w:p w14:paraId="63BA64F9" w14:textId="77777777" w:rsidR="00896641" w:rsidRPr="009B567F" w:rsidRDefault="00000000" w:rsidP="00896641">
      <w:pPr>
        <w:spacing w:after="120" w:line="360" w:lineRule="auto"/>
        <w:rPr>
          <w:szCs w:val="22"/>
        </w:rPr>
      </w:pPr>
      <w:r w:rsidRPr="009B567F">
        <w:rPr>
          <w:szCs w:val="22"/>
        </w:rPr>
        <w:br w:type="page"/>
      </w:r>
    </w:p>
    <w:p w14:paraId="00C0814C" w14:textId="77777777" w:rsidR="00896641" w:rsidRPr="009B567F" w:rsidRDefault="00000000" w:rsidP="00896641">
      <w:pPr>
        <w:spacing w:after="120" w:line="360" w:lineRule="auto"/>
        <w:jc w:val="center"/>
        <w:rPr>
          <w:szCs w:val="22"/>
        </w:rPr>
      </w:pPr>
      <w:r w:rsidRPr="009B567F">
        <w:rPr>
          <w:b/>
          <w:sz w:val="30"/>
          <w:szCs w:val="22"/>
        </w:rPr>
        <w:lastRenderedPageBreak/>
        <w:t>LIST OF ABBREVIATIONS / SYMBOLS</w:t>
      </w:r>
    </w:p>
    <w:tbl>
      <w:tblPr>
        <w:tblStyle w:val="TableGrid"/>
        <w:tblW w:w="9194" w:type="dxa"/>
        <w:jc w:val="center"/>
        <w:tblLook w:val="04A0" w:firstRow="1" w:lastRow="0" w:firstColumn="1" w:lastColumn="0" w:noHBand="0" w:noVBand="1"/>
      </w:tblPr>
      <w:tblGrid>
        <w:gridCol w:w="2308"/>
        <w:gridCol w:w="6072"/>
        <w:gridCol w:w="814"/>
      </w:tblGrid>
      <w:tr w:rsidR="00623CE3" w:rsidRPr="009B567F" w14:paraId="4AAB3189" w14:textId="77777777" w:rsidTr="000D40F0">
        <w:trPr>
          <w:trHeight w:val="535"/>
          <w:jc w:val="center"/>
        </w:trPr>
        <w:tc>
          <w:tcPr>
            <w:tcW w:w="2308" w:type="dxa"/>
            <w:vAlign w:val="center"/>
          </w:tcPr>
          <w:p w14:paraId="742CF61B"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b/>
                <w:sz w:val="18"/>
              </w:rPr>
              <w:t>Abbreviation / Symbol</w:t>
            </w:r>
          </w:p>
        </w:tc>
        <w:tc>
          <w:tcPr>
            <w:tcW w:w="6072" w:type="dxa"/>
            <w:vAlign w:val="center"/>
          </w:tcPr>
          <w:p w14:paraId="7BEA5E2C"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b/>
                <w:sz w:val="18"/>
              </w:rPr>
              <w:t>Description</w:t>
            </w:r>
          </w:p>
        </w:tc>
        <w:tc>
          <w:tcPr>
            <w:tcW w:w="814" w:type="dxa"/>
            <w:vAlign w:val="center"/>
          </w:tcPr>
          <w:p w14:paraId="692BA6CF"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b/>
                <w:sz w:val="18"/>
              </w:rPr>
              <w:t>Unit</w:t>
            </w:r>
          </w:p>
        </w:tc>
      </w:tr>
      <w:tr w:rsidR="00623CE3" w:rsidRPr="009B567F" w14:paraId="19259401" w14:textId="77777777" w:rsidTr="000D40F0">
        <w:trPr>
          <w:trHeight w:val="514"/>
          <w:jc w:val="center"/>
        </w:trPr>
        <w:tc>
          <w:tcPr>
            <w:tcW w:w="2308" w:type="dxa"/>
            <w:vAlign w:val="center"/>
          </w:tcPr>
          <w:p w14:paraId="2498228C"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AI&amp;DS</w:t>
            </w:r>
          </w:p>
        </w:tc>
        <w:tc>
          <w:tcPr>
            <w:tcW w:w="6072" w:type="dxa"/>
            <w:vAlign w:val="center"/>
          </w:tcPr>
          <w:p w14:paraId="7B721D29"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Artificial Intelligence and Data Science</w:t>
            </w:r>
          </w:p>
        </w:tc>
        <w:tc>
          <w:tcPr>
            <w:tcW w:w="814" w:type="dxa"/>
            <w:vAlign w:val="center"/>
          </w:tcPr>
          <w:p w14:paraId="63D5B8F6"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w:t>
            </w:r>
          </w:p>
        </w:tc>
      </w:tr>
      <w:tr w:rsidR="00623CE3" w:rsidRPr="009B567F" w14:paraId="65F26395" w14:textId="77777777" w:rsidTr="000D40F0">
        <w:trPr>
          <w:trHeight w:val="535"/>
          <w:jc w:val="center"/>
        </w:trPr>
        <w:tc>
          <w:tcPr>
            <w:tcW w:w="2308" w:type="dxa"/>
            <w:vAlign w:val="center"/>
          </w:tcPr>
          <w:p w14:paraId="51ABADA6"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ECDF</w:t>
            </w:r>
          </w:p>
        </w:tc>
        <w:tc>
          <w:tcPr>
            <w:tcW w:w="6072" w:type="dxa"/>
            <w:vAlign w:val="center"/>
          </w:tcPr>
          <w:p w14:paraId="4231977D"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Empirical Cumulative Distribution Function</w:t>
            </w:r>
          </w:p>
        </w:tc>
        <w:tc>
          <w:tcPr>
            <w:tcW w:w="814" w:type="dxa"/>
            <w:vAlign w:val="center"/>
          </w:tcPr>
          <w:p w14:paraId="038D7C9E"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w:t>
            </w:r>
          </w:p>
        </w:tc>
      </w:tr>
      <w:tr w:rsidR="00623CE3" w:rsidRPr="009B567F" w14:paraId="3B24FFD1" w14:textId="77777777" w:rsidTr="000D40F0">
        <w:trPr>
          <w:trHeight w:val="535"/>
          <w:jc w:val="center"/>
        </w:trPr>
        <w:tc>
          <w:tcPr>
            <w:tcW w:w="2308" w:type="dxa"/>
            <w:vAlign w:val="center"/>
          </w:tcPr>
          <w:p w14:paraId="1EE32F16"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GIS</w:t>
            </w:r>
          </w:p>
        </w:tc>
        <w:tc>
          <w:tcPr>
            <w:tcW w:w="6072" w:type="dxa"/>
            <w:vAlign w:val="center"/>
          </w:tcPr>
          <w:p w14:paraId="0C921E4F"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Geographic Information System</w:t>
            </w:r>
          </w:p>
        </w:tc>
        <w:tc>
          <w:tcPr>
            <w:tcW w:w="814" w:type="dxa"/>
            <w:vAlign w:val="center"/>
          </w:tcPr>
          <w:p w14:paraId="5CA182D5"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w:t>
            </w:r>
          </w:p>
        </w:tc>
      </w:tr>
      <w:tr w:rsidR="00623CE3" w:rsidRPr="009B567F" w14:paraId="443EEE5E" w14:textId="77777777" w:rsidTr="000D40F0">
        <w:trPr>
          <w:trHeight w:val="535"/>
          <w:jc w:val="center"/>
        </w:trPr>
        <w:tc>
          <w:tcPr>
            <w:tcW w:w="2308" w:type="dxa"/>
            <w:vAlign w:val="center"/>
          </w:tcPr>
          <w:p w14:paraId="1576D7FC"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IDE</w:t>
            </w:r>
          </w:p>
        </w:tc>
        <w:tc>
          <w:tcPr>
            <w:tcW w:w="6072" w:type="dxa"/>
            <w:vAlign w:val="center"/>
          </w:tcPr>
          <w:p w14:paraId="0B4896F9"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Integrated Development Environment</w:t>
            </w:r>
          </w:p>
        </w:tc>
        <w:tc>
          <w:tcPr>
            <w:tcW w:w="814" w:type="dxa"/>
            <w:vAlign w:val="center"/>
          </w:tcPr>
          <w:p w14:paraId="7AD47950"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w:t>
            </w:r>
          </w:p>
        </w:tc>
      </w:tr>
      <w:tr w:rsidR="00623CE3" w:rsidRPr="009B567F" w14:paraId="2052053B" w14:textId="77777777" w:rsidTr="000D40F0">
        <w:trPr>
          <w:trHeight w:val="514"/>
          <w:jc w:val="center"/>
        </w:trPr>
        <w:tc>
          <w:tcPr>
            <w:tcW w:w="2308" w:type="dxa"/>
            <w:vAlign w:val="center"/>
          </w:tcPr>
          <w:p w14:paraId="3D4B732D"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RAM</w:t>
            </w:r>
          </w:p>
        </w:tc>
        <w:tc>
          <w:tcPr>
            <w:tcW w:w="6072" w:type="dxa"/>
            <w:vAlign w:val="center"/>
          </w:tcPr>
          <w:p w14:paraId="128E55D3"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Random Access Memory</w:t>
            </w:r>
          </w:p>
        </w:tc>
        <w:tc>
          <w:tcPr>
            <w:tcW w:w="814" w:type="dxa"/>
            <w:vAlign w:val="center"/>
          </w:tcPr>
          <w:p w14:paraId="797F3646"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GB</w:t>
            </w:r>
          </w:p>
        </w:tc>
      </w:tr>
      <w:tr w:rsidR="00623CE3" w:rsidRPr="009B567F" w14:paraId="43DF80A0" w14:textId="77777777" w:rsidTr="000D40F0">
        <w:trPr>
          <w:trHeight w:val="535"/>
          <w:jc w:val="center"/>
        </w:trPr>
        <w:tc>
          <w:tcPr>
            <w:tcW w:w="2308" w:type="dxa"/>
            <w:vAlign w:val="center"/>
          </w:tcPr>
          <w:p w14:paraId="059F6E32"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n</w:t>
            </w:r>
          </w:p>
        </w:tc>
        <w:tc>
          <w:tcPr>
            <w:tcW w:w="6072" w:type="dxa"/>
            <w:vAlign w:val="center"/>
          </w:tcPr>
          <w:p w14:paraId="50532BC3"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Number of census records used in processing</w:t>
            </w:r>
          </w:p>
        </w:tc>
        <w:tc>
          <w:tcPr>
            <w:tcW w:w="814" w:type="dxa"/>
            <w:vAlign w:val="center"/>
          </w:tcPr>
          <w:p w14:paraId="21C2A924" w14:textId="77777777" w:rsidR="00896641" w:rsidRPr="009B567F" w:rsidRDefault="00000000" w:rsidP="005F4D05">
            <w:pPr>
              <w:spacing w:line="360" w:lineRule="auto"/>
              <w:rPr>
                <w:rFonts w:ascii="Times New Roman" w:hAnsi="Times New Roman" w:cs="Times New Roman"/>
              </w:rPr>
            </w:pPr>
            <w:r w:rsidRPr="009B567F">
              <w:rPr>
                <w:rFonts w:ascii="Times New Roman" w:hAnsi="Times New Roman" w:cs="Times New Roman"/>
                <w:sz w:val="18"/>
              </w:rPr>
              <w:t>records</w:t>
            </w:r>
          </w:p>
        </w:tc>
      </w:tr>
    </w:tbl>
    <w:p w14:paraId="70565CF4" w14:textId="77777777" w:rsidR="00896641" w:rsidRPr="009B567F" w:rsidRDefault="00896641" w:rsidP="00896641">
      <w:pPr>
        <w:spacing w:after="120" w:line="360" w:lineRule="auto"/>
        <w:rPr>
          <w:szCs w:val="22"/>
        </w:rPr>
        <w:sectPr w:rsidR="00896641" w:rsidRPr="009B567F" w:rsidSect="00896641">
          <w:footerReference w:type="default" r:id="rId9"/>
          <w:pgSz w:w="11906" w:h="16838"/>
          <w:pgMar w:top="1440" w:right="1440" w:bottom="1440" w:left="1440" w:header="708" w:footer="708" w:gutter="0"/>
          <w:pgNumType w:fmt="lowerRoman"/>
          <w:cols w:space="708"/>
          <w:docGrid w:linePitch="360"/>
        </w:sectPr>
      </w:pPr>
    </w:p>
    <w:p w14:paraId="3C38ECE2" w14:textId="77777777" w:rsidR="00BA52C1" w:rsidRPr="009B567F" w:rsidRDefault="00000000">
      <w:pPr>
        <w:spacing w:after="120" w:line="360" w:lineRule="auto"/>
        <w:jc w:val="center"/>
        <w:rPr>
          <w:szCs w:val="22"/>
        </w:rPr>
      </w:pPr>
      <w:r w:rsidRPr="009B567F">
        <w:rPr>
          <w:b/>
          <w:sz w:val="32"/>
          <w:szCs w:val="22"/>
        </w:rPr>
        <w:lastRenderedPageBreak/>
        <w:t>CHAPTER 1</w:t>
      </w:r>
    </w:p>
    <w:p w14:paraId="02E225EF" w14:textId="77777777" w:rsidR="00BF5DEA" w:rsidRDefault="00000000" w:rsidP="00412310">
      <w:pPr>
        <w:spacing w:after="120" w:line="360" w:lineRule="auto"/>
        <w:jc w:val="center"/>
        <w:rPr>
          <w:b/>
          <w:sz w:val="28"/>
          <w:szCs w:val="22"/>
        </w:rPr>
      </w:pPr>
      <w:r w:rsidRPr="009B567F">
        <w:rPr>
          <w:b/>
          <w:sz w:val="28"/>
          <w:szCs w:val="22"/>
        </w:rPr>
        <w:t>INTRODUCTION AND ENGINEERING PROBLE</w:t>
      </w:r>
    </w:p>
    <w:p w14:paraId="24750F0F" w14:textId="77777777" w:rsidR="00BF5DEA" w:rsidRDefault="00000000" w:rsidP="00BF5DEA">
      <w:pPr>
        <w:spacing w:after="120" w:line="360" w:lineRule="auto"/>
        <w:jc w:val="center"/>
        <w:rPr>
          <w:szCs w:val="22"/>
        </w:rPr>
      </w:pPr>
      <w:r w:rsidRPr="009B567F">
        <w:rPr>
          <w:rFonts w:eastAsia="MS Gothic"/>
          <w:b/>
          <w:bCs/>
          <w:sz w:val="28"/>
          <w:szCs w:val="26"/>
        </w:rPr>
        <w:t>1.1 Background</w:t>
      </w:r>
    </w:p>
    <w:p w14:paraId="298A68BE" w14:textId="77777777" w:rsidR="00A50B3A" w:rsidRPr="00A50B3A" w:rsidRDefault="00561DF6" w:rsidP="009A4C79">
      <w:pPr>
        <w:spacing w:after="120" w:line="360" w:lineRule="auto"/>
        <w:jc w:val="both"/>
        <w:rPr>
          <w:szCs w:val="22"/>
        </w:rPr>
      </w:pPr>
      <w:r w:rsidRPr="00A50B3A">
        <w:rPr>
          <w:szCs w:val="22"/>
          <w:lang w:val="en-IN"/>
        </w:rPr>
        <w:t>Public complaint management is an important part of citizen-oriented governance. Citizens regularly report problems related to roads, streetlights, water supply, sanitation, electricity, waste management, public transportation, drainage, healthcare, and other public services. An effective complaint management system should allow citizens to report these problems easily and should ensure that each complaint reaches the appropriate department for action.</w:t>
      </w:r>
    </w:p>
    <w:p w14:paraId="42C85B98" w14:textId="77777777" w:rsidR="00A50B3A" w:rsidRPr="00A50B3A" w:rsidRDefault="00561DF6" w:rsidP="009A4C79">
      <w:pPr>
        <w:spacing w:after="120" w:line="360" w:lineRule="auto"/>
        <w:jc w:val="both"/>
        <w:rPr>
          <w:szCs w:val="22"/>
        </w:rPr>
      </w:pPr>
      <w:r w:rsidRPr="00A50B3A">
        <w:rPr>
          <w:szCs w:val="22"/>
          <w:lang w:val="en-IN"/>
        </w:rPr>
        <w:t>Traditional complaint management systems often depend on manual reading and categorization. A large number of complaints may be received in different formats and languages, making manual processing time-consuming. Complaints may also contain spelling errors, informal language, incomplete sentences, or multiple descriptions of the same issue. These factors can make automatic understanding difficult.</w:t>
      </w:r>
    </w:p>
    <w:p w14:paraId="22AE6140" w14:textId="77777777" w:rsidR="00A50B3A" w:rsidRPr="00A50B3A" w:rsidRDefault="00561DF6" w:rsidP="009A4C79">
      <w:pPr>
        <w:spacing w:after="120" w:line="360" w:lineRule="auto"/>
        <w:jc w:val="both"/>
        <w:rPr>
          <w:szCs w:val="22"/>
        </w:rPr>
      </w:pPr>
      <w:r w:rsidRPr="00A50B3A">
        <w:rPr>
          <w:szCs w:val="22"/>
          <w:lang w:val="en-IN"/>
        </w:rPr>
        <w:t>Natural Language Processing provides techniques for processing and understanding human language. By applying NLP, a complaint can be converted from unstructured text into useful information such as complaint category, location, urgency, and responsible department.</w:t>
      </w:r>
    </w:p>
    <w:p w14:paraId="683D5395" w14:textId="3BC8D55F" w:rsidR="00561DF6" w:rsidRPr="00A50B3A" w:rsidRDefault="00561DF6" w:rsidP="009A4C79">
      <w:pPr>
        <w:spacing w:after="120" w:line="360" w:lineRule="auto"/>
        <w:jc w:val="both"/>
        <w:rPr>
          <w:szCs w:val="22"/>
        </w:rPr>
      </w:pPr>
      <w:r w:rsidRPr="00A50B3A">
        <w:rPr>
          <w:szCs w:val="22"/>
          <w:lang w:val="en-IN"/>
        </w:rPr>
        <w:t xml:space="preserve">The proposed system, </w:t>
      </w:r>
      <w:r w:rsidRPr="00A50B3A">
        <w:rPr>
          <w:b/>
          <w:bCs/>
          <w:szCs w:val="22"/>
          <w:lang w:val="en-IN"/>
        </w:rPr>
        <w:t>AI-Driven Citizen Support and Complaint Management Using Natural Language Processing</w:t>
      </w:r>
      <w:r w:rsidRPr="00A50B3A">
        <w:rPr>
          <w:szCs w:val="22"/>
          <w:lang w:val="en-IN"/>
        </w:rPr>
        <w:t>, combines multilingual text processing, preprocessing, complaint classification, priority detection, department routing, and citizen support. The system is designed to reduce manual intervention and provide a structured workflow from complaint submission to resolution.</w:t>
      </w:r>
    </w:p>
    <w:p w14:paraId="7403F88D"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lastRenderedPageBreak/>
        <w:t>1.2 Need for the Project</w:t>
      </w:r>
    </w:p>
    <w:p w14:paraId="1187E53C" w14:textId="77777777" w:rsidR="00A52E35" w:rsidRPr="00A50B3A" w:rsidRDefault="00A52E35" w:rsidP="00A52E35">
      <w:pPr>
        <w:keepNext/>
        <w:keepLines/>
        <w:spacing w:before="200" w:after="120" w:line="360" w:lineRule="auto"/>
        <w:outlineLvl w:val="1"/>
        <w:rPr>
          <w:szCs w:val="22"/>
          <w:lang w:val="en-IN"/>
        </w:rPr>
      </w:pPr>
      <w:r w:rsidRPr="00A50B3A">
        <w:rPr>
          <w:szCs w:val="22"/>
          <w:lang w:val="en-IN"/>
        </w:rPr>
        <w:t>The project is required because conventional complaint handling can experience several difficulties:</w:t>
      </w:r>
    </w:p>
    <w:p w14:paraId="2571E293" w14:textId="77777777" w:rsidR="00A52E35" w:rsidRPr="00A50B3A" w:rsidRDefault="00A52E35" w:rsidP="00A52E35">
      <w:pPr>
        <w:keepNext/>
        <w:keepLines/>
        <w:numPr>
          <w:ilvl w:val="0"/>
          <w:numId w:val="3"/>
        </w:numPr>
        <w:spacing w:before="200" w:after="120" w:line="360" w:lineRule="auto"/>
        <w:outlineLvl w:val="1"/>
        <w:rPr>
          <w:szCs w:val="22"/>
          <w:lang w:val="en-IN"/>
        </w:rPr>
      </w:pPr>
      <w:r w:rsidRPr="00A50B3A">
        <w:rPr>
          <w:szCs w:val="22"/>
          <w:lang w:val="en-IN"/>
        </w:rPr>
        <w:t>Citizens may not know which department is responsible for their problem.</w:t>
      </w:r>
    </w:p>
    <w:p w14:paraId="1D0DE896" w14:textId="77777777" w:rsidR="00A52E35" w:rsidRPr="00A50B3A" w:rsidRDefault="00A52E35" w:rsidP="00A52E35">
      <w:pPr>
        <w:keepNext/>
        <w:keepLines/>
        <w:numPr>
          <w:ilvl w:val="0"/>
          <w:numId w:val="3"/>
        </w:numPr>
        <w:spacing w:before="200" w:after="120" w:line="360" w:lineRule="auto"/>
        <w:outlineLvl w:val="1"/>
        <w:rPr>
          <w:szCs w:val="22"/>
          <w:lang w:val="en-IN"/>
        </w:rPr>
      </w:pPr>
      <w:r w:rsidRPr="00A50B3A">
        <w:rPr>
          <w:szCs w:val="22"/>
          <w:lang w:val="en-IN"/>
        </w:rPr>
        <w:t>Complaints may be submitted in different languages.</w:t>
      </w:r>
    </w:p>
    <w:p w14:paraId="39A08B66" w14:textId="77777777" w:rsidR="00A52E35" w:rsidRPr="00A50B3A" w:rsidRDefault="00A52E35" w:rsidP="00A52E35">
      <w:pPr>
        <w:keepNext/>
        <w:keepLines/>
        <w:numPr>
          <w:ilvl w:val="0"/>
          <w:numId w:val="3"/>
        </w:numPr>
        <w:spacing w:before="200" w:after="120" w:line="360" w:lineRule="auto"/>
        <w:outlineLvl w:val="1"/>
        <w:rPr>
          <w:szCs w:val="22"/>
          <w:lang w:val="en-IN"/>
        </w:rPr>
      </w:pPr>
      <w:r w:rsidRPr="00A50B3A">
        <w:rPr>
          <w:szCs w:val="22"/>
          <w:lang w:val="en-IN"/>
        </w:rPr>
        <w:t>Manual complaint classification requires significant time and effort.</w:t>
      </w:r>
    </w:p>
    <w:p w14:paraId="5F1097C7" w14:textId="77777777" w:rsidR="00A52E35" w:rsidRPr="00A50B3A" w:rsidRDefault="00A52E35" w:rsidP="00A52E35">
      <w:pPr>
        <w:keepNext/>
        <w:keepLines/>
        <w:numPr>
          <w:ilvl w:val="0"/>
          <w:numId w:val="3"/>
        </w:numPr>
        <w:spacing w:before="200" w:after="120" w:line="360" w:lineRule="auto"/>
        <w:outlineLvl w:val="1"/>
        <w:rPr>
          <w:szCs w:val="22"/>
          <w:lang w:val="en-IN"/>
        </w:rPr>
      </w:pPr>
      <w:r w:rsidRPr="00A50B3A">
        <w:rPr>
          <w:szCs w:val="22"/>
          <w:lang w:val="en-IN"/>
        </w:rPr>
        <w:t>Similar complaints may be categorized differently by different operators.</w:t>
      </w:r>
    </w:p>
    <w:p w14:paraId="1A9B9153" w14:textId="77777777" w:rsidR="00A52E35" w:rsidRPr="00A50B3A" w:rsidRDefault="00A52E35" w:rsidP="00A52E35">
      <w:pPr>
        <w:keepNext/>
        <w:keepLines/>
        <w:numPr>
          <w:ilvl w:val="0"/>
          <w:numId w:val="3"/>
        </w:numPr>
        <w:spacing w:before="200" w:after="120" w:line="360" w:lineRule="auto"/>
        <w:outlineLvl w:val="1"/>
        <w:rPr>
          <w:szCs w:val="22"/>
          <w:lang w:val="en-IN"/>
        </w:rPr>
      </w:pPr>
      <w:r w:rsidRPr="00A50B3A">
        <w:rPr>
          <w:szCs w:val="22"/>
          <w:lang w:val="en-IN"/>
        </w:rPr>
        <w:t>Urgent complaints may not always receive immediate attention.</w:t>
      </w:r>
    </w:p>
    <w:p w14:paraId="5D22E36F" w14:textId="77777777" w:rsidR="00A52E35" w:rsidRPr="00A50B3A" w:rsidRDefault="00A52E35" w:rsidP="00A52E35">
      <w:pPr>
        <w:keepNext/>
        <w:keepLines/>
        <w:numPr>
          <w:ilvl w:val="0"/>
          <w:numId w:val="3"/>
        </w:numPr>
        <w:spacing w:before="200" w:after="120" w:line="360" w:lineRule="auto"/>
        <w:outlineLvl w:val="1"/>
        <w:rPr>
          <w:szCs w:val="22"/>
          <w:lang w:val="en-IN"/>
        </w:rPr>
      </w:pPr>
      <w:r w:rsidRPr="00A50B3A">
        <w:rPr>
          <w:szCs w:val="22"/>
          <w:lang w:val="en-IN"/>
        </w:rPr>
        <w:t>Incorrect department assignment can increase resolution time.</w:t>
      </w:r>
    </w:p>
    <w:p w14:paraId="1E7C01B4" w14:textId="77777777" w:rsidR="00A52E35" w:rsidRPr="00A50B3A" w:rsidRDefault="00A52E35" w:rsidP="00A52E35">
      <w:pPr>
        <w:keepNext/>
        <w:keepLines/>
        <w:numPr>
          <w:ilvl w:val="0"/>
          <w:numId w:val="3"/>
        </w:numPr>
        <w:spacing w:before="200" w:after="120" w:line="360" w:lineRule="auto"/>
        <w:outlineLvl w:val="1"/>
        <w:rPr>
          <w:szCs w:val="22"/>
          <w:lang w:val="en-IN"/>
        </w:rPr>
      </w:pPr>
      <w:r w:rsidRPr="00A50B3A">
        <w:rPr>
          <w:szCs w:val="22"/>
          <w:lang w:val="en-IN"/>
        </w:rPr>
        <w:t>Citizens need a transparent mechanism to track complaint status.</w:t>
      </w:r>
    </w:p>
    <w:p w14:paraId="165A0AD8" w14:textId="77777777" w:rsidR="00A52E35" w:rsidRPr="00A50B3A" w:rsidRDefault="00A52E35" w:rsidP="00A52E35">
      <w:pPr>
        <w:keepNext/>
        <w:keepLines/>
        <w:numPr>
          <w:ilvl w:val="0"/>
          <w:numId w:val="3"/>
        </w:numPr>
        <w:spacing w:before="200" w:after="120" w:line="360" w:lineRule="auto"/>
        <w:outlineLvl w:val="1"/>
        <w:rPr>
          <w:szCs w:val="22"/>
          <w:lang w:val="en-IN"/>
        </w:rPr>
      </w:pPr>
      <w:r w:rsidRPr="00A50B3A">
        <w:rPr>
          <w:szCs w:val="22"/>
          <w:lang w:val="en-IN"/>
        </w:rPr>
        <w:t>Large numbers of complaints require an efficient and scalable processing approach.</w:t>
      </w:r>
    </w:p>
    <w:p w14:paraId="175EB9A4" w14:textId="77777777" w:rsidR="00A52E35" w:rsidRPr="00A50B3A" w:rsidRDefault="00A52E35" w:rsidP="00A52E35">
      <w:pPr>
        <w:keepNext/>
        <w:keepLines/>
        <w:spacing w:before="200" w:after="120" w:line="360" w:lineRule="auto"/>
        <w:outlineLvl w:val="1"/>
        <w:rPr>
          <w:szCs w:val="22"/>
          <w:lang w:val="en-IN"/>
        </w:rPr>
      </w:pPr>
      <w:r w:rsidRPr="00A50B3A">
        <w:rPr>
          <w:szCs w:val="22"/>
          <w:lang w:val="en-IN"/>
        </w:rPr>
        <w:t>An NLP-based system can help transform unstructured complaints into structured information and support faster and more consistent complaint management.</w:t>
      </w:r>
    </w:p>
    <w:p w14:paraId="6A11DDC6"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1.3 Problem Statement</w:t>
      </w:r>
    </w:p>
    <w:p w14:paraId="2D3D2342" w14:textId="77777777" w:rsidR="00627867" w:rsidRPr="00A50B3A" w:rsidRDefault="00627867" w:rsidP="00627867">
      <w:pPr>
        <w:keepNext/>
        <w:keepLines/>
        <w:spacing w:before="200" w:after="120" w:line="360" w:lineRule="auto"/>
        <w:jc w:val="both"/>
        <w:outlineLvl w:val="1"/>
        <w:rPr>
          <w:szCs w:val="22"/>
          <w:lang w:val="en-IN"/>
        </w:rPr>
      </w:pPr>
      <w:r w:rsidRPr="00A50B3A">
        <w:rPr>
          <w:szCs w:val="22"/>
          <w:lang w:val="en-IN"/>
        </w:rPr>
        <w:t>The engineering problem is to design and implement an intelligent complaint management system that can accept citizen complaints in natural language, process multilingual and unstructured text, identify the complaint category, determine its priority, automatically route it to the appropriate department, and provide complaint tracking and support to citizens.</w:t>
      </w:r>
    </w:p>
    <w:p w14:paraId="1D7E6D07" w14:textId="77777777" w:rsidR="00627867" w:rsidRPr="00A50B3A" w:rsidRDefault="00627867" w:rsidP="00627867">
      <w:pPr>
        <w:keepNext/>
        <w:keepLines/>
        <w:spacing w:before="200" w:after="120" w:line="360" w:lineRule="auto"/>
        <w:jc w:val="both"/>
        <w:outlineLvl w:val="1"/>
        <w:rPr>
          <w:szCs w:val="22"/>
          <w:lang w:val="en-IN"/>
        </w:rPr>
      </w:pPr>
      <w:r w:rsidRPr="00A50B3A">
        <w:rPr>
          <w:szCs w:val="22"/>
          <w:lang w:val="en-IN"/>
        </w:rPr>
        <w:t>The system must address challenges related to language variation, text preprocessing, classification accuracy, priority identification, department mapping, system usability, data privacy, and reliable complaint tracking.</w:t>
      </w:r>
    </w:p>
    <w:p w14:paraId="795E97AD" w14:textId="77777777" w:rsidR="00BA52C1" w:rsidRPr="00A50B3A" w:rsidRDefault="00000000" w:rsidP="00811427">
      <w:pPr>
        <w:keepNext/>
        <w:keepLines/>
        <w:spacing w:before="200" w:after="120" w:line="360" w:lineRule="auto"/>
        <w:jc w:val="both"/>
        <w:outlineLvl w:val="1"/>
        <w:rPr>
          <w:rFonts w:eastAsia="MS Gothic"/>
          <w:b/>
          <w:bCs/>
          <w:sz w:val="28"/>
          <w:szCs w:val="26"/>
        </w:rPr>
      </w:pPr>
      <w:r w:rsidRPr="00A50B3A">
        <w:rPr>
          <w:rFonts w:eastAsia="MS Gothic"/>
          <w:b/>
          <w:bCs/>
          <w:sz w:val="28"/>
          <w:szCs w:val="26"/>
        </w:rPr>
        <w:t>1.4 Project Aim</w:t>
      </w:r>
    </w:p>
    <w:p w14:paraId="1B8B3C31" w14:textId="77777777" w:rsidR="00351CCB" w:rsidRPr="00A50B3A" w:rsidRDefault="00627867">
      <w:pPr>
        <w:keepNext/>
        <w:keepLines/>
        <w:spacing w:before="200" w:after="120" w:line="360" w:lineRule="auto"/>
        <w:outlineLvl w:val="1"/>
        <w:rPr>
          <w:szCs w:val="22"/>
        </w:rPr>
      </w:pPr>
      <w:r w:rsidRPr="00A50B3A">
        <w:rPr>
          <w:szCs w:val="22"/>
        </w:rPr>
        <w:lastRenderedPageBreak/>
        <w:t xml:space="preserve">To design and develop an </w:t>
      </w:r>
      <w:r w:rsidRPr="00A50B3A">
        <w:rPr>
          <w:b/>
          <w:bCs/>
          <w:szCs w:val="22"/>
        </w:rPr>
        <w:t>AI-driven citizen support and complaint management system using Natural Language Processing</w:t>
      </w:r>
      <w:r w:rsidRPr="00A50B3A">
        <w:rPr>
          <w:szCs w:val="22"/>
        </w:rPr>
        <w:t xml:space="preserve"> that automatically understands citizen complaints, classifies them, identifies their priority, routes them to the appropriate department, and provides transparent complaint tracking.</w:t>
      </w:r>
    </w:p>
    <w:p w14:paraId="0945CAB8" w14:textId="250A69D8"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1.5 Project Objectives</w:t>
      </w:r>
    </w:p>
    <w:p w14:paraId="039A4210" w14:textId="4FBEA75B" w:rsidR="00351CCB" w:rsidRPr="00A67374" w:rsidRDefault="00351CCB" w:rsidP="00A67374">
      <w:pPr>
        <w:pStyle w:val="ListParagraph"/>
        <w:keepNext/>
        <w:keepLines/>
        <w:numPr>
          <w:ilvl w:val="0"/>
          <w:numId w:val="3"/>
        </w:numPr>
        <w:spacing w:before="200" w:after="120" w:line="360" w:lineRule="auto"/>
        <w:outlineLvl w:val="1"/>
        <w:rPr>
          <w:szCs w:val="22"/>
          <w:lang w:val="en-IN"/>
        </w:rPr>
      </w:pPr>
      <w:r w:rsidRPr="00A67374">
        <w:rPr>
          <w:szCs w:val="22"/>
          <w:lang w:val="en-IN"/>
        </w:rPr>
        <w:t>To develop a system for receiving citizen complaints in natural language.</w:t>
      </w:r>
    </w:p>
    <w:p w14:paraId="4FE50281" w14:textId="43A3F96E" w:rsidR="00351CCB" w:rsidRPr="00A67374" w:rsidRDefault="00351CCB" w:rsidP="00A67374">
      <w:pPr>
        <w:pStyle w:val="ListParagraph"/>
        <w:keepNext/>
        <w:keepLines/>
        <w:numPr>
          <w:ilvl w:val="0"/>
          <w:numId w:val="3"/>
        </w:numPr>
        <w:spacing w:before="200" w:after="120" w:line="360" w:lineRule="auto"/>
        <w:outlineLvl w:val="1"/>
        <w:rPr>
          <w:szCs w:val="22"/>
          <w:lang w:val="en-IN"/>
        </w:rPr>
      </w:pPr>
      <w:r w:rsidRPr="00A67374">
        <w:rPr>
          <w:szCs w:val="22"/>
          <w:lang w:val="en-IN"/>
        </w:rPr>
        <w:t>To support complaints submitted in multiple languages.</w:t>
      </w:r>
    </w:p>
    <w:p w14:paraId="1F9DEC87" w14:textId="0271A469" w:rsidR="00351CCB" w:rsidRPr="009206DF" w:rsidRDefault="00351CCB" w:rsidP="009206DF">
      <w:pPr>
        <w:pStyle w:val="ListParagraph"/>
        <w:keepNext/>
        <w:keepLines/>
        <w:numPr>
          <w:ilvl w:val="0"/>
          <w:numId w:val="3"/>
        </w:numPr>
        <w:spacing w:before="200" w:after="120" w:line="360" w:lineRule="auto"/>
        <w:outlineLvl w:val="1"/>
        <w:rPr>
          <w:szCs w:val="22"/>
          <w:lang w:val="en-IN"/>
        </w:rPr>
      </w:pPr>
      <w:r w:rsidRPr="009206DF">
        <w:rPr>
          <w:szCs w:val="22"/>
          <w:lang w:val="en-IN"/>
        </w:rPr>
        <w:t>To detect the language and preprocess complaint text.</w:t>
      </w:r>
    </w:p>
    <w:p w14:paraId="0887AC78" w14:textId="207682AF" w:rsidR="00351CCB" w:rsidRPr="009206DF" w:rsidRDefault="00351CCB" w:rsidP="009206DF">
      <w:pPr>
        <w:pStyle w:val="ListParagraph"/>
        <w:keepNext/>
        <w:keepLines/>
        <w:numPr>
          <w:ilvl w:val="0"/>
          <w:numId w:val="3"/>
        </w:numPr>
        <w:spacing w:before="200" w:after="120" w:line="360" w:lineRule="auto"/>
        <w:outlineLvl w:val="1"/>
        <w:rPr>
          <w:szCs w:val="22"/>
          <w:lang w:val="en-IN"/>
        </w:rPr>
      </w:pPr>
      <w:r w:rsidRPr="009206DF">
        <w:rPr>
          <w:szCs w:val="22"/>
          <w:lang w:val="en-IN"/>
        </w:rPr>
        <w:t>To translate multilingual complaints into a common processing language when required.</w:t>
      </w:r>
    </w:p>
    <w:p w14:paraId="57F03EA0" w14:textId="0D59E652" w:rsidR="00351CCB" w:rsidRPr="009206DF" w:rsidRDefault="00351CCB" w:rsidP="009206DF">
      <w:pPr>
        <w:pStyle w:val="ListParagraph"/>
        <w:keepNext/>
        <w:keepLines/>
        <w:numPr>
          <w:ilvl w:val="0"/>
          <w:numId w:val="3"/>
        </w:numPr>
        <w:spacing w:before="200" w:after="120" w:line="360" w:lineRule="auto"/>
        <w:outlineLvl w:val="1"/>
        <w:rPr>
          <w:szCs w:val="22"/>
          <w:lang w:val="en-IN"/>
        </w:rPr>
      </w:pPr>
      <w:r w:rsidRPr="009206DF">
        <w:rPr>
          <w:szCs w:val="22"/>
          <w:lang w:val="en-IN"/>
        </w:rPr>
        <w:t>To classify complaints into appropriate categories.</w:t>
      </w:r>
    </w:p>
    <w:p w14:paraId="369F6175" w14:textId="3A30CD97" w:rsidR="00351CCB" w:rsidRPr="009206DF" w:rsidRDefault="00351CCB" w:rsidP="009206DF">
      <w:pPr>
        <w:pStyle w:val="ListParagraph"/>
        <w:keepNext/>
        <w:keepLines/>
        <w:numPr>
          <w:ilvl w:val="0"/>
          <w:numId w:val="3"/>
        </w:numPr>
        <w:spacing w:before="200" w:after="120" w:line="360" w:lineRule="auto"/>
        <w:outlineLvl w:val="1"/>
        <w:rPr>
          <w:szCs w:val="22"/>
          <w:lang w:val="en-IN"/>
        </w:rPr>
      </w:pPr>
      <w:r w:rsidRPr="009206DF">
        <w:rPr>
          <w:szCs w:val="22"/>
          <w:lang w:val="en-IN"/>
        </w:rPr>
        <w:t>To identify the priority level of complaints based on their content and urgency.</w:t>
      </w:r>
    </w:p>
    <w:p w14:paraId="1B6A9D79" w14:textId="6548F19F" w:rsidR="00351CCB" w:rsidRPr="009206DF" w:rsidRDefault="00351CCB" w:rsidP="009206DF">
      <w:pPr>
        <w:pStyle w:val="ListParagraph"/>
        <w:keepNext/>
        <w:keepLines/>
        <w:numPr>
          <w:ilvl w:val="0"/>
          <w:numId w:val="3"/>
        </w:numPr>
        <w:spacing w:before="200" w:after="120" w:line="360" w:lineRule="auto"/>
        <w:outlineLvl w:val="1"/>
        <w:rPr>
          <w:szCs w:val="22"/>
          <w:lang w:val="en-IN"/>
        </w:rPr>
      </w:pPr>
      <w:r w:rsidRPr="009206DF">
        <w:rPr>
          <w:szCs w:val="22"/>
          <w:lang w:val="en-IN"/>
        </w:rPr>
        <w:t>To automatically route complaints to the appropriate department.</w:t>
      </w:r>
    </w:p>
    <w:p w14:paraId="6427E7DF" w14:textId="10D3C130" w:rsidR="00351CCB" w:rsidRPr="009206DF" w:rsidRDefault="00351CCB" w:rsidP="009206DF">
      <w:pPr>
        <w:pStyle w:val="ListParagraph"/>
        <w:keepNext/>
        <w:keepLines/>
        <w:numPr>
          <w:ilvl w:val="0"/>
          <w:numId w:val="3"/>
        </w:numPr>
        <w:spacing w:before="200" w:after="120" w:line="360" w:lineRule="auto"/>
        <w:outlineLvl w:val="1"/>
        <w:rPr>
          <w:szCs w:val="22"/>
          <w:lang w:val="en-IN"/>
        </w:rPr>
      </w:pPr>
      <w:r w:rsidRPr="009206DF">
        <w:rPr>
          <w:szCs w:val="22"/>
          <w:lang w:val="en-IN"/>
        </w:rPr>
        <w:t>To provide citizens with complaint status and tracking information.</w:t>
      </w:r>
    </w:p>
    <w:p w14:paraId="69F749B3" w14:textId="30F90823" w:rsidR="00351CCB" w:rsidRPr="009206DF" w:rsidRDefault="00351CCB" w:rsidP="009206DF">
      <w:pPr>
        <w:pStyle w:val="ListParagraph"/>
        <w:keepNext/>
        <w:keepLines/>
        <w:numPr>
          <w:ilvl w:val="0"/>
          <w:numId w:val="3"/>
        </w:numPr>
        <w:spacing w:before="200" w:after="120" w:line="360" w:lineRule="auto"/>
        <w:outlineLvl w:val="1"/>
        <w:rPr>
          <w:szCs w:val="22"/>
          <w:lang w:val="en-IN"/>
        </w:rPr>
      </w:pPr>
      <w:r w:rsidRPr="009206DF">
        <w:rPr>
          <w:szCs w:val="22"/>
          <w:lang w:val="en-IN"/>
        </w:rPr>
        <w:t>To integrate the individual NLP modules into a unified complaint management workflow.</w:t>
      </w:r>
    </w:p>
    <w:p w14:paraId="1D824F3B" w14:textId="29E9D49A" w:rsidR="00351CCB" w:rsidRPr="009206DF" w:rsidRDefault="00351CCB" w:rsidP="009206DF">
      <w:pPr>
        <w:pStyle w:val="ListParagraph"/>
        <w:keepNext/>
        <w:keepLines/>
        <w:numPr>
          <w:ilvl w:val="0"/>
          <w:numId w:val="3"/>
        </w:numPr>
        <w:spacing w:before="200" w:after="120" w:line="360" w:lineRule="auto"/>
        <w:outlineLvl w:val="1"/>
        <w:rPr>
          <w:szCs w:val="22"/>
          <w:lang w:val="en-IN"/>
        </w:rPr>
      </w:pPr>
      <w:r w:rsidRPr="009206DF">
        <w:rPr>
          <w:szCs w:val="22"/>
          <w:lang w:val="en-IN"/>
        </w:rPr>
        <w:t>To improve the efficiency, consistency, and accessibility of public complaint handling.</w:t>
      </w:r>
    </w:p>
    <w:p w14:paraId="1F623440" w14:textId="4790EA88" w:rsidR="00BA52C1" w:rsidRPr="00A50B3A" w:rsidRDefault="00000000" w:rsidP="00351CCB">
      <w:pPr>
        <w:keepNext/>
        <w:keepLines/>
        <w:spacing w:before="200" w:after="120" w:line="360" w:lineRule="auto"/>
        <w:outlineLvl w:val="1"/>
        <w:rPr>
          <w:rFonts w:eastAsia="MS Gothic"/>
          <w:b/>
          <w:bCs/>
          <w:sz w:val="28"/>
          <w:szCs w:val="26"/>
        </w:rPr>
      </w:pPr>
      <w:r w:rsidRPr="00A50B3A">
        <w:rPr>
          <w:rFonts w:eastAsia="MS Gothic"/>
          <w:b/>
          <w:bCs/>
          <w:sz w:val="28"/>
          <w:szCs w:val="26"/>
        </w:rPr>
        <w:t>1.6 Scope</w:t>
      </w:r>
    </w:p>
    <w:p w14:paraId="157B4582" w14:textId="77777777" w:rsidR="00BA52C1" w:rsidRPr="00A50B3A" w:rsidRDefault="00000000" w:rsidP="00811427">
      <w:pPr>
        <w:spacing w:after="120" w:line="360" w:lineRule="auto"/>
        <w:jc w:val="both"/>
        <w:rPr>
          <w:szCs w:val="22"/>
        </w:rPr>
      </w:pPr>
      <w:r w:rsidRPr="00A50B3A">
        <w:rPr>
          <w:szCs w:val="22"/>
        </w:rPr>
        <w:t>Included in the project:</w:t>
      </w:r>
    </w:p>
    <w:p w14:paraId="24ECA3D6" w14:textId="70F57BBD"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Citizen complaint submission.</w:t>
      </w:r>
    </w:p>
    <w:p w14:paraId="255602AA" w14:textId="665BD1D9"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Natural language complaint processing.</w:t>
      </w:r>
    </w:p>
    <w:p w14:paraId="6FB0F6E4" w14:textId="534AB9E8"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Multilingual complaint handling.</w:t>
      </w:r>
    </w:p>
    <w:p w14:paraId="72FC7F70" w14:textId="14DC7F8C"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Language detection.</w:t>
      </w:r>
    </w:p>
    <w:p w14:paraId="5BB1DA35" w14:textId="02A6D72A"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Text preprocessing.</w:t>
      </w:r>
    </w:p>
    <w:p w14:paraId="510CFA18" w14:textId="074225FD"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Translation where required.</w:t>
      </w:r>
    </w:p>
    <w:p w14:paraId="79E3588F" w14:textId="506248B2"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Complaint classification.</w:t>
      </w:r>
    </w:p>
    <w:p w14:paraId="21C97118" w14:textId="28DB4204"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Complaint categorization.</w:t>
      </w:r>
    </w:p>
    <w:p w14:paraId="48046508" w14:textId="26B29975"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Priority detection.</w:t>
      </w:r>
    </w:p>
    <w:p w14:paraId="6BA4D066" w14:textId="6D1D501D"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Department identification and routing.</w:t>
      </w:r>
    </w:p>
    <w:p w14:paraId="2CDBD9DC" w14:textId="198A8C18"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Complaint status tracking.</w:t>
      </w:r>
    </w:p>
    <w:p w14:paraId="094189B1" w14:textId="7DE629FA" w:rsidR="004B21CD" w:rsidRPr="009206DF" w:rsidRDefault="004B21CD" w:rsidP="009206DF">
      <w:pPr>
        <w:pStyle w:val="ListParagraph"/>
        <w:numPr>
          <w:ilvl w:val="0"/>
          <w:numId w:val="3"/>
        </w:numPr>
        <w:spacing w:after="120" w:line="360" w:lineRule="auto"/>
        <w:jc w:val="both"/>
        <w:rPr>
          <w:szCs w:val="22"/>
          <w:lang w:val="en-IN"/>
        </w:rPr>
      </w:pPr>
      <w:r w:rsidRPr="009206DF">
        <w:rPr>
          <w:szCs w:val="22"/>
          <w:lang w:val="en-IN"/>
        </w:rPr>
        <w:t>Citizen support and response display.</w:t>
      </w:r>
    </w:p>
    <w:p w14:paraId="1FAC804E" w14:textId="25AF96C8" w:rsidR="00BA52C1" w:rsidRPr="009206DF" w:rsidRDefault="004B21CD" w:rsidP="009206DF">
      <w:pPr>
        <w:pStyle w:val="ListParagraph"/>
        <w:numPr>
          <w:ilvl w:val="0"/>
          <w:numId w:val="3"/>
        </w:numPr>
        <w:spacing w:after="120" w:line="360" w:lineRule="auto"/>
        <w:jc w:val="both"/>
        <w:rPr>
          <w:szCs w:val="22"/>
        </w:rPr>
      </w:pPr>
      <w:r w:rsidRPr="009206DF">
        <w:rPr>
          <w:szCs w:val="22"/>
          <w:lang w:val="en-IN"/>
        </w:rPr>
        <w:t xml:space="preserve">Integration of all modules into a unified </w:t>
      </w:r>
      <w:proofErr w:type="gramStart"/>
      <w:r w:rsidRPr="009206DF">
        <w:rPr>
          <w:szCs w:val="22"/>
          <w:lang w:val="en-IN"/>
        </w:rPr>
        <w:t>system.</w:t>
      </w:r>
      <w:r w:rsidR="00000000" w:rsidRPr="009206DF">
        <w:rPr>
          <w:szCs w:val="22"/>
        </w:rPr>
        <w:t>.</w:t>
      </w:r>
      <w:proofErr w:type="gramEnd"/>
    </w:p>
    <w:p w14:paraId="37C2E29D" w14:textId="77777777" w:rsidR="00BA52C1" w:rsidRPr="00A50B3A" w:rsidRDefault="00000000" w:rsidP="00811427">
      <w:pPr>
        <w:keepNext/>
        <w:keepLines/>
        <w:spacing w:before="200" w:after="120" w:line="360" w:lineRule="auto"/>
        <w:jc w:val="both"/>
        <w:outlineLvl w:val="1"/>
        <w:rPr>
          <w:rFonts w:eastAsia="MS Gothic"/>
          <w:b/>
          <w:bCs/>
          <w:sz w:val="28"/>
          <w:szCs w:val="26"/>
        </w:rPr>
      </w:pPr>
      <w:r w:rsidRPr="00A50B3A">
        <w:rPr>
          <w:rFonts w:eastAsia="MS Gothic"/>
          <w:b/>
          <w:bCs/>
          <w:sz w:val="28"/>
          <w:szCs w:val="26"/>
        </w:rPr>
        <w:lastRenderedPageBreak/>
        <w:t>1.7 Expected Engineering Outcome</w:t>
      </w:r>
    </w:p>
    <w:p w14:paraId="03C0FD7E" w14:textId="77777777" w:rsidR="004B21CD" w:rsidRPr="00A50B3A" w:rsidRDefault="004B21CD" w:rsidP="00147172">
      <w:pPr>
        <w:spacing w:after="120" w:line="360" w:lineRule="auto"/>
        <w:jc w:val="both"/>
        <w:rPr>
          <w:szCs w:val="22"/>
          <w:lang w:val="en-IN"/>
        </w:rPr>
      </w:pPr>
      <w:r w:rsidRPr="00A50B3A">
        <w:rPr>
          <w:szCs w:val="22"/>
          <w:lang w:val="en-IN"/>
        </w:rPr>
        <w:t>The expected outcome is an integrated AI-based complaint management platform capable of converting unstructured citizen complaints into structured information. The system is expected to support multilingual complaint understanding, preprocessing, classification, priority detection, department routing, and complaint tracking.</w:t>
      </w:r>
    </w:p>
    <w:p w14:paraId="1DC988BE" w14:textId="77777777" w:rsidR="004B21CD" w:rsidRPr="00A50B3A" w:rsidRDefault="004B21CD" w:rsidP="00147172">
      <w:pPr>
        <w:spacing w:after="120" w:line="360" w:lineRule="auto"/>
        <w:jc w:val="both"/>
        <w:rPr>
          <w:szCs w:val="22"/>
          <w:lang w:val="en-IN"/>
        </w:rPr>
      </w:pPr>
      <w:r w:rsidRPr="00A50B3A">
        <w:rPr>
          <w:szCs w:val="22"/>
          <w:lang w:val="en-IN"/>
        </w:rPr>
        <w:t>The platform is intended to reduce manual complaint processing, improve routing consistency, support faster identification of urgent complaints, and provide citizens with a more transparent method of interacting with public service systems.</w:t>
      </w:r>
    </w:p>
    <w:p w14:paraId="23D35CF0" w14:textId="77777777" w:rsidR="00BA52C1" w:rsidRPr="00A50B3A" w:rsidRDefault="00000000">
      <w:pPr>
        <w:spacing w:after="120" w:line="360" w:lineRule="auto"/>
        <w:rPr>
          <w:szCs w:val="22"/>
        </w:rPr>
      </w:pPr>
      <w:r w:rsidRPr="00A50B3A">
        <w:rPr>
          <w:szCs w:val="22"/>
        </w:rPr>
        <w:br w:type="page"/>
      </w:r>
    </w:p>
    <w:p w14:paraId="7EA12B6A" w14:textId="77777777" w:rsidR="00BA52C1" w:rsidRPr="00A50B3A" w:rsidRDefault="00000000">
      <w:pPr>
        <w:spacing w:after="120" w:line="360" w:lineRule="auto"/>
        <w:jc w:val="center"/>
        <w:rPr>
          <w:szCs w:val="22"/>
        </w:rPr>
      </w:pPr>
      <w:r w:rsidRPr="00A50B3A">
        <w:rPr>
          <w:b/>
          <w:sz w:val="32"/>
          <w:szCs w:val="22"/>
        </w:rPr>
        <w:lastRenderedPageBreak/>
        <w:t>CHAPTER 2</w:t>
      </w:r>
    </w:p>
    <w:p w14:paraId="080B859C" w14:textId="77777777" w:rsidR="00BA52C1" w:rsidRPr="00A50B3A" w:rsidRDefault="00000000">
      <w:pPr>
        <w:spacing w:after="120" w:line="360" w:lineRule="auto"/>
        <w:jc w:val="center"/>
        <w:rPr>
          <w:szCs w:val="22"/>
        </w:rPr>
      </w:pPr>
      <w:r w:rsidRPr="00A50B3A">
        <w:rPr>
          <w:b/>
          <w:sz w:val="28"/>
          <w:szCs w:val="22"/>
        </w:rPr>
        <w:t>LITERATURE REVIEW AND EXISTING SOLUTIONS</w:t>
      </w:r>
    </w:p>
    <w:p w14:paraId="3D116E24"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2.1 Review Method</w:t>
      </w:r>
    </w:p>
    <w:p w14:paraId="131D5D62" w14:textId="77777777" w:rsidR="003838D0" w:rsidRPr="00A50B3A" w:rsidRDefault="003838D0" w:rsidP="003838D0">
      <w:pPr>
        <w:keepNext/>
        <w:keepLines/>
        <w:spacing w:before="200" w:after="120" w:line="360" w:lineRule="auto"/>
        <w:jc w:val="both"/>
        <w:outlineLvl w:val="1"/>
        <w:rPr>
          <w:szCs w:val="22"/>
          <w:lang w:val="en-IN"/>
        </w:rPr>
      </w:pPr>
      <w:r w:rsidRPr="00A50B3A">
        <w:rPr>
          <w:szCs w:val="22"/>
          <w:lang w:val="en-IN"/>
        </w:rPr>
        <w:t>The literature review focuses on research and existing solutions related to Natural Language Processing, text classification, multilingual language processing, public grievance systems, automated complaint categorization, sentiment and priority analysis, and intelligent routing systems.</w:t>
      </w:r>
    </w:p>
    <w:p w14:paraId="6894409B" w14:textId="77777777" w:rsidR="003838D0" w:rsidRPr="00A50B3A" w:rsidRDefault="003838D0" w:rsidP="003838D0">
      <w:pPr>
        <w:keepNext/>
        <w:keepLines/>
        <w:spacing w:before="200" w:after="120" w:line="360" w:lineRule="auto"/>
        <w:jc w:val="both"/>
        <w:outlineLvl w:val="1"/>
        <w:rPr>
          <w:szCs w:val="22"/>
          <w:lang w:val="en-IN"/>
        </w:rPr>
      </w:pPr>
      <w:r w:rsidRPr="00A50B3A">
        <w:rPr>
          <w:szCs w:val="22"/>
          <w:lang w:val="en-IN"/>
        </w:rPr>
        <w:t>The review considers the role of NLP and machine learning in converting unstructured text into structured information. Existing approaches to complaint management were studied to identify their capabilities and limitations and to determine the engineering gap addressed by the proposed system.</w:t>
      </w:r>
    </w:p>
    <w:p w14:paraId="50A17DAC" w14:textId="77777777" w:rsidR="00BA52C1" w:rsidRPr="00A50B3A" w:rsidRDefault="00000000" w:rsidP="00811427">
      <w:pPr>
        <w:keepNext/>
        <w:keepLines/>
        <w:spacing w:before="200" w:after="120" w:line="360" w:lineRule="auto"/>
        <w:jc w:val="both"/>
        <w:outlineLvl w:val="1"/>
        <w:rPr>
          <w:rFonts w:eastAsia="MS Gothic"/>
          <w:b/>
          <w:bCs/>
          <w:sz w:val="28"/>
          <w:szCs w:val="26"/>
        </w:rPr>
      </w:pPr>
      <w:r w:rsidRPr="00A50B3A">
        <w:rPr>
          <w:rFonts w:eastAsia="MS Gothic"/>
          <w:b/>
          <w:bCs/>
          <w:sz w:val="28"/>
          <w:szCs w:val="26"/>
        </w:rPr>
        <w:t>2.2 Review of Existing Work</w:t>
      </w:r>
    </w:p>
    <w:p w14:paraId="1D792293" w14:textId="77777777" w:rsidR="003838D0" w:rsidRPr="00A50B3A" w:rsidRDefault="003838D0" w:rsidP="003838D0">
      <w:pPr>
        <w:keepNext/>
        <w:keepLines/>
        <w:spacing w:before="200" w:after="120" w:line="360" w:lineRule="auto"/>
        <w:outlineLvl w:val="1"/>
        <w:rPr>
          <w:szCs w:val="22"/>
          <w:lang w:val="en-IN"/>
        </w:rPr>
      </w:pPr>
      <w:r w:rsidRPr="00A50B3A">
        <w:rPr>
          <w:szCs w:val="22"/>
          <w:lang w:val="en-IN"/>
        </w:rPr>
        <w:t>Existing public complaint systems generally provide mechanisms for submitting complaints and viewing their status. However, many systems rely heavily on manual classification and routing.</w:t>
      </w:r>
    </w:p>
    <w:p w14:paraId="4B3025F6" w14:textId="77777777" w:rsidR="003838D0" w:rsidRPr="00A50B3A" w:rsidRDefault="003838D0" w:rsidP="003838D0">
      <w:pPr>
        <w:keepNext/>
        <w:keepLines/>
        <w:spacing w:before="200" w:after="120" w:line="360" w:lineRule="auto"/>
        <w:outlineLvl w:val="1"/>
        <w:rPr>
          <w:szCs w:val="22"/>
          <w:lang w:val="en-IN"/>
        </w:rPr>
      </w:pPr>
      <w:r w:rsidRPr="00A50B3A">
        <w:rPr>
          <w:szCs w:val="22"/>
          <w:lang w:val="en-IN"/>
        </w:rPr>
        <w:t>NLP-based text classification approaches can automatically identify categories from textual complaints. Text preprocessing techniques such as tokenization, removal of unnecessary characters, normalization, stop-word handling, and stemming or lemmatization can improve the quality of text used for classification.</w:t>
      </w:r>
    </w:p>
    <w:p w14:paraId="112D2FED" w14:textId="77777777" w:rsidR="003838D0" w:rsidRPr="00A50B3A" w:rsidRDefault="003838D0" w:rsidP="003838D0">
      <w:pPr>
        <w:keepNext/>
        <w:keepLines/>
        <w:spacing w:before="200" w:after="120" w:line="360" w:lineRule="auto"/>
        <w:outlineLvl w:val="1"/>
        <w:rPr>
          <w:szCs w:val="22"/>
          <w:lang w:val="en-IN"/>
        </w:rPr>
      </w:pPr>
      <w:r w:rsidRPr="00A50B3A">
        <w:rPr>
          <w:szCs w:val="22"/>
          <w:lang w:val="en-IN"/>
        </w:rPr>
        <w:t>Multilingual NLP approaches allow systems to process complaints submitted in different languages. Translation can be used to convert complaints into a common language before further processing.</w:t>
      </w:r>
    </w:p>
    <w:p w14:paraId="0D945D9C" w14:textId="77777777" w:rsidR="003838D0" w:rsidRPr="00A50B3A" w:rsidRDefault="003838D0" w:rsidP="003838D0">
      <w:pPr>
        <w:keepNext/>
        <w:keepLines/>
        <w:spacing w:before="200" w:after="120" w:line="360" w:lineRule="auto"/>
        <w:outlineLvl w:val="1"/>
        <w:rPr>
          <w:szCs w:val="22"/>
          <w:lang w:val="en-IN"/>
        </w:rPr>
      </w:pPr>
      <w:r w:rsidRPr="00A50B3A">
        <w:rPr>
          <w:szCs w:val="22"/>
          <w:lang w:val="en-IN"/>
        </w:rPr>
        <w:t>Machine learning-based classification can then identify complaint categories such as water supply, sanitation, roads, electricity, waste management, and public infrastructure.</w:t>
      </w:r>
    </w:p>
    <w:p w14:paraId="0FD7DA3B" w14:textId="77777777" w:rsidR="003838D0" w:rsidRPr="00A50B3A" w:rsidRDefault="003838D0" w:rsidP="003838D0">
      <w:pPr>
        <w:keepNext/>
        <w:keepLines/>
        <w:spacing w:before="200" w:after="120" w:line="360" w:lineRule="auto"/>
        <w:outlineLvl w:val="1"/>
        <w:rPr>
          <w:szCs w:val="22"/>
          <w:lang w:val="en-IN"/>
        </w:rPr>
      </w:pPr>
      <w:r w:rsidRPr="00A50B3A">
        <w:rPr>
          <w:szCs w:val="22"/>
          <w:lang w:val="en-IN"/>
        </w:rPr>
        <w:t>Priority detection can further distinguish between normal and urgent complaints. Combining classification and priority detection allows complaints to be routed more effectively.</w:t>
      </w:r>
    </w:p>
    <w:p w14:paraId="33154011"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2.3 Comparative Analysis</w:t>
      </w:r>
    </w:p>
    <w:tbl>
      <w:tblPr>
        <w:tblStyle w:val="TableGrid0"/>
        <w:tblW w:w="0" w:type="auto"/>
        <w:jc w:val="center"/>
        <w:tblLook w:val="04A0" w:firstRow="1" w:lastRow="0" w:firstColumn="1" w:lastColumn="0" w:noHBand="0" w:noVBand="1"/>
      </w:tblPr>
      <w:tblGrid>
        <w:gridCol w:w="2409"/>
        <w:gridCol w:w="2409"/>
        <w:gridCol w:w="2410"/>
        <w:gridCol w:w="2410"/>
      </w:tblGrid>
      <w:tr w:rsidR="00623CE3" w:rsidRPr="00A50B3A" w14:paraId="25D2CCDD" w14:textId="77777777" w:rsidTr="000D40F0">
        <w:trPr>
          <w:jc w:val="center"/>
        </w:trPr>
        <w:tc>
          <w:tcPr>
            <w:tcW w:w="2412" w:type="dxa"/>
            <w:vAlign w:val="center"/>
          </w:tcPr>
          <w:p w14:paraId="51479993" w14:textId="77777777" w:rsidR="00BA52C1" w:rsidRPr="00A50B3A" w:rsidRDefault="00000000">
            <w:pPr>
              <w:spacing w:line="360" w:lineRule="auto"/>
              <w:rPr>
                <w:rFonts w:ascii="Times New Roman" w:hAnsi="Times New Roman"/>
              </w:rPr>
            </w:pPr>
            <w:r w:rsidRPr="00A50B3A">
              <w:rPr>
                <w:rFonts w:ascii="Times New Roman" w:hAnsi="Times New Roman"/>
                <w:b/>
                <w:sz w:val="16"/>
              </w:rPr>
              <w:t>Existing Approach</w:t>
            </w:r>
          </w:p>
        </w:tc>
        <w:tc>
          <w:tcPr>
            <w:tcW w:w="2412" w:type="dxa"/>
            <w:vAlign w:val="center"/>
          </w:tcPr>
          <w:p w14:paraId="42DB8E98" w14:textId="77777777" w:rsidR="00BA52C1" w:rsidRPr="00A50B3A" w:rsidRDefault="00000000">
            <w:pPr>
              <w:spacing w:line="360" w:lineRule="auto"/>
              <w:rPr>
                <w:rFonts w:ascii="Times New Roman" w:hAnsi="Times New Roman"/>
              </w:rPr>
            </w:pPr>
            <w:r w:rsidRPr="00A50B3A">
              <w:rPr>
                <w:rFonts w:ascii="Times New Roman" w:hAnsi="Times New Roman"/>
                <w:b/>
                <w:sz w:val="16"/>
              </w:rPr>
              <w:t>Advantages</w:t>
            </w:r>
          </w:p>
        </w:tc>
        <w:tc>
          <w:tcPr>
            <w:tcW w:w="2412" w:type="dxa"/>
            <w:vAlign w:val="center"/>
          </w:tcPr>
          <w:p w14:paraId="7BFA3029" w14:textId="77777777" w:rsidR="00BA52C1" w:rsidRPr="00A50B3A" w:rsidRDefault="00000000">
            <w:pPr>
              <w:spacing w:line="360" w:lineRule="auto"/>
              <w:rPr>
                <w:rFonts w:ascii="Times New Roman" w:hAnsi="Times New Roman"/>
              </w:rPr>
            </w:pPr>
            <w:r w:rsidRPr="00A50B3A">
              <w:rPr>
                <w:rFonts w:ascii="Times New Roman" w:hAnsi="Times New Roman"/>
                <w:b/>
                <w:sz w:val="16"/>
              </w:rPr>
              <w:t>Limitations</w:t>
            </w:r>
          </w:p>
        </w:tc>
        <w:tc>
          <w:tcPr>
            <w:tcW w:w="2412" w:type="dxa"/>
            <w:vAlign w:val="center"/>
          </w:tcPr>
          <w:p w14:paraId="48169805" w14:textId="77777777" w:rsidR="00BA52C1" w:rsidRPr="00A50B3A" w:rsidRDefault="00000000">
            <w:pPr>
              <w:spacing w:line="360" w:lineRule="auto"/>
              <w:rPr>
                <w:rFonts w:ascii="Times New Roman" w:hAnsi="Times New Roman"/>
              </w:rPr>
            </w:pPr>
            <w:r w:rsidRPr="00A50B3A">
              <w:rPr>
                <w:rFonts w:ascii="Times New Roman" w:hAnsi="Times New Roman"/>
                <w:b/>
                <w:sz w:val="16"/>
              </w:rPr>
              <w:t>Relevance to Proposed Work</w:t>
            </w:r>
          </w:p>
        </w:tc>
      </w:tr>
      <w:tr w:rsidR="00623CE3" w:rsidRPr="00A50B3A" w14:paraId="421EB386" w14:textId="77777777" w:rsidTr="000D40F0">
        <w:trPr>
          <w:jc w:val="center"/>
        </w:trPr>
        <w:tc>
          <w:tcPr>
            <w:tcW w:w="2412" w:type="dxa"/>
            <w:vAlign w:val="center"/>
          </w:tcPr>
          <w:p w14:paraId="2309F3FB" w14:textId="6C0AD4C4" w:rsidR="00BA52C1" w:rsidRPr="00A50B3A" w:rsidRDefault="000725DB">
            <w:pPr>
              <w:spacing w:line="360" w:lineRule="auto"/>
              <w:rPr>
                <w:rFonts w:ascii="Times New Roman" w:hAnsi="Times New Roman"/>
              </w:rPr>
            </w:pPr>
            <w:r w:rsidRPr="00A50B3A">
              <w:rPr>
                <w:rFonts w:ascii="Times New Roman" w:hAnsi="Times New Roman"/>
                <w:sz w:val="16"/>
              </w:rPr>
              <w:t>Manual complaint handling</w:t>
            </w:r>
          </w:p>
        </w:tc>
        <w:tc>
          <w:tcPr>
            <w:tcW w:w="2412" w:type="dxa"/>
            <w:vAlign w:val="center"/>
          </w:tcPr>
          <w:p w14:paraId="4FE1B8C7" w14:textId="488E17FE" w:rsidR="00BA52C1" w:rsidRPr="00A50B3A" w:rsidRDefault="009B3748">
            <w:pPr>
              <w:spacing w:line="360" w:lineRule="auto"/>
              <w:rPr>
                <w:rFonts w:ascii="Times New Roman" w:hAnsi="Times New Roman"/>
              </w:rPr>
            </w:pPr>
            <w:r w:rsidRPr="00A50B3A">
              <w:rPr>
                <w:rFonts w:ascii="Times New Roman" w:hAnsi="Times New Roman"/>
                <w:sz w:val="16"/>
              </w:rPr>
              <w:t>Simple and familiar</w:t>
            </w:r>
          </w:p>
        </w:tc>
        <w:tc>
          <w:tcPr>
            <w:tcW w:w="241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4EE2" w:rsidRPr="00A50B3A" w14:paraId="3ABAF98C" w14:textId="77777777">
              <w:trPr>
                <w:tblCellSpacing w:w="15" w:type="dxa"/>
              </w:trPr>
              <w:tc>
                <w:tcPr>
                  <w:tcW w:w="0" w:type="auto"/>
                  <w:vAlign w:val="center"/>
                  <w:hideMark/>
                </w:tcPr>
                <w:p w14:paraId="40D15BC9" w14:textId="77777777" w:rsidR="00624EE2" w:rsidRPr="00A50B3A" w:rsidRDefault="00624EE2" w:rsidP="00624EE2">
                  <w:pPr>
                    <w:spacing w:line="360" w:lineRule="auto"/>
                    <w:rPr>
                      <w:rFonts w:eastAsia="MS Mincho"/>
                      <w:sz w:val="16"/>
                      <w:lang w:val="en-IN"/>
                    </w:rPr>
                  </w:pPr>
                </w:p>
              </w:tc>
            </w:tr>
          </w:tbl>
          <w:p w14:paraId="32044D4C" w14:textId="77777777" w:rsidR="00624EE2" w:rsidRPr="00A50B3A" w:rsidRDefault="00624EE2" w:rsidP="00624EE2">
            <w:pPr>
              <w:spacing w:line="360" w:lineRule="auto"/>
              <w:rPr>
                <w:rFonts w:ascii="Times New Roman" w:hAnsi="Times New Roman"/>
                <w:vanish/>
                <w:sz w:val="16"/>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tblGrid>
            <w:tr w:rsidR="00624EE2" w:rsidRPr="00A50B3A" w14:paraId="6E5C6C2B" w14:textId="77777777">
              <w:trPr>
                <w:tblCellSpacing w:w="15" w:type="dxa"/>
              </w:trPr>
              <w:tc>
                <w:tcPr>
                  <w:tcW w:w="0" w:type="auto"/>
                  <w:vAlign w:val="center"/>
                  <w:hideMark/>
                </w:tcPr>
                <w:p w14:paraId="6A16237D" w14:textId="77777777" w:rsidR="00624EE2" w:rsidRPr="00A50B3A" w:rsidRDefault="00624EE2" w:rsidP="00624EE2">
                  <w:pPr>
                    <w:spacing w:line="360" w:lineRule="auto"/>
                    <w:rPr>
                      <w:rFonts w:eastAsia="MS Mincho"/>
                      <w:sz w:val="16"/>
                      <w:lang w:val="en-IN"/>
                    </w:rPr>
                  </w:pPr>
                  <w:r w:rsidRPr="00A50B3A">
                    <w:rPr>
                      <w:rFonts w:eastAsia="MS Mincho"/>
                      <w:sz w:val="16"/>
                      <w:lang w:val="en-IN"/>
                    </w:rPr>
                    <w:t>Time-consuming and inconsistent</w:t>
                  </w:r>
                </w:p>
              </w:tc>
            </w:tr>
          </w:tbl>
          <w:p w14:paraId="217A86E8" w14:textId="31811A0E" w:rsidR="00BA52C1" w:rsidRPr="00A50B3A" w:rsidRDefault="00BA52C1">
            <w:pPr>
              <w:spacing w:line="360" w:lineRule="auto"/>
              <w:rPr>
                <w:rFonts w:ascii="Times New Roman" w:hAnsi="Times New Roman"/>
              </w:rPr>
            </w:pPr>
          </w:p>
        </w:tc>
        <w:tc>
          <w:tcPr>
            <w:tcW w:w="2412" w:type="dxa"/>
            <w:vAlign w:val="center"/>
          </w:tcPr>
          <w:p w14:paraId="7496393C" w14:textId="5232A686" w:rsidR="00BA52C1" w:rsidRPr="00A50B3A" w:rsidRDefault="005933E6">
            <w:pPr>
              <w:spacing w:line="360" w:lineRule="auto"/>
              <w:rPr>
                <w:rFonts w:ascii="Times New Roman" w:hAnsi="Times New Roman"/>
              </w:rPr>
            </w:pPr>
            <w:r w:rsidRPr="00A50B3A">
              <w:rPr>
                <w:rFonts w:ascii="Times New Roman" w:hAnsi="Times New Roman"/>
                <w:sz w:val="16"/>
              </w:rPr>
              <w:t>Motivates automation</w:t>
            </w:r>
          </w:p>
        </w:tc>
      </w:tr>
      <w:tr w:rsidR="00623CE3" w:rsidRPr="00A50B3A" w14:paraId="514C0EF5" w14:textId="77777777" w:rsidTr="000D40F0">
        <w:trPr>
          <w:jc w:val="center"/>
        </w:trPr>
        <w:tc>
          <w:tcPr>
            <w:tcW w:w="2412" w:type="dxa"/>
            <w:vAlign w:val="center"/>
          </w:tcPr>
          <w:p w14:paraId="2ED9F7EB" w14:textId="37648C94" w:rsidR="00BA52C1" w:rsidRPr="00A50B3A" w:rsidRDefault="000725DB">
            <w:pPr>
              <w:spacing w:line="360" w:lineRule="auto"/>
              <w:rPr>
                <w:rFonts w:ascii="Times New Roman" w:hAnsi="Times New Roman"/>
              </w:rPr>
            </w:pPr>
            <w:r w:rsidRPr="00A50B3A">
              <w:rPr>
                <w:rFonts w:ascii="Times New Roman" w:hAnsi="Times New Roman"/>
                <w:sz w:val="16"/>
              </w:rPr>
              <w:lastRenderedPageBreak/>
              <w:t>Basic online complaint portal</w:t>
            </w:r>
          </w:p>
        </w:tc>
        <w:tc>
          <w:tcPr>
            <w:tcW w:w="2412" w:type="dxa"/>
            <w:vAlign w:val="center"/>
          </w:tcPr>
          <w:p w14:paraId="7B08BCD9" w14:textId="7050F9C3" w:rsidR="00BA52C1" w:rsidRPr="00A50B3A" w:rsidRDefault="009B3748">
            <w:pPr>
              <w:spacing w:line="360" w:lineRule="auto"/>
              <w:rPr>
                <w:rFonts w:ascii="Times New Roman" w:hAnsi="Times New Roman"/>
              </w:rPr>
            </w:pPr>
            <w:r w:rsidRPr="00A50B3A">
              <w:rPr>
                <w:rFonts w:ascii="Times New Roman" w:hAnsi="Times New Roman"/>
                <w:sz w:val="16"/>
              </w:rPr>
              <w:t>Easy complaint submission</w:t>
            </w:r>
          </w:p>
        </w:tc>
        <w:tc>
          <w:tcPr>
            <w:tcW w:w="2412" w:type="dxa"/>
            <w:vAlign w:val="center"/>
          </w:tcPr>
          <w:p w14:paraId="1941BFCE" w14:textId="5506FA24" w:rsidR="00BA52C1" w:rsidRPr="00A50B3A" w:rsidRDefault="00475F97">
            <w:pPr>
              <w:spacing w:line="360" w:lineRule="auto"/>
              <w:rPr>
                <w:rFonts w:ascii="Times New Roman" w:hAnsi="Times New Roman"/>
              </w:rPr>
            </w:pPr>
            <w:r w:rsidRPr="00A50B3A">
              <w:rPr>
                <w:rFonts w:ascii="Times New Roman" w:hAnsi="Times New Roman"/>
                <w:sz w:val="16"/>
              </w:rPr>
              <w:t>Limited intelligent processing</w:t>
            </w:r>
          </w:p>
        </w:tc>
        <w:tc>
          <w:tcPr>
            <w:tcW w:w="2412" w:type="dxa"/>
            <w:vAlign w:val="center"/>
          </w:tcPr>
          <w:p w14:paraId="0A67F5C4" w14:textId="4A146318" w:rsidR="00BA52C1" w:rsidRPr="00A50B3A" w:rsidRDefault="005933E6">
            <w:pPr>
              <w:spacing w:line="360" w:lineRule="auto"/>
              <w:rPr>
                <w:rFonts w:ascii="Times New Roman" w:hAnsi="Times New Roman"/>
              </w:rPr>
            </w:pPr>
            <w:r w:rsidRPr="00A50B3A">
              <w:rPr>
                <w:rFonts w:ascii="Times New Roman" w:hAnsi="Times New Roman"/>
                <w:sz w:val="16"/>
              </w:rPr>
              <w:t>Provides basic user interaction</w:t>
            </w:r>
          </w:p>
        </w:tc>
      </w:tr>
      <w:tr w:rsidR="00623CE3" w:rsidRPr="00A50B3A" w14:paraId="18E451EB" w14:textId="77777777" w:rsidTr="000D40F0">
        <w:trPr>
          <w:jc w:val="center"/>
        </w:trPr>
        <w:tc>
          <w:tcPr>
            <w:tcW w:w="2412" w:type="dxa"/>
            <w:vAlign w:val="center"/>
          </w:tcPr>
          <w:p w14:paraId="6DE6B407" w14:textId="2D2DE999" w:rsidR="00BA52C1" w:rsidRPr="00A50B3A" w:rsidRDefault="00DB13DC">
            <w:pPr>
              <w:spacing w:line="360" w:lineRule="auto"/>
              <w:rPr>
                <w:rFonts w:ascii="Times New Roman" w:hAnsi="Times New Roman"/>
              </w:rPr>
            </w:pPr>
            <w:r w:rsidRPr="00A50B3A">
              <w:rPr>
                <w:rFonts w:ascii="Times New Roman" w:hAnsi="Times New Roman"/>
                <w:sz w:val="16"/>
              </w:rPr>
              <w:t>Keyword-based classification</w:t>
            </w:r>
          </w:p>
        </w:tc>
        <w:tc>
          <w:tcPr>
            <w:tcW w:w="2412" w:type="dxa"/>
            <w:vAlign w:val="center"/>
          </w:tcPr>
          <w:p w14:paraId="46956761" w14:textId="38707DF8" w:rsidR="00BA52C1" w:rsidRPr="00A50B3A" w:rsidRDefault="009B3748">
            <w:pPr>
              <w:spacing w:line="360" w:lineRule="auto"/>
              <w:rPr>
                <w:rFonts w:ascii="Times New Roman" w:hAnsi="Times New Roman"/>
              </w:rPr>
            </w:pPr>
            <w:r w:rsidRPr="00A50B3A">
              <w:rPr>
                <w:rFonts w:ascii="Times New Roman" w:hAnsi="Times New Roman"/>
                <w:sz w:val="16"/>
              </w:rPr>
              <w:t>Simple to implement</w:t>
            </w:r>
          </w:p>
        </w:tc>
        <w:tc>
          <w:tcPr>
            <w:tcW w:w="2412" w:type="dxa"/>
            <w:vAlign w:val="center"/>
          </w:tcPr>
          <w:p w14:paraId="6CABD15F" w14:textId="1EE90486" w:rsidR="00BA52C1" w:rsidRPr="00A50B3A" w:rsidRDefault="00475F97">
            <w:pPr>
              <w:spacing w:line="360" w:lineRule="auto"/>
              <w:rPr>
                <w:rFonts w:ascii="Times New Roman" w:hAnsi="Times New Roman"/>
              </w:rPr>
            </w:pPr>
            <w:r w:rsidRPr="00A50B3A">
              <w:rPr>
                <w:rFonts w:ascii="Times New Roman" w:hAnsi="Times New Roman"/>
                <w:sz w:val="16"/>
              </w:rPr>
              <w:t>Weak with complex language</w:t>
            </w:r>
          </w:p>
        </w:tc>
        <w:tc>
          <w:tcPr>
            <w:tcW w:w="2412" w:type="dxa"/>
            <w:vAlign w:val="center"/>
          </w:tcPr>
          <w:p w14:paraId="168C2140" w14:textId="2FA33573" w:rsidR="00BA52C1" w:rsidRPr="00A50B3A" w:rsidRDefault="00176DAE">
            <w:pPr>
              <w:spacing w:line="360" w:lineRule="auto"/>
              <w:rPr>
                <w:rFonts w:ascii="Times New Roman" w:hAnsi="Times New Roman"/>
              </w:rPr>
            </w:pPr>
            <w:r w:rsidRPr="00A50B3A">
              <w:rPr>
                <w:rFonts w:ascii="Times New Roman" w:hAnsi="Times New Roman"/>
                <w:sz w:val="16"/>
              </w:rPr>
              <w:t>Motivates NLP-based classification</w:t>
            </w:r>
            <w:r w:rsidRPr="00A50B3A">
              <w:rPr>
                <w:rFonts w:ascii="Times New Roman" w:hAnsi="Times New Roman"/>
                <w:sz w:val="16"/>
              </w:rPr>
              <w:t xml:space="preserve"> </w:t>
            </w:r>
          </w:p>
        </w:tc>
      </w:tr>
      <w:tr w:rsidR="00623CE3" w:rsidRPr="00A50B3A" w14:paraId="7E1E7F79" w14:textId="77777777" w:rsidTr="000D40F0">
        <w:trPr>
          <w:jc w:val="center"/>
        </w:trPr>
        <w:tc>
          <w:tcPr>
            <w:tcW w:w="2412" w:type="dxa"/>
            <w:vAlign w:val="center"/>
          </w:tcPr>
          <w:p w14:paraId="0A276AA8" w14:textId="41E36134" w:rsidR="00BA52C1" w:rsidRPr="00A50B3A" w:rsidRDefault="00DB13DC">
            <w:pPr>
              <w:spacing w:line="360" w:lineRule="auto"/>
              <w:rPr>
                <w:rFonts w:ascii="Times New Roman" w:hAnsi="Times New Roman"/>
              </w:rPr>
            </w:pPr>
            <w:r w:rsidRPr="00A50B3A">
              <w:rPr>
                <w:rFonts w:ascii="Times New Roman" w:hAnsi="Times New Roman"/>
                <w:sz w:val="16"/>
              </w:rPr>
              <w:t>Multilingual complaint system</w:t>
            </w:r>
          </w:p>
        </w:tc>
        <w:tc>
          <w:tcPr>
            <w:tcW w:w="2412" w:type="dxa"/>
            <w:vAlign w:val="center"/>
          </w:tcPr>
          <w:p w14:paraId="2533710C" w14:textId="6969D5CD" w:rsidR="00BA52C1" w:rsidRPr="00A50B3A" w:rsidRDefault="00624EE2">
            <w:pPr>
              <w:spacing w:line="360" w:lineRule="auto"/>
              <w:rPr>
                <w:rFonts w:ascii="Times New Roman" w:hAnsi="Times New Roman"/>
              </w:rPr>
            </w:pPr>
            <w:r w:rsidRPr="00A50B3A">
              <w:rPr>
                <w:rFonts w:ascii="Times New Roman" w:hAnsi="Times New Roman"/>
                <w:sz w:val="16"/>
              </w:rPr>
              <w:t>Supports multiple languages</w:t>
            </w:r>
          </w:p>
        </w:tc>
        <w:tc>
          <w:tcPr>
            <w:tcW w:w="2412" w:type="dxa"/>
            <w:vAlign w:val="center"/>
          </w:tcPr>
          <w:p w14:paraId="41848DCF" w14:textId="0C7BB79A" w:rsidR="00BA52C1" w:rsidRPr="00A50B3A" w:rsidRDefault="00475F97">
            <w:pPr>
              <w:spacing w:line="360" w:lineRule="auto"/>
              <w:rPr>
                <w:rFonts w:ascii="Times New Roman" w:hAnsi="Times New Roman"/>
              </w:rPr>
            </w:pPr>
            <w:r w:rsidRPr="00A50B3A">
              <w:rPr>
                <w:rFonts w:ascii="Times New Roman" w:hAnsi="Times New Roman"/>
                <w:sz w:val="16"/>
              </w:rPr>
              <w:t>Translation and processing complexity</w:t>
            </w:r>
          </w:p>
        </w:tc>
        <w:tc>
          <w:tcPr>
            <w:tcW w:w="2412" w:type="dxa"/>
            <w:vAlign w:val="center"/>
          </w:tcPr>
          <w:p w14:paraId="15411DBC" w14:textId="0D368475" w:rsidR="00BA52C1" w:rsidRPr="00A50B3A" w:rsidRDefault="000F4EE5">
            <w:pPr>
              <w:spacing w:line="360" w:lineRule="auto"/>
              <w:rPr>
                <w:rFonts w:ascii="Times New Roman" w:hAnsi="Times New Roman"/>
              </w:rPr>
            </w:pPr>
            <w:r w:rsidRPr="00A50B3A">
              <w:rPr>
                <w:rFonts w:ascii="Times New Roman" w:hAnsi="Times New Roman"/>
                <w:sz w:val="16"/>
              </w:rPr>
              <w:t>Supports multilingual complaints</w:t>
            </w:r>
          </w:p>
        </w:tc>
      </w:tr>
    </w:tbl>
    <w:p w14:paraId="730D3E6A" w14:textId="77777777" w:rsidR="00BA52C1" w:rsidRPr="00A50B3A" w:rsidRDefault="00000000" w:rsidP="00811427">
      <w:pPr>
        <w:keepNext/>
        <w:keepLines/>
        <w:spacing w:before="200" w:after="120" w:line="360" w:lineRule="auto"/>
        <w:jc w:val="both"/>
        <w:outlineLvl w:val="1"/>
        <w:rPr>
          <w:rFonts w:eastAsia="MS Gothic"/>
          <w:b/>
          <w:bCs/>
          <w:sz w:val="28"/>
          <w:szCs w:val="26"/>
        </w:rPr>
      </w:pPr>
      <w:r w:rsidRPr="00A50B3A">
        <w:rPr>
          <w:rFonts w:eastAsia="MS Gothic"/>
          <w:b/>
          <w:bCs/>
          <w:sz w:val="28"/>
          <w:szCs w:val="26"/>
        </w:rPr>
        <w:t>2.4 Research / Engineering Gap</w:t>
      </w:r>
    </w:p>
    <w:p w14:paraId="12B57FB0" w14:textId="77777777" w:rsidR="00817754" w:rsidRPr="00A50B3A" w:rsidRDefault="00817754" w:rsidP="00817754">
      <w:pPr>
        <w:keepNext/>
        <w:keepLines/>
        <w:spacing w:before="200" w:after="120" w:line="360" w:lineRule="auto"/>
        <w:jc w:val="both"/>
        <w:outlineLvl w:val="1"/>
        <w:rPr>
          <w:szCs w:val="22"/>
          <w:lang w:val="en-IN"/>
        </w:rPr>
      </w:pPr>
      <w:r w:rsidRPr="00A50B3A">
        <w:rPr>
          <w:szCs w:val="22"/>
          <w:lang w:val="en-IN"/>
        </w:rPr>
        <w:t xml:space="preserve">The major engineering gap is the lack of a unified complaint management workflow that combines </w:t>
      </w:r>
      <w:r w:rsidRPr="00A50B3A">
        <w:rPr>
          <w:b/>
          <w:bCs/>
          <w:szCs w:val="22"/>
          <w:lang w:val="en-IN"/>
        </w:rPr>
        <w:t>multilingual complaint understanding, text preprocessing, complaint classification, priority detection, automatic department routing, and citizen support</w:t>
      </w:r>
      <w:r w:rsidRPr="00A50B3A">
        <w:rPr>
          <w:szCs w:val="22"/>
          <w:lang w:val="en-IN"/>
        </w:rPr>
        <w:t>.</w:t>
      </w:r>
    </w:p>
    <w:p w14:paraId="57F04399" w14:textId="77777777" w:rsidR="00817754" w:rsidRPr="00A50B3A" w:rsidRDefault="00817754" w:rsidP="00817754">
      <w:pPr>
        <w:keepNext/>
        <w:keepLines/>
        <w:spacing w:before="200" w:after="120" w:line="360" w:lineRule="auto"/>
        <w:jc w:val="both"/>
        <w:outlineLvl w:val="1"/>
        <w:rPr>
          <w:szCs w:val="22"/>
          <w:lang w:val="en-IN"/>
        </w:rPr>
      </w:pPr>
      <w:r w:rsidRPr="00A50B3A">
        <w:rPr>
          <w:szCs w:val="22"/>
          <w:lang w:val="en-IN"/>
        </w:rPr>
        <w:t>Many systems focus on only one part of the complaint lifecycle. A citizen may still need to manually select a department or wait for an operator to categorize the complaint.</w:t>
      </w:r>
    </w:p>
    <w:p w14:paraId="375E3B6B" w14:textId="77777777" w:rsidR="00817754" w:rsidRPr="00A50B3A" w:rsidRDefault="00817754" w:rsidP="00817754">
      <w:pPr>
        <w:keepNext/>
        <w:keepLines/>
        <w:spacing w:before="200" w:after="120" w:line="360" w:lineRule="auto"/>
        <w:jc w:val="both"/>
        <w:outlineLvl w:val="1"/>
        <w:rPr>
          <w:szCs w:val="22"/>
          <w:lang w:val="en-IN"/>
        </w:rPr>
      </w:pPr>
      <w:r w:rsidRPr="00A50B3A">
        <w:rPr>
          <w:szCs w:val="22"/>
          <w:lang w:val="en-IN"/>
        </w:rPr>
        <w:t>The proposed system addresses this gap by connecting the NLP processing stages into a single workflow.</w:t>
      </w:r>
    </w:p>
    <w:p w14:paraId="1927C4DB" w14:textId="77777777" w:rsidR="00BA52C1" w:rsidRPr="00A50B3A" w:rsidRDefault="00000000" w:rsidP="00811427">
      <w:pPr>
        <w:keepNext/>
        <w:keepLines/>
        <w:spacing w:before="200" w:after="120" w:line="360" w:lineRule="auto"/>
        <w:jc w:val="both"/>
        <w:outlineLvl w:val="1"/>
        <w:rPr>
          <w:rFonts w:eastAsia="MS Gothic"/>
          <w:b/>
          <w:bCs/>
          <w:sz w:val="28"/>
          <w:szCs w:val="26"/>
        </w:rPr>
      </w:pPr>
      <w:r w:rsidRPr="00A50B3A">
        <w:rPr>
          <w:rFonts w:eastAsia="MS Gothic"/>
          <w:b/>
          <w:bCs/>
          <w:sz w:val="28"/>
          <w:szCs w:val="26"/>
        </w:rPr>
        <w:t>2.5 Proposed Contribution</w:t>
      </w:r>
    </w:p>
    <w:p w14:paraId="074274AC" w14:textId="77777777" w:rsidR="007A23B6" w:rsidRPr="00A50B3A" w:rsidRDefault="007A23B6" w:rsidP="007A23B6">
      <w:pPr>
        <w:keepNext/>
        <w:spacing w:after="120" w:line="360" w:lineRule="auto"/>
        <w:rPr>
          <w:szCs w:val="22"/>
          <w:lang w:val="en-IN"/>
        </w:rPr>
      </w:pPr>
      <w:r w:rsidRPr="00A50B3A">
        <w:rPr>
          <w:szCs w:val="22"/>
          <w:lang w:val="en-IN"/>
        </w:rPr>
        <w:t>The proposed contribution is an integrated AI-driven complaint management platform consisting of five major modules:</w:t>
      </w:r>
    </w:p>
    <w:p w14:paraId="1B82A84E" w14:textId="77777777" w:rsidR="007A23B6" w:rsidRPr="00A50B3A" w:rsidRDefault="007A23B6" w:rsidP="007A23B6">
      <w:pPr>
        <w:keepNext/>
        <w:numPr>
          <w:ilvl w:val="0"/>
          <w:numId w:val="4"/>
        </w:numPr>
        <w:spacing w:after="120" w:line="360" w:lineRule="auto"/>
        <w:rPr>
          <w:szCs w:val="22"/>
          <w:lang w:val="en-IN"/>
        </w:rPr>
      </w:pPr>
      <w:r w:rsidRPr="00A50B3A">
        <w:rPr>
          <w:b/>
          <w:bCs/>
          <w:szCs w:val="22"/>
          <w:lang w:val="en-IN"/>
        </w:rPr>
        <w:t>Multilingual Complaint Understanding</w:t>
      </w:r>
    </w:p>
    <w:p w14:paraId="7E7F6630" w14:textId="77777777" w:rsidR="007A23B6" w:rsidRPr="00A50B3A" w:rsidRDefault="007A23B6" w:rsidP="007A23B6">
      <w:pPr>
        <w:keepNext/>
        <w:numPr>
          <w:ilvl w:val="0"/>
          <w:numId w:val="4"/>
        </w:numPr>
        <w:spacing w:after="120" w:line="360" w:lineRule="auto"/>
        <w:rPr>
          <w:szCs w:val="22"/>
          <w:lang w:val="en-IN"/>
        </w:rPr>
      </w:pPr>
      <w:r w:rsidRPr="00A50B3A">
        <w:rPr>
          <w:b/>
          <w:bCs/>
          <w:szCs w:val="22"/>
          <w:lang w:val="en-IN"/>
        </w:rPr>
        <w:t>Complaint Translation and Preprocessing</w:t>
      </w:r>
    </w:p>
    <w:p w14:paraId="788045EE" w14:textId="77777777" w:rsidR="007A23B6" w:rsidRPr="00A50B3A" w:rsidRDefault="007A23B6" w:rsidP="007A23B6">
      <w:pPr>
        <w:keepNext/>
        <w:numPr>
          <w:ilvl w:val="0"/>
          <w:numId w:val="4"/>
        </w:numPr>
        <w:spacing w:after="120" w:line="360" w:lineRule="auto"/>
        <w:rPr>
          <w:szCs w:val="22"/>
          <w:lang w:val="en-IN"/>
        </w:rPr>
      </w:pPr>
      <w:r w:rsidRPr="00A50B3A">
        <w:rPr>
          <w:b/>
          <w:bCs/>
          <w:szCs w:val="22"/>
          <w:lang w:val="en-IN"/>
        </w:rPr>
        <w:t>Complaint Classification and Categorization</w:t>
      </w:r>
    </w:p>
    <w:p w14:paraId="6C07BD76" w14:textId="77777777" w:rsidR="007A23B6" w:rsidRPr="00A50B3A" w:rsidRDefault="007A23B6" w:rsidP="007A23B6">
      <w:pPr>
        <w:keepNext/>
        <w:numPr>
          <w:ilvl w:val="0"/>
          <w:numId w:val="4"/>
        </w:numPr>
        <w:spacing w:after="120" w:line="360" w:lineRule="auto"/>
        <w:rPr>
          <w:szCs w:val="22"/>
          <w:lang w:val="en-IN"/>
        </w:rPr>
      </w:pPr>
      <w:r w:rsidRPr="00A50B3A">
        <w:rPr>
          <w:b/>
          <w:bCs/>
          <w:szCs w:val="22"/>
          <w:lang w:val="en-IN"/>
        </w:rPr>
        <w:t>Complaint Priority and Department Routing</w:t>
      </w:r>
    </w:p>
    <w:p w14:paraId="7FFC3766" w14:textId="77777777" w:rsidR="007A23B6" w:rsidRPr="00A50B3A" w:rsidRDefault="007A23B6" w:rsidP="007A23B6">
      <w:pPr>
        <w:keepNext/>
        <w:numPr>
          <w:ilvl w:val="0"/>
          <w:numId w:val="4"/>
        </w:numPr>
        <w:spacing w:after="120" w:line="360" w:lineRule="auto"/>
        <w:rPr>
          <w:szCs w:val="22"/>
          <w:lang w:val="en-IN"/>
        </w:rPr>
      </w:pPr>
      <w:r w:rsidRPr="00A50B3A">
        <w:rPr>
          <w:b/>
          <w:bCs/>
          <w:szCs w:val="22"/>
          <w:lang w:val="en-IN"/>
        </w:rPr>
        <w:t>User Support and System Integration</w:t>
      </w:r>
    </w:p>
    <w:p w14:paraId="09E634AD" w14:textId="77777777" w:rsidR="007A23B6" w:rsidRPr="00A50B3A" w:rsidRDefault="007A23B6" w:rsidP="007A23B6">
      <w:pPr>
        <w:keepNext/>
        <w:spacing w:after="120" w:line="360" w:lineRule="auto"/>
        <w:rPr>
          <w:szCs w:val="22"/>
          <w:lang w:val="en-IN"/>
        </w:rPr>
      </w:pPr>
      <w:r w:rsidRPr="00A50B3A">
        <w:rPr>
          <w:szCs w:val="22"/>
          <w:lang w:val="en-IN"/>
        </w:rPr>
        <w:t>The system transforms a citizen's natural-language complaint into a structured complaint record containing relevant information for further processing and routing.</w:t>
      </w:r>
    </w:p>
    <w:p w14:paraId="13A4470F" w14:textId="4F102E16" w:rsidR="00BA52C1" w:rsidRPr="00A50B3A" w:rsidRDefault="00BA52C1" w:rsidP="00811427">
      <w:pPr>
        <w:keepNext/>
        <w:spacing w:after="120" w:line="360" w:lineRule="auto"/>
        <w:jc w:val="center"/>
        <w:rPr>
          <w:szCs w:val="22"/>
        </w:rPr>
      </w:pPr>
    </w:p>
    <w:p w14:paraId="5458A59F" w14:textId="77777777" w:rsidR="00BA52C1" w:rsidRPr="00A50B3A" w:rsidRDefault="00000000">
      <w:pPr>
        <w:spacing w:after="120" w:line="360" w:lineRule="auto"/>
        <w:rPr>
          <w:szCs w:val="22"/>
        </w:rPr>
      </w:pPr>
      <w:r w:rsidRPr="00A50B3A">
        <w:rPr>
          <w:szCs w:val="22"/>
        </w:rPr>
        <w:br w:type="page"/>
      </w:r>
    </w:p>
    <w:p w14:paraId="67D6B8C0" w14:textId="77777777" w:rsidR="00BA52C1" w:rsidRPr="00A50B3A" w:rsidRDefault="00000000">
      <w:pPr>
        <w:spacing w:after="120" w:line="360" w:lineRule="auto"/>
        <w:jc w:val="center"/>
        <w:rPr>
          <w:szCs w:val="22"/>
        </w:rPr>
      </w:pPr>
      <w:r w:rsidRPr="00A50B3A">
        <w:rPr>
          <w:b/>
          <w:sz w:val="32"/>
          <w:szCs w:val="22"/>
        </w:rPr>
        <w:lastRenderedPageBreak/>
        <w:t>CHAPTER 3</w:t>
      </w:r>
    </w:p>
    <w:p w14:paraId="337A7E7C" w14:textId="77777777" w:rsidR="00BA52C1" w:rsidRPr="00A50B3A" w:rsidRDefault="00000000">
      <w:pPr>
        <w:spacing w:after="120" w:line="360" w:lineRule="auto"/>
        <w:jc w:val="center"/>
        <w:rPr>
          <w:szCs w:val="22"/>
        </w:rPr>
      </w:pPr>
      <w:r w:rsidRPr="00A50B3A">
        <w:rPr>
          <w:b/>
          <w:sz w:val="26"/>
          <w:szCs w:val="22"/>
        </w:rPr>
        <w:t>ENGINEERING DESIGN &amp; TRADE-OFFS, SUSTAINABILITY, ETHICS, SAFETY, RISK &amp; SECURITY</w:t>
      </w:r>
    </w:p>
    <w:p w14:paraId="7D5321A0"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3.1 Requirements</w:t>
      </w:r>
    </w:p>
    <w:p w14:paraId="793DFB5F" w14:textId="77777777" w:rsidR="00BA52C1" w:rsidRPr="00A50B3A" w:rsidRDefault="00000000" w:rsidP="0084658F">
      <w:pPr>
        <w:keepNext/>
        <w:keepLines/>
        <w:spacing w:before="200" w:after="120" w:line="360" w:lineRule="auto"/>
        <w:jc w:val="center"/>
        <w:outlineLvl w:val="2"/>
        <w:rPr>
          <w:rFonts w:eastAsia="MS Gothic"/>
          <w:b/>
          <w:bCs/>
          <w:szCs w:val="22"/>
        </w:rPr>
      </w:pPr>
      <w:r w:rsidRPr="00A50B3A">
        <w:rPr>
          <w:rFonts w:eastAsia="MS Gothic"/>
          <w:b/>
          <w:bCs/>
          <w:szCs w:val="22"/>
        </w:rPr>
        <w:t>Table 1: Stakeholder / User Requirements</w:t>
      </w:r>
    </w:p>
    <w:tbl>
      <w:tblPr>
        <w:tblStyle w:val="TableGrid0"/>
        <w:tblW w:w="0" w:type="auto"/>
        <w:jc w:val="center"/>
        <w:tblLook w:val="04A0" w:firstRow="1" w:lastRow="0" w:firstColumn="1" w:lastColumn="0" w:noHBand="0" w:noVBand="1"/>
      </w:tblPr>
      <w:tblGrid>
        <w:gridCol w:w="4819"/>
        <w:gridCol w:w="4819"/>
      </w:tblGrid>
      <w:tr w:rsidR="00623CE3" w:rsidRPr="00A50B3A" w14:paraId="083AE4F5" w14:textId="77777777" w:rsidTr="000D40F0">
        <w:trPr>
          <w:jc w:val="center"/>
        </w:trPr>
        <w:tc>
          <w:tcPr>
            <w:tcW w:w="4824" w:type="dxa"/>
            <w:vAlign w:val="center"/>
          </w:tcPr>
          <w:p w14:paraId="59E15C47" w14:textId="77777777" w:rsidR="00BA52C1" w:rsidRPr="00A50B3A" w:rsidRDefault="00000000">
            <w:pPr>
              <w:spacing w:line="360" w:lineRule="auto"/>
              <w:rPr>
                <w:rFonts w:ascii="Times New Roman" w:hAnsi="Times New Roman"/>
              </w:rPr>
            </w:pPr>
            <w:r w:rsidRPr="00A50B3A">
              <w:rPr>
                <w:rFonts w:ascii="Times New Roman" w:hAnsi="Times New Roman"/>
                <w:b/>
                <w:sz w:val="18"/>
              </w:rPr>
              <w:t>Stakeholder</w:t>
            </w:r>
          </w:p>
        </w:tc>
        <w:tc>
          <w:tcPr>
            <w:tcW w:w="4824" w:type="dxa"/>
            <w:vAlign w:val="center"/>
          </w:tcPr>
          <w:p w14:paraId="359DF7DF" w14:textId="77777777" w:rsidR="00BA52C1" w:rsidRPr="00A50B3A" w:rsidRDefault="00000000">
            <w:pPr>
              <w:spacing w:line="360" w:lineRule="auto"/>
              <w:rPr>
                <w:rFonts w:ascii="Times New Roman" w:hAnsi="Times New Roman"/>
              </w:rPr>
            </w:pPr>
            <w:r w:rsidRPr="00A50B3A">
              <w:rPr>
                <w:rFonts w:ascii="Times New Roman" w:hAnsi="Times New Roman"/>
                <w:b/>
                <w:sz w:val="18"/>
              </w:rPr>
              <w:t>Requirement</w:t>
            </w:r>
          </w:p>
        </w:tc>
      </w:tr>
      <w:tr w:rsidR="00623CE3" w:rsidRPr="00A50B3A" w14:paraId="0FE01211" w14:textId="77777777" w:rsidTr="000D40F0">
        <w:trPr>
          <w:jc w:val="center"/>
        </w:trPr>
        <w:tc>
          <w:tcPr>
            <w:tcW w:w="4824" w:type="dxa"/>
            <w:vAlign w:val="center"/>
          </w:tcPr>
          <w:p w14:paraId="566E2E4B" w14:textId="1BBD477E" w:rsidR="00BA52C1" w:rsidRPr="00A50B3A" w:rsidRDefault="0075595D">
            <w:pPr>
              <w:spacing w:line="360" w:lineRule="auto"/>
              <w:rPr>
                <w:rFonts w:ascii="Times New Roman" w:hAnsi="Times New Roman"/>
              </w:rPr>
            </w:pPr>
            <w:r w:rsidRPr="00A50B3A">
              <w:rPr>
                <w:rFonts w:ascii="Times New Roman" w:hAnsi="Times New Roman"/>
                <w:sz w:val="18"/>
              </w:rPr>
              <w:t>Citizens</w:t>
            </w:r>
          </w:p>
        </w:tc>
        <w:tc>
          <w:tcPr>
            <w:tcW w:w="4824" w:type="dxa"/>
            <w:vAlign w:val="center"/>
          </w:tcPr>
          <w:p w14:paraId="5BF2E24A" w14:textId="2771C89A" w:rsidR="00BA52C1" w:rsidRPr="00A50B3A" w:rsidRDefault="00C005A5">
            <w:pPr>
              <w:spacing w:line="360" w:lineRule="auto"/>
              <w:rPr>
                <w:rFonts w:ascii="Times New Roman" w:hAnsi="Times New Roman"/>
              </w:rPr>
            </w:pPr>
            <w:r w:rsidRPr="00A50B3A">
              <w:rPr>
                <w:rFonts w:ascii="Times New Roman" w:hAnsi="Times New Roman"/>
                <w:sz w:val="18"/>
              </w:rPr>
              <w:t>Submit complaints easily using natural language</w:t>
            </w:r>
          </w:p>
        </w:tc>
      </w:tr>
      <w:tr w:rsidR="00623CE3" w:rsidRPr="00A50B3A" w14:paraId="739FAD15" w14:textId="77777777" w:rsidTr="000D40F0">
        <w:trPr>
          <w:jc w:val="center"/>
        </w:trPr>
        <w:tc>
          <w:tcPr>
            <w:tcW w:w="4824" w:type="dxa"/>
            <w:vAlign w:val="center"/>
          </w:tcPr>
          <w:p w14:paraId="2221E035" w14:textId="124C2566" w:rsidR="00BA52C1" w:rsidRPr="00A50B3A" w:rsidRDefault="00C75768">
            <w:pPr>
              <w:spacing w:line="360" w:lineRule="auto"/>
              <w:rPr>
                <w:rFonts w:ascii="Times New Roman" w:hAnsi="Times New Roman"/>
              </w:rPr>
            </w:pPr>
            <w:r w:rsidRPr="00A50B3A">
              <w:rPr>
                <w:rFonts w:ascii="Times New Roman" w:hAnsi="Times New Roman"/>
                <w:sz w:val="18"/>
              </w:rPr>
              <w:t>Complaint Officers</w:t>
            </w:r>
          </w:p>
        </w:tc>
        <w:tc>
          <w:tcPr>
            <w:tcW w:w="4824" w:type="dxa"/>
            <w:vAlign w:val="center"/>
          </w:tcPr>
          <w:p w14:paraId="08A3166B" w14:textId="1E637DA8" w:rsidR="00BA52C1" w:rsidRPr="00A50B3A" w:rsidRDefault="00FE4624">
            <w:pPr>
              <w:spacing w:line="360" w:lineRule="auto"/>
              <w:rPr>
                <w:rFonts w:ascii="Times New Roman" w:hAnsi="Times New Roman"/>
              </w:rPr>
            </w:pPr>
            <w:r w:rsidRPr="00A50B3A">
              <w:rPr>
                <w:rFonts w:ascii="Times New Roman" w:hAnsi="Times New Roman"/>
                <w:sz w:val="18"/>
              </w:rPr>
              <w:t>Receive categorized complaints</w:t>
            </w:r>
          </w:p>
        </w:tc>
      </w:tr>
      <w:tr w:rsidR="00623CE3" w:rsidRPr="00A50B3A" w14:paraId="5D7BD351" w14:textId="77777777" w:rsidTr="000D40F0">
        <w:trPr>
          <w:jc w:val="center"/>
        </w:trPr>
        <w:tc>
          <w:tcPr>
            <w:tcW w:w="4824" w:type="dxa"/>
            <w:vAlign w:val="center"/>
          </w:tcPr>
          <w:p w14:paraId="4FBFF0E5" w14:textId="1C15CD0D" w:rsidR="00BA52C1" w:rsidRPr="00A50B3A" w:rsidRDefault="00C75768">
            <w:pPr>
              <w:spacing w:line="360" w:lineRule="auto"/>
              <w:rPr>
                <w:rFonts w:ascii="Times New Roman" w:hAnsi="Times New Roman"/>
              </w:rPr>
            </w:pPr>
            <w:r w:rsidRPr="00A50B3A">
              <w:rPr>
                <w:rFonts w:ascii="Times New Roman" w:hAnsi="Times New Roman"/>
                <w:sz w:val="18"/>
              </w:rPr>
              <w:t>Department Officials</w:t>
            </w:r>
          </w:p>
        </w:tc>
        <w:tc>
          <w:tcPr>
            <w:tcW w:w="4824" w:type="dxa"/>
            <w:vAlign w:val="center"/>
          </w:tcPr>
          <w:p w14:paraId="11895B2F" w14:textId="6806D1F5" w:rsidR="00BA52C1" w:rsidRPr="00A50B3A" w:rsidRDefault="00FE4624">
            <w:pPr>
              <w:spacing w:line="360" w:lineRule="auto"/>
              <w:rPr>
                <w:rFonts w:ascii="Times New Roman" w:hAnsi="Times New Roman"/>
              </w:rPr>
            </w:pPr>
            <w:r w:rsidRPr="00A50B3A">
              <w:rPr>
                <w:rFonts w:ascii="Times New Roman" w:hAnsi="Times New Roman"/>
                <w:sz w:val="18"/>
              </w:rPr>
              <w:t>Receive complaints relevant to their department</w:t>
            </w:r>
          </w:p>
        </w:tc>
      </w:tr>
      <w:tr w:rsidR="00623CE3" w:rsidRPr="00A50B3A" w14:paraId="6759871D" w14:textId="77777777" w:rsidTr="000D40F0">
        <w:trPr>
          <w:jc w:val="center"/>
        </w:trPr>
        <w:tc>
          <w:tcPr>
            <w:tcW w:w="4824" w:type="dxa"/>
            <w:vAlign w:val="center"/>
          </w:tcPr>
          <w:p w14:paraId="7266C1EF" w14:textId="029C5BDF" w:rsidR="00BA52C1" w:rsidRPr="00A50B3A" w:rsidRDefault="00A7259A">
            <w:pPr>
              <w:spacing w:line="360" w:lineRule="auto"/>
              <w:rPr>
                <w:rFonts w:ascii="Times New Roman" w:hAnsi="Times New Roman"/>
              </w:rPr>
            </w:pPr>
            <w:r w:rsidRPr="00A50B3A">
              <w:rPr>
                <w:rFonts w:ascii="Times New Roman" w:hAnsi="Times New Roman"/>
                <w:sz w:val="18"/>
              </w:rPr>
              <w:t>Government Administrators</w:t>
            </w:r>
          </w:p>
        </w:tc>
        <w:tc>
          <w:tcPr>
            <w:tcW w:w="4824" w:type="dxa"/>
            <w:vAlign w:val="center"/>
          </w:tcPr>
          <w:p w14:paraId="6B2AE329" w14:textId="0EEBB71F" w:rsidR="00BA52C1" w:rsidRPr="00A50B3A" w:rsidRDefault="004E2856">
            <w:pPr>
              <w:spacing w:line="360" w:lineRule="auto"/>
              <w:rPr>
                <w:rFonts w:ascii="Times New Roman" w:hAnsi="Times New Roman"/>
              </w:rPr>
            </w:pPr>
            <w:r w:rsidRPr="00A50B3A">
              <w:rPr>
                <w:rFonts w:ascii="Times New Roman" w:hAnsi="Times New Roman"/>
                <w:sz w:val="18"/>
              </w:rPr>
              <w:t>Monitor complaint distribution and priority</w:t>
            </w:r>
          </w:p>
        </w:tc>
      </w:tr>
      <w:tr w:rsidR="00623CE3" w:rsidRPr="00A50B3A" w14:paraId="044A815C" w14:textId="77777777" w:rsidTr="000D40F0">
        <w:trPr>
          <w:jc w:val="center"/>
        </w:trPr>
        <w:tc>
          <w:tcPr>
            <w:tcW w:w="4824" w:type="dxa"/>
            <w:vAlign w:val="center"/>
          </w:tcPr>
          <w:p w14:paraId="70A1610A" w14:textId="0FE30C83" w:rsidR="00BA52C1" w:rsidRPr="00A50B3A" w:rsidRDefault="00C005A5">
            <w:pPr>
              <w:spacing w:line="360" w:lineRule="auto"/>
              <w:rPr>
                <w:rFonts w:ascii="Times New Roman" w:hAnsi="Times New Roman"/>
              </w:rPr>
            </w:pPr>
            <w:r w:rsidRPr="00A50B3A">
              <w:rPr>
                <w:rFonts w:ascii="Times New Roman" w:hAnsi="Times New Roman"/>
                <w:sz w:val="18"/>
              </w:rPr>
              <w:t>System Administrator</w:t>
            </w:r>
          </w:p>
        </w:tc>
        <w:tc>
          <w:tcPr>
            <w:tcW w:w="4824" w:type="dxa"/>
            <w:vAlign w:val="center"/>
          </w:tcPr>
          <w:p w14:paraId="7A149FFC" w14:textId="726D4323" w:rsidR="00BA52C1" w:rsidRPr="00A50B3A" w:rsidRDefault="004E2856">
            <w:pPr>
              <w:spacing w:line="360" w:lineRule="auto"/>
              <w:rPr>
                <w:rFonts w:ascii="Times New Roman" w:hAnsi="Times New Roman"/>
              </w:rPr>
            </w:pPr>
            <w:r w:rsidRPr="00A50B3A">
              <w:rPr>
                <w:rFonts w:ascii="Times New Roman" w:hAnsi="Times New Roman"/>
                <w:sz w:val="18"/>
              </w:rPr>
              <w:t>Maintain and manage the complaint processing system</w:t>
            </w:r>
          </w:p>
        </w:tc>
      </w:tr>
    </w:tbl>
    <w:p w14:paraId="39514ECF" w14:textId="77777777" w:rsidR="00BA52C1" w:rsidRPr="00A50B3A" w:rsidRDefault="00000000" w:rsidP="0084658F">
      <w:pPr>
        <w:keepNext/>
        <w:keepLines/>
        <w:spacing w:before="200" w:after="120" w:line="360" w:lineRule="auto"/>
        <w:jc w:val="center"/>
        <w:outlineLvl w:val="2"/>
        <w:rPr>
          <w:rFonts w:eastAsia="MS Gothic"/>
          <w:b/>
          <w:bCs/>
          <w:szCs w:val="22"/>
        </w:rPr>
      </w:pPr>
      <w:r w:rsidRPr="00A50B3A">
        <w:rPr>
          <w:rFonts w:eastAsia="MS Gothic"/>
          <w:b/>
          <w:bCs/>
          <w:szCs w:val="22"/>
        </w:rPr>
        <w:t>Table 2: Functional &amp; Non-Functional Requirements</w:t>
      </w:r>
    </w:p>
    <w:tbl>
      <w:tblPr>
        <w:tblStyle w:val="TableGrid0"/>
        <w:tblW w:w="0" w:type="auto"/>
        <w:jc w:val="center"/>
        <w:tblLook w:val="04A0" w:firstRow="1" w:lastRow="0" w:firstColumn="1" w:lastColumn="0" w:noHBand="0" w:noVBand="1"/>
      </w:tblPr>
      <w:tblGrid>
        <w:gridCol w:w="3212"/>
        <w:gridCol w:w="3212"/>
        <w:gridCol w:w="3214"/>
      </w:tblGrid>
      <w:tr w:rsidR="00623CE3" w:rsidRPr="00A50B3A" w14:paraId="11B09ABC" w14:textId="77777777" w:rsidTr="000D40F0">
        <w:trPr>
          <w:jc w:val="center"/>
        </w:trPr>
        <w:tc>
          <w:tcPr>
            <w:tcW w:w="3216" w:type="dxa"/>
            <w:vAlign w:val="center"/>
          </w:tcPr>
          <w:p w14:paraId="7F49315D"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Requirement</w:t>
            </w:r>
          </w:p>
        </w:tc>
        <w:tc>
          <w:tcPr>
            <w:tcW w:w="3216" w:type="dxa"/>
            <w:vAlign w:val="center"/>
          </w:tcPr>
          <w:p w14:paraId="35F7B8A4"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Type</w:t>
            </w:r>
          </w:p>
        </w:tc>
        <w:tc>
          <w:tcPr>
            <w:tcW w:w="3216" w:type="dxa"/>
            <w:vAlign w:val="center"/>
          </w:tcPr>
          <w:p w14:paraId="7B734F28"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Measurable Target</w:t>
            </w:r>
          </w:p>
        </w:tc>
      </w:tr>
      <w:tr w:rsidR="00623CE3" w:rsidRPr="00A50B3A" w14:paraId="6BB5C6E6" w14:textId="77777777" w:rsidTr="000D40F0">
        <w:trPr>
          <w:jc w:val="center"/>
        </w:trPr>
        <w:tc>
          <w:tcPr>
            <w:tcW w:w="3216" w:type="dxa"/>
            <w:vAlign w:val="center"/>
          </w:tcPr>
          <w:p w14:paraId="3F2CD2AC" w14:textId="70A23ABE" w:rsidR="00BA52C1" w:rsidRPr="00A50B3A" w:rsidRDefault="00540897">
            <w:pPr>
              <w:spacing w:line="360" w:lineRule="auto"/>
              <w:rPr>
                <w:rFonts w:ascii="Times New Roman" w:hAnsi="Times New Roman"/>
                <w:sz w:val="18"/>
                <w:szCs w:val="18"/>
              </w:rPr>
            </w:pPr>
            <w:r w:rsidRPr="00A50B3A">
              <w:rPr>
                <w:rFonts w:ascii="Times New Roman" w:hAnsi="Times New Roman"/>
                <w:sz w:val="18"/>
                <w:szCs w:val="18"/>
              </w:rPr>
              <w:t>Citizen complaint submission</w:t>
            </w:r>
          </w:p>
        </w:tc>
        <w:tc>
          <w:tcPr>
            <w:tcW w:w="3216" w:type="dxa"/>
            <w:vAlign w:val="center"/>
          </w:tcPr>
          <w:p w14:paraId="359AE90D"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Functional</w:t>
            </w:r>
          </w:p>
        </w:tc>
        <w:tc>
          <w:tcPr>
            <w:tcW w:w="3216" w:type="dxa"/>
            <w:vAlign w:val="center"/>
          </w:tcPr>
          <w:p w14:paraId="12EB6607" w14:textId="77777777" w:rsidR="00BA52C1" w:rsidRPr="00A50B3A" w:rsidRDefault="00000000">
            <w:pPr>
              <w:rPr>
                <w:rFonts w:ascii="Times New Roman" w:hAnsi="Times New Roman"/>
                <w:sz w:val="18"/>
                <w:szCs w:val="18"/>
              </w:rPr>
            </w:pPr>
            <w:r w:rsidRPr="00A50B3A">
              <w:rPr>
                <w:rFonts w:ascii="Times New Roman" w:hAnsi="Times New Roman"/>
                <w:sz w:val="18"/>
                <w:szCs w:val="18"/>
              </w:rPr>
              <w:t>Successful ingestion of the project datasets</w:t>
            </w:r>
          </w:p>
        </w:tc>
      </w:tr>
      <w:tr w:rsidR="00623CE3" w:rsidRPr="00A50B3A" w14:paraId="695C019E" w14:textId="77777777" w:rsidTr="000D40F0">
        <w:trPr>
          <w:jc w:val="center"/>
        </w:trPr>
        <w:tc>
          <w:tcPr>
            <w:tcW w:w="321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72C9C" w:rsidRPr="00A50B3A" w14:paraId="23C0F61F" w14:textId="77777777">
              <w:trPr>
                <w:tblCellSpacing w:w="15" w:type="dxa"/>
              </w:trPr>
              <w:tc>
                <w:tcPr>
                  <w:tcW w:w="0" w:type="auto"/>
                  <w:vAlign w:val="center"/>
                  <w:hideMark/>
                </w:tcPr>
                <w:p w14:paraId="4BD7756F" w14:textId="77777777" w:rsidR="00772C9C" w:rsidRPr="00A50B3A" w:rsidRDefault="00772C9C" w:rsidP="00772C9C">
                  <w:pPr>
                    <w:spacing w:line="360" w:lineRule="auto"/>
                    <w:rPr>
                      <w:rFonts w:eastAsia="MS Mincho"/>
                      <w:sz w:val="18"/>
                      <w:szCs w:val="18"/>
                      <w:lang w:val="en-IN"/>
                    </w:rPr>
                  </w:pPr>
                </w:p>
              </w:tc>
            </w:tr>
          </w:tbl>
          <w:p w14:paraId="3CAED216" w14:textId="77777777" w:rsidR="00772C9C" w:rsidRPr="00A50B3A" w:rsidRDefault="00772C9C" w:rsidP="00772C9C">
            <w:pPr>
              <w:spacing w:line="360" w:lineRule="auto"/>
              <w:rPr>
                <w:rFonts w:ascii="Times New Roman" w:hAnsi="Times New Roman"/>
                <w:vanish/>
                <w:sz w:val="18"/>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tblGrid>
            <w:tr w:rsidR="00772C9C" w:rsidRPr="00A50B3A" w14:paraId="3A538A5C" w14:textId="77777777">
              <w:trPr>
                <w:tblCellSpacing w:w="15" w:type="dxa"/>
              </w:trPr>
              <w:tc>
                <w:tcPr>
                  <w:tcW w:w="0" w:type="auto"/>
                  <w:vAlign w:val="center"/>
                  <w:hideMark/>
                </w:tcPr>
                <w:p w14:paraId="19BE7321" w14:textId="77777777" w:rsidR="00772C9C" w:rsidRPr="00A50B3A" w:rsidRDefault="00772C9C" w:rsidP="00772C9C">
                  <w:pPr>
                    <w:spacing w:line="360" w:lineRule="auto"/>
                    <w:rPr>
                      <w:rFonts w:eastAsia="MS Mincho"/>
                      <w:sz w:val="18"/>
                      <w:szCs w:val="18"/>
                      <w:lang w:val="en-IN"/>
                    </w:rPr>
                  </w:pPr>
                  <w:r w:rsidRPr="00A50B3A">
                    <w:rPr>
                      <w:rFonts w:eastAsia="MS Mincho"/>
                      <w:sz w:val="18"/>
                      <w:szCs w:val="18"/>
                      <w:lang w:val="en-IN"/>
                    </w:rPr>
                    <w:t>Language detection</w:t>
                  </w:r>
                </w:p>
              </w:tc>
            </w:tr>
          </w:tbl>
          <w:p w14:paraId="379C53C6" w14:textId="32463E79" w:rsidR="00BA52C1" w:rsidRPr="00A50B3A" w:rsidRDefault="00BA52C1">
            <w:pPr>
              <w:spacing w:line="360" w:lineRule="auto"/>
              <w:rPr>
                <w:rFonts w:ascii="Times New Roman" w:hAnsi="Times New Roman"/>
                <w:sz w:val="18"/>
                <w:szCs w:val="18"/>
              </w:rPr>
            </w:pPr>
          </w:p>
        </w:tc>
        <w:tc>
          <w:tcPr>
            <w:tcW w:w="3216" w:type="dxa"/>
            <w:vAlign w:val="center"/>
          </w:tcPr>
          <w:p w14:paraId="0346B444"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Functional</w:t>
            </w:r>
          </w:p>
        </w:tc>
        <w:tc>
          <w:tcPr>
            <w:tcW w:w="3216" w:type="dxa"/>
            <w:vAlign w:val="center"/>
          </w:tcPr>
          <w:p w14:paraId="4A7E464E" w14:textId="77777777" w:rsidR="00BA52C1" w:rsidRPr="00A50B3A" w:rsidRDefault="00000000">
            <w:pPr>
              <w:rPr>
                <w:rFonts w:ascii="Times New Roman" w:hAnsi="Times New Roman"/>
                <w:sz w:val="18"/>
                <w:szCs w:val="18"/>
              </w:rPr>
            </w:pPr>
            <w:r w:rsidRPr="00A50B3A">
              <w:rPr>
                <w:rFonts w:ascii="Times New Roman" w:hAnsi="Times New Roman"/>
                <w:sz w:val="18"/>
                <w:szCs w:val="18"/>
              </w:rPr>
              <w:t>Duplicate and inconsistent records handled before analysis</w:t>
            </w:r>
          </w:p>
        </w:tc>
      </w:tr>
      <w:tr w:rsidR="00623CE3" w:rsidRPr="00A50B3A" w14:paraId="3112352E" w14:textId="77777777" w:rsidTr="000D40F0">
        <w:trPr>
          <w:jc w:val="center"/>
        </w:trPr>
        <w:tc>
          <w:tcPr>
            <w:tcW w:w="3216" w:type="dxa"/>
            <w:vAlign w:val="center"/>
          </w:tcPr>
          <w:p w14:paraId="09B6EEBB" w14:textId="7913929D" w:rsidR="00BA52C1" w:rsidRPr="00A50B3A" w:rsidRDefault="00772C9C">
            <w:pPr>
              <w:spacing w:line="360" w:lineRule="auto"/>
              <w:rPr>
                <w:rFonts w:ascii="Times New Roman" w:hAnsi="Times New Roman"/>
                <w:sz w:val="18"/>
                <w:szCs w:val="18"/>
              </w:rPr>
            </w:pPr>
            <w:r w:rsidRPr="00A50B3A">
              <w:rPr>
                <w:rFonts w:ascii="Times New Roman" w:hAnsi="Times New Roman"/>
                <w:sz w:val="18"/>
                <w:szCs w:val="18"/>
              </w:rPr>
              <w:t>Complaint text preprocessing</w:t>
            </w:r>
          </w:p>
        </w:tc>
        <w:tc>
          <w:tcPr>
            <w:tcW w:w="3216" w:type="dxa"/>
            <w:vAlign w:val="center"/>
          </w:tcPr>
          <w:p w14:paraId="49F137BA"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Functional</w:t>
            </w:r>
          </w:p>
        </w:tc>
        <w:tc>
          <w:tcPr>
            <w:tcW w:w="3216" w:type="dxa"/>
            <w:vAlign w:val="center"/>
          </w:tcPr>
          <w:p w14:paraId="45F3B276" w14:textId="77777777" w:rsidR="00BA52C1" w:rsidRPr="00A50B3A" w:rsidRDefault="00000000">
            <w:pPr>
              <w:rPr>
                <w:rFonts w:ascii="Times New Roman" w:hAnsi="Times New Roman"/>
                <w:sz w:val="18"/>
                <w:szCs w:val="18"/>
              </w:rPr>
            </w:pPr>
            <w:r w:rsidRPr="00A50B3A">
              <w:rPr>
                <w:rFonts w:ascii="Times New Roman" w:hAnsi="Times New Roman"/>
                <w:sz w:val="18"/>
                <w:szCs w:val="18"/>
              </w:rPr>
              <w:t>All specified demographic charts generated</w:t>
            </w:r>
          </w:p>
        </w:tc>
      </w:tr>
      <w:tr w:rsidR="00623CE3" w:rsidRPr="00A50B3A" w14:paraId="06724AA6" w14:textId="77777777" w:rsidTr="000D40F0">
        <w:trPr>
          <w:jc w:val="center"/>
        </w:trPr>
        <w:tc>
          <w:tcPr>
            <w:tcW w:w="3216" w:type="dxa"/>
            <w:vAlign w:val="center"/>
          </w:tcPr>
          <w:p w14:paraId="228EF729" w14:textId="60A962CA" w:rsidR="00BA52C1" w:rsidRPr="00A50B3A" w:rsidRDefault="00772C9C">
            <w:pPr>
              <w:spacing w:line="360" w:lineRule="auto"/>
              <w:rPr>
                <w:rFonts w:ascii="Times New Roman" w:hAnsi="Times New Roman"/>
                <w:sz w:val="18"/>
                <w:szCs w:val="18"/>
              </w:rPr>
            </w:pPr>
            <w:r w:rsidRPr="00A50B3A">
              <w:rPr>
                <w:rFonts w:ascii="Times New Roman" w:hAnsi="Times New Roman"/>
                <w:sz w:val="18"/>
                <w:szCs w:val="18"/>
              </w:rPr>
              <w:t>Translation of supported multilingual complaints</w:t>
            </w:r>
          </w:p>
        </w:tc>
        <w:tc>
          <w:tcPr>
            <w:tcW w:w="3216" w:type="dxa"/>
            <w:vAlign w:val="center"/>
          </w:tcPr>
          <w:p w14:paraId="61ACA461"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Functional</w:t>
            </w:r>
          </w:p>
        </w:tc>
        <w:tc>
          <w:tcPr>
            <w:tcW w:w="3216" w:type="dxa"/>
            <w:vAlign w:val="center"/>
          </w:tcPr>
          <w:p w14:paraId="372AF7D4" w14:textId="77777777" w:rsidR="00BA52C1" w:rsidRPr="00A50B3A" w:rsidRDefault="00000000">
            <w:pPr>
              <w:rPr>
                <w:rFonts w:ascii="Times New Roman" w:hAnsi="Times New Roman"/>
                <w:sz w:val="18"/>
                <w:szCs w:val="18"/>
              </w:rPr>
            </w:pPr>
            <w:r w:rsidRPr="00A50B3A">
              <w:rPr>
                <w:rFonts w:ascii="Times New Roman" w:hAnsi="Times New Roman"/>
                <w:sz w:val="18"/>
                <w:szCs w:val="18"/>
              </w:rPr>
              <w:t>Choropleth and population-weighted cartogram generated</w:t>
            </w:r>
          </w:p>
        </w:tc>
      </w:tr>
      <w:tr w:rsidR="00623CE3" w:rsidRPr="00A50B3A" w14:paraId="552BFF95" w14:textId="77777777" w:rsidTr="000D40F0">
        <w:trPr>
          <w:jc w:val="center"/>
        </w:trPr>
        <w:tc>
          <w:tcPr>
            <w:tcW w:w="3216" w:type="dxa"/>
            <w:vAlign w:val="center"/>
          </w:tcPr>
          <w:p w14:paraId="69A6727B" w14:textId="1C4C48AA" w:rsidR="00BA52C1" w:rsidRPr="00A50B3A" w:rsidRDefault="00BB1549">
            <w:pPr>
              <w:spacing w:line="360" w:lineRule="auto"/>
              <w:rPr>
                <w:rFonts w:ascii="Times New Roman" w:hAnsi="Times New Roman"/>
                <w:sz w:val="18"/>
                <w:szCs w:val="18"/>
              </w:rPr>
            </w:pPr>
            <w:r w:rsidRPr="00A50B3A">
              <w:rPr>
                <w:rFonts w:ascii="Times New Roman" w:hAnsi="Times New Roman"/>
                <w:sz w:val="18"/>
                <w:szCs w:val="18"/>
              </w:rPr>
              <w:t>Complaint classification</w:t>
            </w:r>
          </w:p>
        </w:tc>
        <w:tc>
          <w:tcPr>
            <w:tcW w:w="3216" w:type="dxa"/>
            <w:vAlign w:val="center"/>
          </w:tcPr>
          <w:p w14:paraId="3182D105"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Functional</w:t>
            </w:r>
          </w:p>
        </w:tc>
        <w:tc>
          <w:tcPr>
            <w:tcW w:w="3216" w:type="dxa"/>
            <w:vAlign w:val="center"/>
          </w:tcPr>
          <w:p w14:paraId="02997BB8" w14:textId="77777777" w:rsidR="00BA52C1" w:rsidRPr="00A50B3A" w:rsidRDefault="00000000">
            <w:pPr>
              <w:rPr>
                <w:rFonts w:ascii="Times New Roman" w:hAnsi="Times New Roman"/>
                <w:sz w:val="18"/>
                <w:szCs w:val="18"/>
              </w:rPr>
            </w:pPr>
            <w:r w:rsidRPr="00A50B3A">
              <w:rPr>
                <w:rFonts w:ascii="Times New Roman" w:hAnsi="Times New Roman"/>
                <w:sz w:val="18"/>
                <w:szCs w:val="18"/>
              </w:rPr>
              <w:t>Country/state/district selection supported</w:t>
            </w:r>
          </w:p>
        </w:tc>
      </w:tr>
      <w:tr w:rsidR="00623CE3" w:rsidRPr="00A50B3A" w14:paraId="26AFD2A2" w14:textId="77777777" w:rsidTr="000D40F0">
        <w:trPr>
          <w:jc w:val="center"/>
        </w:trPr>
        <w:tc>
          <w:tcPr>
            <w:tcW w:w="3216" w:type="dxa"/>
            <w:vAlign w:val="center"/>
          </w:tcPr>
          <w:p w14:paraId="13F8EAC0" w14:textId="0081971A" w:rsidR="00BA52C1" w:rsidRPr="00A50B3A" w:rsidRDefault="00BB1549">
            <w:pPr>
              <w:spacing w:line="360" w:lineRule="auto"/>
              <w:rPr>
                <w:rFonts w:ascii="Times New Roman" w:hAnsi="Times New Roman"/>
                <w:sz w:val="18"/>
                <w:szCs w:val="18"/>
              </w:rPr>
            </w:pPr>
            <w:r w:rsidRPr="00A50B3A">
              <w:rPr>
                <w:rFonts w:ascii="Times New Roman" w:hAnsi="Times New Roman"/>
                <w:sz w:val="18"/>
                <w:szCs w:val="18"/>
              </w:rPr>
              <w:t>Usability</w:t>
            </w:r>
          </w:p>
        </w:tc>
        <w:tc>
          <w:tcPr>
            <w:tcW w:w="3216" w:type="dxa"/>
            <w:vAlign w:val="center"/>
          </w:tcPr>
          <w:p w14:paraId="4F527648"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Non-Functional</w:t>
            </w:r>
          </w:p>
        </w:tc>
        <w:tc>
          <w:tcPr>
            <w:tcW w:w="3216" w:type="dxa"/>
            <w:vAlign w:val="center"/>
          </w:tcPr>
          <w:p w14:paraId="29907A48" w14:textId="77777777" w:rsidR="00BA52C1" w:rsidRPr="00A50B3A" w:rsidRDefault="00000000">
            <w:pPr>
              <w:rPr>
                <w:rFonts w:ascii="Times New Roman" w:hAnsi="Times New Roman"/>
                <w:sz w:val="18"/>
                <w:szCs w:val="18"/>
              </w:rPr>
            </w:pPr>
            <w:r w:rsidRPr="00A50B3A">
              <w:rPr>
                <w:rFonts w:ascii="Times New Roman" w:hAnsi="Times New Roman"/>
                <w:sz w:val="18"/>
                <w:szCs w:val="18"/>
              </w:rPr>
              <w:t>Processing time evaluated on the available sample dataset</w:t>
            </w:r>
          </w:p>
        </w:tc>
      </w:tr>
      <w:tr w:rsidR="00623CE3" w:rsidRPr="00A50B3A" w14:paraId="70C8A6B6" w14:textId="77777777" w:rsidTr="000D40F0">
        <w:trPr>
          <w:jc w:val="center"/>
        </w:trPr>
        <w:tc>
          <w:tcPr>
            <w:tcW w:w="3216" w:type="dxa"/>
            <w:vAlign w:val="center"/>
          </w:tcPr>
          <w:p w14:paraId="4230465A" w14:textId="3BCF63B5" w:rsidR="00BA52C1" w:rsidRPr="00A50B3A" w:rsidRDefault="009434F1">
            <w:pPr>
              <w:spacing w:line="360" w:lineRule="auto"/>
              <w:rPr>
                <w:rFonts w:ascii="Times New Roman" w:hAnsi="Times New Roman"/>
                <w:sz w:val="18"/>
                <w:szCs w:val="18"/>
              </w:rPr>
            </w:pPr>
            <w:r w:rsidRPr="00A50B3A">
              <w:rPr>
                <w:rFonts w:ascii="Times New Roman" w:hAnsi="Times New Roman"/>
                <w:sz w:val="18"/>
                <w:szCs w:val="18"/>
              </w:rPr>
              <w:t>Processing efficiency</w:t>
            </w:r>
          </w:p>
        </w:tc>
        <w:tc>
          <w:tcPr>
            <w:tcW w:w="3216" w:type="dxa"/>
            <w:vAlign w:val="center"/>
          </w:tcPr>
          <w:p w14:paraId="5107B8B2"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Non-Functional</w:t>
            </w:r>
          </w:p>
        </w:tc>
        <w:tc>
          <w:tcPr>
            <w:tcW w:w="3216" w:type="dxa"/>
            <w:vAlign w:val="center"/>
          </w:tcPr>
          <w:p w14:paraId="304561E0" w14:textId="77777777" w:rsidR="00BA52C1" w:rsidRPr="00A50B3A" w:rsidRDefault="00000000">
            <w:pPr>
              <w:rPr>
                <w:rFonts w:ascii="Times New Roman" w:hAnsi="Times New Roman"/>
                <w:sz w:val="18"/>
                <w:szCs w:val="18"/>
              </w:rPr>
            </w:pPr>
            <w:r w:rsidRPr="00A50B3A">
              <w:rPr>
                <w:rFonts w:ascii="Times New Roman" w:hAnsi="Times New Roman"/>
                <w:sz w:val="18"/>
                <w:szCs w:val="18"/>
              </w:rPr>
              <w:t>Interpretability/usability evaluated through project validation</w:t>
            </w:r>
          </w:p>
        </w:tc>
      </w:tr>
    </w:tbl>
    <w:p w14:paraId="5CB09A3D"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3.2 Constraints &amp; Applicable Standards</w:t>
      </w:r>
    </w:p>
    <w:p w14:paraId="1F83A8D6" w14:textId="30381AD4" w:rsidR="005A65FC" w:rsidRPr="00A50B3A" w:rsidRDefault="009434F1" w:rsidP="00811427">
      <w:pPr>
        <w:spacing w:after="120" w:line="360" w:lineRule="auto"/>
        <w:jc w:val="both"/>
        <w:rPr>
          <w:szCs w:val="22"/>
        </w:rPr>
      </w:pPr>
      <w:r w:rsidRPr="00A50B3A">
        <w:rPr>
          <w:szCs w:val="22"/>
        </w:rPr>
        <w:t>The system is subject to constraints involving NLP model performance, language variation, dataset quality, computational resources, privacy, and classification accuracy.</w:t>
      </w:r>
    </w:p>
    <w:p w14:paraId="046E55A8" w14:textId="77777777" w:rsidR="000D40F0" w:rsidRPr="00A50B3A" w:rsidRDefault="000D40F0" w:rsidP="0084658F">
      <w:pPr>
        <w:spacing w:after="120" w:line="360" w:lineRule="auto"/>
        <w:jc w:val="center"/>
        <w:rPr>
          <w:b/>
          <w:bCs/>
          <w:szCs w:val="22"/>
        </w:rPr>
      </w:pPr>
    </w:p>
    <w:p w14:paraId="44E7F85C" w14:textId="2ED6E079" w:rsidR="0084658F" w:rsidRPr="00A50B3A" w:rsidRDefault="00000000" w:rsidP="0084658F">
      <w:pPr>
        <w:spacing w:after="120" w:line="360" w:lineRule="auto"/>
        <w:jc w:val="center"/>
        <w:rPr>
          <w:b/>
          <w:bCs/>
          <w:szCs w:val="22"/>
        </w:rPr>
      </w:pPr>
      <w:r w:rsidRPr="00A50B3A">
        <w:rPr>
          <w:b/>
          <w:bCs/>
          <w:szCs w:val="22"/>
        </w:rPr>
        <w:t>Table 3: Constraints &amp; Applicable Standards</w:t>
      </w:r>
    </w:p>
    <w:tbl>
      <w:tblPr>
        <w:tblStyle w:val="TableGrid0"/>
        <w:tblW w:w="0" w:type="auto"/>
        <w:jc w:val="center"/>
        <w:tblLook w:val="04A0" w:firstRow="1" w:lastRow="0" w:firstColumn="1" w:lastColumn="0" w:noHBand="0" w:noVBand="1"/>
      </w:tblPr>
      <w:tblGrid>
        <w:gridCol w:w="3212"/>
        <w:gridCol w:w="3212"/>
        <w:gridCol w:w="3214"/>
      </w:tblGrid>
      <w:tr w:rsidR="00623CE3" w:rsidRPr="00A50B3A" w14:paraId="2AFA96AD" w14:textId="77777777" w:rsidTr="000D40F0">
        <w:trPr>
          <w:jc w:val="center"/>
        </w:trPr>
        <w:tc>
          <w:tcPr>
            <w:tcW w:w="3216" w:type="dxa"/>
            <w:vAlign w:val="center"/>
          </w:tcPr>
          <w:p w14:paraId="122FC528"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Standard / Code</w:t>
            </w:r>
          </w:p>
        </w:tc>
        <w:tc>
          <w:tcPr>
            <w:tcW w:w="3216" w:type="dxa"/>
            <w:vAlign w:val="center"/>
          </w:tcPr>
          <w:p w14:paraId="4DAB39F1"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Requirement / Focus</w:t>
            </w:r>
          </w:p>
        </w:tc>
        <w:tc>
          <w:tcPr>
            <w:tcW w:w="3216" w:type="dxa"/>
            <w:vAlign w:val="center"/>
          </w:tcPr>
          <w:p w14:paraId="3CDAA50C"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How Applied in This Project</w:t>
            </w:r>
          </w:p>
        </w:tc>
      </w:tr>
      <w:tr w:rsidR="00623CE3" w:rsidRPr="00A50B3A" w14:paraId="233960C1" w14:textId="77777777" w:rsidTr="000D40F0">
        <w:trPr>
          <w:jc w:val="center"/>
        </w:trPr>
        <w:tc>
          <w:tcPr>
            <w:tcW w:w="3216" w:type="dxa"/>
            <w:vAlign w:val="center"/>
          </w:tcPr>
          <w:p w14:paraId="6A73321A" w14:textId="77777777" w:rsidR="00BA52C1" w:rsidRPr="00A50B3A" w:rsidRDefault="00000000">
            <w:pPr>
              <w:rPr>
                <w:rFonts w:ascii="Times New Roman" w:hAnsi="Times New Roman"/>
                <w:sz w:val="18"/>
                <w:szCs w:val="18"/>
              </w:rPr>
            </w:pPr>
            <w:r w:rsidRPr="00A50B3A">
              <w:rPr>
                <w:rFonts w:ascii="Times New Roman" w:hAnsi="Times New Roman"/>
                <w:sz w:val="18"/>
                <w:szCs w:val="18"/>
              </w:rPr>
              <w:t>ISO/IEC 25010</w:t>
            </w:r>
          </w:p>
        </w:tc>
        <w:tc>
          <w:tcPr>
            <w:tcW w:w="3216" w:type="dxa"/>
            <w:vAlign w:val="center"/>
          </w:tcPr>
          <w:p w14:paraId="605605AE" w14:textId="77777777" w:rsidR="00BA52C1" w:rsidRPr="00A50B3A" w:rsidRDefault="00000000">
            <w:pPr>
              <w:rPr>
                <w:rFonts w:ascii="Times New Roman" w:hAnsi="Times New Roman"/>
                <w:sz w:val="18"/>
                <w:szCs w:val="18"/>
              </w:rPr>
            </w:pPr>
            <w:r w:rsidRPr="00A50B3A">
              <w:rPr>
                <w:rFonts w:ascii="Times New Roman" w:hAnsi="Times New Roman"/>
                <w:sz w:val="18"/>
                <w:szCs w:val="18"/>
              </w:rPr>
              <w:t>Software quality characteristics</w:t>
            </w:r>
          </w:p>
        </w:tc>
        <w:tc>
          <w:tcPr>
            <w:tcW w:w="3216" w:type="dxa"/>
            <w:vAlign w:val="center"/>
          </w:tcPr>
          <w:p w14:paraId="5F24D62D" w14:textId="77777777" w:rsidR="00BA52C1" w:rsidRPr="00A50B3A" w:rsidRDefault="00000000">
            <w:pPr>
              <w:rPr>
                <w:rFonts w:ascii="Times New Roman" w:hAnsi="Times New Roman"/>
                <w:sz w:val="18"/>
                <w:szCs w:val="18"/>
              </w:rPr>
            </w:pPr>
            <w:r w:rsidRPr="00A50B3A">
              <w:rPr>
                <w:rFonts w:ascii="Times New Roman" w:hAnsi="Times New Roman"/>
                <w:sz w:val="18"/>
                <w:szCs w:val="18"/>
              </w:rPr>
              <w:t>Considered functionality, reliability, performance efficiency, maintainability and usability.</w:t>
            </w:r>
          </w:p>
        </w:tc>
      </w:tr>
      <w:tr w:rsidR="00623CE3" w:rsidRPr="00A50B3A" w14:paraId="786D5AA7" w14:textId="77777777" w:rsidTr="000D40F0">
        <w:trPr>
          <w:jc w:val="center"/>
        </w:trPr>
        <w:tc>
          <w:tcPr>
            <w:tcW w:w="3216" w:type="dxa"/>
            <w:vAlign w:val="center"/>
          </w:tcPr>
          <w:p w14:paraId="6B418EDF" w14:textId="77777777" w:rsidR="00BA52C1" w:rsidRPr="00A50B3A" w:rsidRDefault="00000000">
            <w:pPr>
              <w:rPr>
                <w:rFonts w:ascii="Times New Roman" w:hAnsi="Times New Roman"/>
                <w:sz w:val="18"/>
                <w:szCs w:val="18"/>
              </w:rPr>
            </w:pPr>
            <w:r w:rsidRPr="00A50B3A">
              <w:rPr>
                <w:rFonts w:ascii="Times New Roman" w:hAnsi="Times New Roman"/>
                <w:sz w:val="18"/>
                <w:szCs w:val="18"/>
              </w:rPr>
              <w:t>IEEE 29148</w:t>
            </w:r>
          </w:p>
        </w:tc>
        <w:tc>
          <w:tcPr>
            <w:tcW w:w="3216" w:type="dxa"/>
            <w:vAlign w:val="center"/>
          </w:tcPr>
          <w:p w14:paraId="4D12FB25" w14:textId="77777777" w:rsidR="00BA52C1" w:rsidRPr="00A50B3A" w:rsidRDefault="00000000">
            <w:pPr>
              <w:rPr>
                <w:rFonts w:ascii="Times New Roman" w:hAnsi="Times New Roman"/>
                <w:sz w:val="18"/>
                <w:szCs w:val="18"/>
              </w:rPr>
            </w:pPr>
            <w:r w:rsidRPr="00A50B3A">
              <w:rPr>
                <w:rFonts w:ascii="Times New Roman" w:hAnsi="Times New Roman"/>
                <w:sz w:val="18"/>
                <w:szCs w:val="18"/>
              </w:rPr>
              <w:t>Requirements engineering</w:t>
            </w:r>
          </w:p>
        </w:tc>
        <w:tc>
          <w:tcPr>
            <w:tcW w:w="3216" w:type="dxa"/>
            <w:vAlign w:val="center"/>
          </w:tcPr>
          <w:p w14:paraId="6C399746" w14:textId="77777777" w:rsidR="00BA52C1" w:rsidRPr="00A50B3A" w:rsidRDefault="00000000">
            <w:pPr>
              <w:rPr>
                <w:rFonts w:ascii="Times New Roman" w:hAnsi="Times New Roman"/>
                <w:sz w:val="18"/>
                <w:szCs w:val="18"/>
              </w:rPr>
            </w:pPr>
            <w:r w:rsidRPr="00A50B3A">
              <w:rPr>
                <w:rFonts w:ascii="Times New Roman" w:hAnsi="Times New Roman"/>
                <w:sz w:val="18"/>
                <w:szCs w:val="18"/>
              </w:rPr>
              <w:t>Referenced for requirement gathering, validation and documentation.</w:t>
            </w:r>
          </w:p>
        </w:tc>
      </w:tr>
      <w:tr w:rsidR="00623CE3" w:rsidRPr="00A50B3A" w14:paraId="2D589A37" w14:textId="77777777" w:rsidTr="000D40F0">
        <w:trPr>
          <w:jc w:val="center"/>
        </w:trPr>
        <w:tc>
          <w:tcPr>
            <w:tcW w:w="3216" w:type="dxa"/>
            <w:vAlign w:val="center"/>
          </w:tcPr>
          <w:p w14:paraId="163BAD2F" w14:textId="77777777" w:rsidR="00BA52C1" w:rsidRPr="00A50B3A" w:rsidRDefault="00000000">
            <w:pPr>
              <w:rPr>
                <w:rFonts w:ascii="Times New Roman" w:hAnsi="Times New Roman"/>
                <w:sz w:val="18"/>
                <w:szCs w:val="18"/>
              </w:rPr>
            </w:pPr>
            <w:r w:rsidRPr="00A50B3A">
              <w:rPr>
                <w:rFonts w:ascii="Times New Roman" w:hAnsi="Times New Roman"/>
                <w:sz w:val="18"/>
                <w:szCs w:val="18"/>
              </w:rPr>
              <w:lastRenderedPageBreak/>
              <w:t>Data visualization best-practice principles</w:t>
            </w:r>
          </w:p>
        </w:tc>
        <w:tc>
          <w:tcPr>
            <w:tcW w:w="3216" w:type="dxa"/>
            <w:vAlign w:val="center"/>
          </w:tcPr>
          <w:p w14:paraId="0A6FA8F0" w14:textId="77777777" w:rsidR="00BA52C1" w:rsidRPr="00A50B3A" w:rsidRDefault="00000000">
            <w:pPr>
              <w:rPr>
                <w:rFonts w:ascii="Times New Roman" w:hAnsi="Times New Roman"/>
                <w:sz w:val="18"/>
                <w:szCs w:val="18"/>
              </w:rPr>
            </w:pPr>
            <w:r w:rsidRPr="00A50B3A">
              <w:rPr>
                <w:rFonts w:ascii="Times New Roman" w:hAnsi="Times New Roman"/>
                <w:sz w:val="18"/>
                <w:szCs w:val="18"/>
              </w:rPr>
              <w:t>Clear encoding, legends, accessibility and reduced chart clutter</w:t>
            </w:r>
          </w:p>
        </w:tc>
        <w:tc>
          <w:tcPr>
            <w:tcW w:w="3216" w:type="dxa"/>
            <w:vAlign w:val="center"/>
          </w:tcPr>
          <w:p w14:paraId="78B0AFE3" w14:textId="77777777" w:rsidR="00BA52C1" w:rsidRPr="00A50B3A" w:rsidRDefault="00000000">
            <w:pPr>
              <w:rPr>
                <w:rFonts w:ascii="Times New Roman" w:hAnsi="Times New Roman"/>
                <w:sz w:val="18"/>
                <w:szCs w:val="18"/>
              </w:rPr>
            </w:pPr>
            <w:r w:rsidRPr="00A50B3A">
              <w:rPr>
                <w:rFonts w:ascii="Times New Roman" w:hAnsi="Times New Roman"/>
                <w:sz w:val="18"/>
                <w:szCs w:val="18"/>
              </w:rPr>
              <w:t>Applied to the selection and configuration of project charts and maps.</w:t>
            </w:r>
          </w:p>
        </w:tc>
      </w:tr>
      <w:tr w:rsidR="00623CE3" w:rsidRPr="00A50B3A" w14:paraId="0236D922" w14:textId="77777777" w:rsidTr="000D40F0">
        <w:trPr>
          <w:jc w:val="center"/>
        </w:trPr>
        <w:tc>
          <w:tcPr>
            <w:tcW w:w="3216" w:type="dxa"/>
            <w:vAlign w:val="center"/>
          </w:tcPr>
          <w:p w14:paraId="3B210879" w14:textId="77777777" w:rsidR="00BA52C1" w:rsidRPr="00A50B3A" w:rsidRDefault="00000000">
            <w:pPr>
              <w:rPr>
                <w:rFonts w:ascii="Times New Roman" w:hAnsi="Times New Roman"/>
                <w:sz w:val="18"/>
                <w:szCs w:val="18"/>
              </w:rPr>
            </w:pPr>
            <w:r w:rsidRPr="00A50B3A">
              <w:rPr>
                <w:rFonts w:ascii="Times New Roman" w:hAnsi="Times New Roman"/>
                <w:sz w:val="18"/>
                <w:szCs w:val="18"/>
              </w:rPr>
              <w:t>Responsible data-handling principles</w:t>
            </w:r>
          </w:p>
        </w:tc>
        <w:tc>
          <w:tcPr>
            <w:tcW w:w="3216" w:type="dxa"/>
            <w:vAlign w:val="center"/>
          </w:tcPr>
          <w:p w14:paraId="7D4ED149" w14:textId="77777777" w:rsidR="00BA52C1" w:rsidRPr="00A50B3A" w:rsidRDefault="00000000">
            <w:pPr>
              <w:rPr>
                <w:rFonts w:ascii="Times New Roman" w:hAnsi="Times New Roman"/>
                <w:sz w:val="18"/>
                <w:szCs w:val="18"/>
              </w:rPr>
            </w:pPr>
            <w:r w:rsidRPr="00A50B3A">
              <w:rPr>
                <w:rFonts w:ascii="Times New Roman" w:hAnsi="Times New Roman"/>
                <w:sz w:val="18"/>
                <w:szCs w:val="18"/>
              </w:rPr>
              <w:t>Avoid unnecessary exposure of individually identifiable demographic records</w:t>
            </w:r>
          </w:p>
        </w:tc>
        <w:tc>
          <w:tcPr>
            <w:tcW w:w="3216" w:type="dxa"/>
            <w:vAlign w:val="center"/>
          </w:tcPr>
          <w:p w14:paraId="53BFDAB9" w14:textId="77777777" w:rsidR="00BA52C1" w:rsidRPr="00A50B3A" w:rsidRDefault="00000000">
            <w:pPr>
              <w:rPr>
                <w:rFonts w:ascii="Times New Roman" w:hAnsi="Times New Roman"/>
                <w:sz w:val="18"/>
                <w:szCs w:val="18"/>
              </w:rPr>
            </w:pPr>
            <w:r w:rsidRPr="00A50B3A">
              <w:rPr>
                <w:rFonts w:ascii="Times New Roman" w:hAnsi="Times New Roman"/>
                <w:sz w:val="18"/>
                <w:szCs w:val="18"/>
              </w:rPr>
              <w:t>Used aggregated/anonymized indicators as described in the source report.</w:t>
            </w:r>
          </w:p>
        </w:tc>
      </w:tr>
    </w:tbl>
    <w:p w14:paraId="0D348C60"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3.3 Design Specifications</w:t>
      </w:r>
    </w:p>
    <w:p w14:paraId="33F9F9FF" w14:textId="77777777" w:rsidR="0084658F" w:rsidRPr="00A50B3A" w:rsidRDefault="00000000" w:rsidP="0084658F">
      <w:pPr>
        <w:spacing w:after="120" w:line="360" w:lineRule="auto"/>
        <w:jc w:val="center"/>
        <w:rPr>
          <w:b/>
          <w:bCs/>
          <w:szCs w:val="22"/>
        </w:rPr>
      </w:pPr>
      <w:r w:rsidRPr="00A50B3A">
        <w:rPr>
          <w:b/>
          <w:bCs/>
          <w:szCs w:val="22"/>
        </w:rPr>
        <w:t>Table 4: Design Specifications</w:t>
      </w:r>
    </w:p>
    <w:tbl>
      <w:tblPr>
        <w:tblStyle w:val="TableGrid0"/>
        <w:tblW w:w="0" w:type="auto"/>
        <w:jc w:val="center"/>
        <w:tblLook w:val="04A0" w:firstRow="1" w:lastRow="0" w:firstColumn="1" w:lastColumn="0" w:noHBand="0" w:noVBand="1"/>
      </w:tblPr>
      <w:tblGrid>
        <w:gridCol w:w="2409"/>
        <w:gridCol w:w="2410"/>
        <w:gridCol w:w="2410"/>
        <w:gridCol w:w="2409"/>
      </w:tblGrid>
      <w:tr w:rsidR="00623CE3" w:rsidRPr="00A50B3A" w14:paraId="581DC82B" w14:textId="77777777" w:rsidTr="000D40F0">
        <w:trPr>
          <w:jc w:val="center"/>
        </w:trPr>
        <w:tc>
          <w:tcPr>
            <w:tcW w:w="2412" w:type="dxa"/>
            <w:vAlign w:val="center"/>
          </w:tcPr>
          <w:p w14:paraId="17F8822C"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Parameter</w:t>
            </w:r>
          </w:p>
        </w:tc>
        <w:tc>
          <w:tcPr>
            <w:tcW w:w="2412" w:type="dxa"/>
            <w:vAlign w:val="center"/>
          </w:tcPr>
          <w:p w14:paraId="33A694B6"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Target / Requirement</w:t>
            </w:r>
          </w:p>
        </w:tc>
        <w:tc>
          <w:tcPr>
            <w:tcW w:w="2412" w:type="dxa"/>
            <w:vAlign w:val="center"/>
          </w:tcPr>
          <w:p w14:paraId="18A3C739"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Unit</w:t>
            </w:r>
          </w:p>
        </w:tc>
        <w:tc>
          <w:tcPr>
            <w:tcW w:w="2412" w:type="dxa"/>
            <w:vAlign w:val="center"/>
          </w:tcPr>
          <w:p w14:paraId="5E1EA145"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Priority</w:t>
            </w:r>
          </w:p>
        </w:tc>
      </w:tr>
      <w:tr w:rsidR="00623CE3" w:rsidRPr="00A50B3A" w14:paraId="74EE83CF" w14:textId="77777777">
        <w:trPr>
          <w:jc w:val="center"/>
        </w:trPr>
        <w:tc>
          <w:tcPr>
            <w:tcW w:w="2412" w:type="dxa"/>
            <w:vAlign w:val="center"/>
          </w:tcPr>
          <w:p w14:paraId="0994F197" w14:textId="4A0753AB" w:rsidR="00BA52C1" w:rsidRPr="00A50B3A" w:rsidRDefault="00463822">
            <w:pPr>
              <w:rPr>
                <w:rFonts w:ascii="Times New Roman" w:hAnsi="Times New Roman"/>
                <w:sz w:val="18"/>
                <w:szCs w:val="18"/>
              </w:rPr>
            </w:pPr>
            <w:r w:rsidRPr="00A50B3A">
              <w:rPr>
                <w:rFonts w:ascii="Times New Roman" w:hAnsi="Times New Roman"/>
                <w:sz w:val="18"/>
                <w:szCs w:val="18"/>
              </w:rPr>
              <w:t>Complaint input</w:t>
            </w:r>
          </w:p>
        </w:tc>
        <w:tc>
          <w:tcPr>
            <w:tcW w:w="2412" w:type="dxa"/>
            <w:vAlign w:val="center"/>
          </w:tcPr>
          <w:p w14:paraId="3204EAC6" w14:textId="24F52EBA" w:rsidR="00BA52C1" w:rsidRPr="00A50B3A" w:rsidRDefault="00BB224A">
            <w:pPr>
              <w:rPr>
                <w:rFonts w:ascii="Times New Roman" w:hAnsi="Times New Roman"/>
                <w:sz w:val="18"/>
                <w:szCs w:val="18"/>
              </w:rPr>
            </w:pPr>
            <w:r w:rsidRPr="00A50B3A">
              <w:rPr>
                <w:rFonts w:ascii="Times New Roman" w:hAnsi="Times New Roman"/>
                <w:sz w:val="18"/>
                <w:szCs w:val="18"/>
              </w:rPr>
              <w:t>Natural-language text</w:t>
            </w:r>
          </w:p>
        </w:tc>
        <w:tc>
          <w:tcPr>
            <w:tcW w:w="2412" w:type="dxa"/>
            <w:vAlign w:val="center"/>
          </w:tcPr>
          <w:p w14:paraId="01AF7B43" w14:textId="77777777" w:rsidR="00BA52C1" w:rsidRPr="00A50B3A" w:rsidRDefault="00000000">
            <w:pPr>
              <w:rPr>
                <w:rFonts w:ascii="Times New Roman" w:hAnsi="Times New Roman"/>
                <w:sz w:val="18"/>
                <w:szCs w:val="18"/>
              </w:rPr>
            </w:pPr>
            <w:r w:rsidRPr="00A50B3A">
              <w:rPr>
                <w:rFonts w:ascii="Times New Roman" w:hAnsi="Times New Roman"/>
                <w:sz w:val="18"/>
                <w:szCs w:val="18"/>
              </w:rPr>
              <w:t>datasets</w:t>
            </w:r>
          </w:p>
        </w:tc>
        <w:tc>
          <w:tcPr>
            <w:tcW w:w="2412" w:type="dxa"/>
            <w:vAlign w:val="center"/>
          </w:tcPr>
          <w:p w14:paraId="441857D6"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r>
      <w:tr w:rsidR="00623CE3" w:rsidRPr="00A50B3A" w14:paraId="01AAFD96" w14:textId="77777777">
        <w:trPr>
          <w:jc w:val="center"/>
        </w:trPr>
        <w:tc>
          <w:tcPr>
            <w:tcW w:w="2412" w:type="dxa"/>
            <w:vAlign w:val="center"/>
          </w:tcPr>
          <w:p w14:paraId="7D438F96" w14:textId="75882287" w:rsidR="00BA52C1" w:rsidRPr="00A50B3A" w:rsidRDefault="00463822">
            <w:pPr>
              <w:rPr>
                <w:rFonts w:ascii="Times New Roman" w:hAnsi="Times New Roman"/>
                <w:sz w:val="18"/>
                <w:szCs w:val="18"/>
              </w:rPr>
            </w:pPr>
            <w:r w:rsidRPr="00A50B3A">
              <w:rPr>
                <w:rFonts w:ascii="Times New Roman" w:hAnsi="Times New Roman"/>
                <w:sz w:val="18"/>
                <w:szCs w:val="18"/>
              </w:rPr>
              <w:t>Language handling</w:t>
            </w:r>
          </w:p>
        </w:tc>
        <w:tc>
          <w:tcPr>
            <w:tcW w:w="2412" w:type="dxa"/>
            <w:vAlign w:val="center"/>
          </w:tcPr>
          <w:p w14:paraId="23E86335" w14:textId="7AA03374" w:rsidR="00BA52C1" w:rsidRPr="00A50B3A" w:rsidRDefault="00BB224A">
            <w:pPr>
              <w:rPr>
                <w:rFonts w:ascii="Times New Roman" w:hAnsi="Times New Roman"/>
                <w:sz w:val="18"/>
                <w:szCs w:val="18"/>
              </w:rPr>
            </w:pPr>
            <w:r w:rsidRPr="00A50B3A">
              <w:rPr>
                <w:rFonts w:ascii="Times New Roman" w:hAnsi="Times New Roman"/>
                <w:sz w:val="18"/>
                <w:szCs w:val="18"/>
              </w:rPr>
              <w:t>Multiple supported languages</w:t>
            </w:r>
          </w:p>
        </w:tc>
        <w:tc>
          <w:tcPr>
            <w:tcW w:w="2412" w:type="dxa"/>
            <w:vAlign w:val="center"/>
          </w:tcPr>
          <w:p w14:paraId="2532A985" w14:textId="77777777" w:rsidR="00BA52C1" w:rsidRPr="00A50B3A" w:rsidRDefault="00000000">
            <w:pPr>
              <w:rPr>
                <w:rFonts w:ascii="Times New Roman" w:hAnsi="Times New Roman"/>
                <w:sz w:val="18"/>
                <w:szCs w:val="18"/>
              </w:rPr>
            </w:pPr>
            <w:r w:rsidRPr="00A50B3A">
              <w:rPr>
                <w:rFonts w:ascii="Times New Roman" w:hAnsi="Times New Roman"/>
                <w:sz w:val="18"/>
                <w:szCs w:val="18"/>
              </w:rPr>
              <w:t>visualizations</w:t>
            </w:r>
          </w:p>
        </w:tc>
        <w:tc>
          <w:tcPr>
            <w:tcW w:w="2412" w:type="dxa"/>
            <w:vAlign w:val="center"/>
          </w:tcPr>
          <w:p w14:paraId="239E0ED0"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r>
      <w:tr w:rsidR="00623CE3" w:rsidRPr="00A50B3A" w14:paraId="075DCEE8" w14:textId="77777777">
        <w:trPr>
          <w:jc w:val="center"/>
        </w:trPr>
        <w:tc>
          <w:tcPr>
            <w:tcW w:w="2412" w:type="dxa"/>
            <w:vAlign w:val="center"/>
          </w:tcPr>
          <w:p w14:paraId="17CF0390" w14:textId="4BEAF8EC" w:rsidR="00BA52C1" w:rsidRPr="00A50B3A" w:rsidRDefault="00463822">
            <w:pPr>
              <w:rPr>
                <w:rFonts w:ascii="Times New Roman" w:hAnsi="Times New Roman"/>
                <w:sz w:val="18"/>
                <w:szCs w:val="18"/>
              </w:rPr>
            </w:pPr>
            <w:r w:rsidRPr="00A50B3A">
              <w:rPr>
                <w:rFonts w:ascii="Times New Roman" w:hAnsi="Times New Roman"/>
                <w:sz w:val="18"/>
                <w:szCs w:val="18"/>
              </w:rPr>
              <w:t>Text preprocessing</w:t>
            </w:r>
          </w:p>
        </w:tc>
        <w:tc>
          <w:tcPr>
            <w:tcW w:w="2412" w:type="dxa"/>
            <w:vAlign w:val="center"/>
          </w:tcPr>
          <w:p w14:paraId="7BC87B43" w14:textId="78DC45D7" w:rsidR="00BA52C1" w:rsidRPr="00A50B3A" w:rsidRDefault="00BB224A">
            <w:pPr>
              <w:rPr>
                <w:rFonts w:ascii="Times New Roman" w:hAnsi="Times New Roman"/>
                <w:sz w:val="18"/>
                <w:szCs w:val="18"/>
              </w:rPr>
            </w:pPr>
            <w:r w:rsidRPr="00A50B3A">
              <w:rPr>
                <w:rFonts w:ascii="Times New Roman" w:hAnsi="Times New Roman"/>
                <w:sz w:val="18"/>
                <w:szCs w:val="18"/>
              </w:rPr>
              <w:t>Cleaning and normalization</w:t>
            </w:r>
          </w:p>
        </w:tc>
        <w:tc>
          <w:tcPr>
            <w:tcW w:w="2412" w:type="dxa"/>
            <w:vAlign w:val="center"/>
          </w:tcPr>
          <w:p w14:paraId="552DA2EA" w14:textId="77777777" w:rsidR="00BA52C1" w:rsidRPr="00A50B3A" w:rsidRDefault="00000000">
            <w:pPr>
              <w:rPr>
                <w:rFonts w:ascii="Times New Roman" w:hAnsi="Times New Roman"/>
                <w:sz w:val="18"/>
                <w:szCs w:val="18"/>
              </w:rPr>
            </w:pPr>
            <w:r w:rsidRPr="00A50B3A">
              <w:rPr>
                <w:rFonts w:ascii="Times New Roman" w:hAnsi="Times New Roman"/>
                <w:sz w:val="18"/>
                <w:szCs w:val="18"/>
              </w:rPr>
              <w:t>visualizations</w:t>
            </w:r>
          </w:p>
        </w:tc>
        <w:tc>
          <w:tcPr>
            <w:tcW w:w="2412" w:type="dxa"/>
            <w:vAlign w:val="center"/>
          </w:tcPr>
          <w:p w14:paraId="52CFC24C"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r>
      <w:tr w:rsidR="00623CE3" w:rsidRPr="00A50B3A" w14:paraId="6A090C2F" w14:textId="77777777">
        <w:trPr>
          <w:jc w:val="center"/>
        </w:trPr>
        <w:tc>
          <w:tcPr>
            <w:tcW w:w="2412" w:type="dxa"/>
            <w:vAlign w:val="center"/>
          </w:tcPr>
          <w:p w14:paraId="34D73FF9" w14:textId="6EB9F275" w:rsidR="00BA52C1" w:rsidRPr="00A50B3A" w:rsidRDefault="00BF2798">
            <w:pPr>
              <w:rPr>
                <w:rFonts w:ascii="Times New Roman" w:hAnsi="Times New Roman"/>
                <w:sz w:val="18"/>
                <w:szCs w:val="18"/>
              </w:rPr>
            </w:pPr>
            <w:r w:rsidRPr="00A50B3A">
              <w:rPr>
                <w:rFonts w:ascii="Times New Roman" w:hAnsi="Times New Roman"/>
                <w:sz w:val="18"/>
                <w:szCs w:val="18"/>
              </w:rPr>
              <w:t>Classification</w:t>
            </w:r>
          </w:p>
        </w:tc>
        <w:tc>
          <w:tcPr>
            <w:tcW w:w="2412" w:type="dxa"/>
            <w:vAlign w:val="center"/>
          </w:tcPr>
          <w:p w14:paraId="40BDF4F2" w14:textId="2714022F" w:rsidR="00BA52C1" w:rsidRPr="00A50B3A" w:rsidRDefault="00A05DB0">
            <w:pPr>
              <w:rPr>
                <w:rFonts w:ascii="Times New Roman" w:hAnsi="Times New Roman"/>
                <w:sz w:val="18"/>
                <w:szCs w:val="18"/>
              </w:rPr>
            </w:pPr>
            <w:r w:rsidRPr="00A50B3A">
              <w:rPr>
                <w:rFonts w:ascii="Times New Roman" w:hAnsi="Times New Roman"/>
                <w:sz w:val="18"/>
                <w:szCs w:val="18"/>
              </w:rPr>
              <w:t>Automatic complaint category identification</w:t>
            </w:r>
          </w:p>
        </w:tc>
        <w:tc>
          <w:tcPr>
            <w:tcW w:w="2412" w:type="dxa"/>
            <w:vAlign w:val="center"/>
          </w:tcPr>
          <w:p w14:paraId="526AB850" w14:textId="77777777" w:rsidR="00BA52C1" w:rsidRPr="00A50B3A" w:rsidRDefault="00000000">
            <w:pPr>
              <w:rPr>
                <w:rFonts w:ascii="Times New Roman" w:hAnsi="Times New Roman"/>
                <w:sz w:val="18"/>
                <w:szCs w:val="18"/>
              </w:rPr>
            </w:pPr>
            <w:r w:rsidRPr="00A50B3A">
              <w:rPr>
                <w:rFonts w:ascii="Times New Roman" w:hAnsi="Times New Roman"/>
                <w:sz w:val="18"/>
                <w:szCs w:val="18"/>
              </w:rPr>
              <w:t>feature</w:t>
            </w:r>
          </w:p>
        </w:tc>
        <w:tc>
          <w:tcPr>
            <w:tcW w:w="2412" w:type="dxa"/>
            <w:vAlign w:val="center"/>
          </w:tcPr>
          <w:p w14:paraId="632DAB14"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r>
      <w:tr w:rsidR="00623CE3" w:rsidRPr="00A50B3A" w14:paraId="548BEED1" w14:textId="77777777">
        <w:trPr>
          <w:jc w:val="center"/>
        </w:trPr>
        <w:tc>
          <w:tcPr>
            <w:tcW w:w="2412" w:type="dxa"/>
            <w:vAlign w:val="center"/>
          </w:tcPr>
          <w:p w14:paraId="782552D1" w14:textId="28DF3D9D" w:rsidR="00BA52C1" w:rsidRPr="00A50B3A" w:rsidRDefault="00F32A9A">
            <w:pPr>
              <w:rPr>
                <w:rFonts w:ascii="Times New Roman" w:hAnsi="Times New Roman"/>
                <w:sz w:val="18"/>
                <w:szCs w:val="18"/>
              </w:rPr>
            </w:pPr>
            <w:r w:rsidRPr="00A50B3A">
              <w:rPr>
                <w:rFonts w:ascii="Times New Roman" w:hAnsi="Times New Roman"/>
                <w:sz w:val="18"/>
                <w:szCs w:val="18"/>
              </w:rPr>
              <w:t>Priority detection</w:t>
            </w:r>
          </w:p>
        </w:tc>
        <w:tc>
          <w:tcPr>
            <w:tcW w:w="2412" w:type="dxa"/>
            <w:vAlign w:val="center"/>
          </w:tcPr>
          <w:p w14:paraId="4AE723C5" w14:textId="417510CF" w:rsidR="00BA52C1" w:rsidRPr="00A50B3A" w:rsidRDefault="00A05DB0">
            <w:pPr>
              <w:rPr>
                <w:rFonts w:ascii="Times New Roman" w:hAnsi="Times New Roman"/>
                <w:sz w:val="18"/>
                <w:szCs w:val="18"/>
              </w:rPr>
            </w:pPr>
            <w:r w:rsidRPr="00A50B3A">
              <w:rPr>
                <w:rFonts w:ascii="Times New Roman" w:hAnsi="Times New Roman"/>
                <w:sz w:val="18"/>
                <w:szCs w:val="18"/>
              </w:rPr>
              <w:t>Low / Medium / High or defined priority levels</w:t>
            </w:r>
          </w:p>
        </w:tc>
        <w:tc>
          <w:tcPr>
            <w:tcW w:w="2412" w:type="dxa"/>
            <w:vAlign w:val="center"/>
          </w:tcPr>
          <w:p w14:paraId="2054228C" w14:textId="77777777" w:rsidR="00BA52C1" w:rsidRPr="00A50B3A" w:rsidRDefault="00000000">
            <w:pPr>
              <w:rPr>
                <w:rFonts w:ascii="Times New Roman" w:hAnsi="Times New Roman"/>
                <w:sz w:val="18"/>
                <w:szCs w:val="18"/>
              </w:rPr>
            </w:pPr>
            <w:r w:rsidRPr="00A50B3A">
              <w:rPr>
                <w:rFonts w:ascii="Times New Roman" w:hAnsi="Times New Roman"/>
                <w:sz w:val="18"/>
                <w:szCs w:val="18"/>
              </w:rPr>
              <w:t>process</w:t>
            </w:r>
          </w:p>
        </w:tc>
        <w:tc>
          <w:tcPr>
            <w:tcW w:w="2412" w:type="dxa"/>
            <w:vAlign w:val="center"/>
          </w:tcPr>
          <w:p w14:paraId="56BE1080"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r>
      <w:tr w:rsidR="00623CE3" w:rsidRPr="00A50B3A" w14:paraId="4FAB898E" w14:textId="77777777">
        <w:trPr>
          <w:jc w:val="center"/>
        </w:trPr>
        <w:tc>
          <w:tcPr>
            <w:tcW w:w="2412" w:type="dxa"/>
            <w:vAlign w:val="center"/>
          </w:tcPr>
          <w:p w14:paraId="1755AC7B" w14:textId="6D8A3211" w:rsidR="00BA52C1" w:rsidRPr="00A50B3A" w:rsidRDefault="00F32A9A">
            <w:pPr>
              <w:rPr>
                <w:rFonts w:ascii="Times New Roman" w:hAnsi="Times New Roman"/>
                <w:sz w:val="18"/>
                <w:szCs w:val="18"/>
              </w:rPr>
            </w:pPr>
            <w:r w:rsidRPr="00A50B3A">
              <w:rPr>
                <w:rFonts w:ascii="Times New Roman" w:hAnsi="Times New Roman"/>
                <w:sz w:val="18"/>
                <w:szCs w:val="18"/>
              </w:rPr>
              <w:t>Complaint tracking</w:t>
            </w:r>
          </w:p>
        </w:tc>
        <w:tc>
          <w:tcPr>
            <w:tcW w:w="2412" w:type="dxa"/>
            <w:vAlign w:val="center"/>
          </w:tcPr>
          <w:p w14:paraId="4CC6BB62" w14:textId="374F523A" w:rsidR="00BA52C1" w:rsidRPr="00A50B3A" w:rsidRDefault="00A05DB0">
            <w:pPr>
              <w:rPr>
                <w:rFonts w:ascii="Times New Roman" w:hAnsi="Times New Roman"/>
                <w:sz w:val="18"/>
                <w:szCs w:val="18"/>
              </w:rPr>
            </w:pPr>
            <w:r w:rsidRPr="00A50B3A">
              <w:rPr>
                <w:rFonts w:ascii="Times New Roman" w:hAnsi="Times New Roman"/>
                <w:sz w:val="18"/>
                <w:szCs w:val="18"/>
              </w:rPr>
              <w:t>Complaint ID and status</w:t>
            </w:r>
          </w:p>
        </w:tc>
        <w:tc>
          <w:tcPr>
            <w:tcW w:w="2412" w:type="dxa"/>
            <w:vAlign w:val="center"/>
          </w:tcPr>
          <w:p w14:paraId="7F0F6A20" w14:textId="77777777" w:rsidR="00BA52C1" w:rsidRPr="00A50B3A" w:rsidRDefault="00000000">
            <w:pPr>
              <w:rPr>
                <w:rFonts w:ascii="Times New Roman" w:hAnsi="Times New Roman"/>
                <w:sz w:val="18"/>
                <w:szCs w:val="18"/>
              </w:rPr>
            </w:pPr>
            <w:r w:rsidRPr="00A50B3A">
              <w:rPr>
                <w:rFonts w:ascii="Times New Roman" w:hAnsi="Times New Roman"/>
                <w:sz w:val="18"/>
                <w:szCs w:val="18"/>
              </w:rPr>
              <w:t>evaluation</w:t>
            </w:r>
          </w:p>
        </w:tc>
        <w:tc>
          <w:tcPr>
            <w:tcW w:w="2412" w:type="dxa"/>
            <w:vAlign w:val="center"/>
          </w:tcPr>
          <w:p w14:paraId="0D67516D" w14:textId="77777777" w:rsidR="00BA52C1" w:rsidRPr="00A50B3A" w:rsidRDefault="00000000">
            <w:pPr>
              <w:rPr>
                <w:rFonts w:ascii="Times New Roman" w:hAnsi="Times New Roman"/>
                <w:sz w:val="18"/>
                <w:szCs w:val="18"/>
              </w:rPr>
            </w:pPr>
            <w:r w:rsidRPr="00A50B3A">
              <w:rPr>
                <w:rFonts w:ascii="Times New Roman" w:hAnsi="Times New Roman"/>
                <w:sz w:val="18"/>
                <w:szCs w:val="18"/>
              </w:rPr>
              <w:t>Medium</w:t>
            </w:r>
          </w:p>
        </w:tc>
      </w:tr>
      <w:tr w:rsidR="00623CE3" w:rsidRPr="00A50B3A" w14:paraId="29098470" w14:textId="77777777">
        <w:trPr>
          <w:jc w:val="center"/>
        </w:trPr>
        <w:tc>
          <w:tcPr>
            <w:tcW w:w="2412" w:type="dxa"/>
          </w:tcPr>
          <w:p w14:paraId="02C8E6F4" w14:textId="6287211A" w:rsidR="00BA52C1" w:rsidRPr="00A50B3A" w:rsidRDefault="00967054">
            <w:pPr>
              <w:rPr>
                <w:rFonts w:ascii="Times New Roman" w:hAnsi="Times New Roman"/>
                <w:sz w:val="18"/>
                <w:szCs w:val="18"/>
              </w:rPr>
            </w:pPr>
            <w:r w:rsidRPr="00A50B3A">
              <w:rPr>
                <w:rFonts w:ascii="Times New Roman" w:hAnsi="Times New Roman"/>
                <w:sz w:val="18"/>
                <w:szCs w:val="18"/>
              </w:rPr>
              <w:t>User interface</w:t>
            </w:r>
          </w:p>
        </w:tc>
        <w:tc>
          <w:tcPr>
            <w:tcW w:w="2412" w:type="dxa"/>
          </w:tcPr>
          <w:p w14:paraId="7050D45D" w14:textId="68307197" w:rsidR="00BA52C1" w:rsidRPr="00A50B3A" w:rsidRDefault="00806929">
            <w:pPr>
              <w:rPr>
                <w:rFonts w:ascii="Times New Roman" w:hAnsi="Times New Roman"/>
                <w:sz w:val="18"/>
                <w:szCs w:val="18"/>
              </w:rPr>
            </w:pPr>
            <w:r w:rsidRPr="00A50B3A">
              <w:rPr>
                <w:rFonts w:ascii="Times New Roman" w:hAnsi="Times New Roman"/>
                <w:sz w:val="18"/>
                <w:szCs w:val="18"/>
              </w:rPr>
              <w:t>Simple and understandable</w:t>
            </w:r>
          </w:p>
        </w:tc>
        <w:tc>
          <w:tcPr>
            <w:tcW w:w="2412" w:type="dxa"/>
          </w:tcPr>
          <w:p w14:paraId="67EFD6B1" w14:textId="77777777" w:rsidR="00BA52C1" w:rsidRPr="00A50B3A" w:rsidRDefault="00000000">
            <w:pPr>
              <w:rPr>
                <w:rFonts w:ascii="Times New Roman" w:hAnsi="Times New Roman"/>
                <w:sz w:val="18"/>
                <w:szCs w:val="18"/>
              </w:rPr>
            </w:pPr>
            <w:r w:rsidRPr="00A50B3A">
              <w:rPr>
                <w:rFonts w:ascii="Times New Roman" w:hAnsi="Times New Roman"/>
                <w:sz w:val="18"/>
                <w:szCs w:val="18"/>
              </w:rPr>
              <w:t>evaluation</w:t>
            </w:r>
          </w:p>
        </w:tc>
        <w:tc>
          <w:tcPr>
            <w:tcW w:w="2412" w:type="dxa"/>
          </w:tcPr>
          <w:p w14:paraId="770C2C39" w14:textId="77777777" w:rsidR="00BA52C1" w:rsidRPr="00A50B3A" w:rsidRDefault="00000000">
            <w:pPr>
              <w:rPr>
                <w:rFonts w:ascii="Times New Roman" w:hAnsi="Times New Roman"/>
                <w:sz w:val="18"/>
                <w:szCs w:val="18"/>
              </w:rPr>
            </w:pPr>
            <w:r w:rsidRPr="00A50B3A">
              <w:rPr>
                <w:rFonts w:ascii="Times New Roman" w:hAnsi="Times New Roman"/>
                <w:sz w:val="18"/>
                <w:szCs w:val="18"/>
              </w:rPr>
              <w:t>Medium</w:t>
            </w:r>
          </w:p>
        </w:tc>
      </w:tr>
    </w:tbl>
    <w:p w14:paraId="6D2A8EBB"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3.4 Alternative Solutions &amp; Evaluation</w:t>
      </w:r>
    </w:p>
    <w:p w14:paraId="7482E9A0" w14:textId="77777777" w:rsidR="0013268E" w:rsidRPr="00A50B3A" w:rsidRDefault="0013268E" w:rsidP="0013268E">
      <w:pPr>
        <w:spacing w:after="120" w:line="360" w:lineRule="auto"/>
        <w:rPr>
          <w:szCs w:val="22"/>
          <w:lang w:val="en-IN"/>
        </w:rPr>
      </w:pPr>
      <w:r w:rsidRPr="00A50B3A">
        <w:rPr>
          <w:szCs w:val="22"/>
          <w:lang w:val="en-IN"/>
        </w:rPr>
        <w:t>Three possible approaches were considered:</w:t>
      </w:r>
    </w:p>
    <w:p w14:paraId="5D49A76B" w14:textId="77777777" w:rsidR="0013268E" w:rsidRPr="00A50B3A" w:rsidRDefault="0013268E" w:rsidP="0013268E">
      <w:pPr>
        <w:spacing w:after="120" w:line="360" w:lineRule="auto"/>
        <w:rPr>
          <w:szCs w:val="22"/>
          <w:lang w:val="en-IN"/>
        </w:rPr>
      </w:pPr>
      <w:r w:rsidRPr="00A50B3A">
        <w:rPr>
          <w:b/>
          <w:bCs/>
          <w:szCs w:val="22"/>
          <w:lang w:val="en-IN"/>
        </w:rPr>
        <w:t>Alternative 1 – Manual Complaint Management:</w:t>
      </w:r>
      <w:r w:rsidRPr="00A50B3A">
        <w:rPr>
          <w:szCs w:val="22"/>
          <w:lang w:val="en-IN"/>
        </w:rPr>
        <w:br/>
        <w:t>Complaints are manually read, categorized, prioritized, and forwarded. Although simple, this approach requires significant human effort.</w:t>
      </w:r>
    </w:p>
    <w:p w14:paraId="6DA89D4B" w14:textId="77777777" w:rsidR="0013268E" w:rsidRPr="00A50B3A" w:rsidRDefault="0013268E" w:rsidP="0013268E">
      <w:pPr>
        <w:spacing w:after="120" w:line="360" w:lineRule="auto"/>
        <w:rPr>
          <w:szCs w:val="22"/>
          <w:lang w:val="en-IN"/>
        </w:rPr>
      </w:pPr>
      <w:r w:rsidRPr="00A50B3A">
        <w:rPr>
          <w:b/>
          <w:bCs/>
          <w:szCs w:val="22"/>
          <w:lang w:val="en-IN"/>
        </w:rPr>
        <w:t>Alternative 2 – Basic Rule-Based System:</w:t>
      </w:r>
      <w:r w:rsidRPr="00A50B3A">
        <w:rPr>
          <w:szCs w:val="22"/>
          <w:lang w:val="en-IN"/>
        </w:rPr>
        <w:br/>
        <w:t>Keywords and predefined rules are used to identify complaint categories. This is easier to implement but may fail when complaints use different wording.</w:t>
      </w:r>
    </w:p>
    <w:p w14:paraId="78A735E3" w14:textId="77777777" w:rsidR="0013268E" w:rsidRPr="00A50B3A" w:rsidRDefault="0013268E" w:rsidP="0013268E">
      <w:pPr>
        <w:spacing w:after="120" w:line="360" w:lineRule="auto"/>
        <w:rPr>
          <w:szCs w:val="22"/>
          <w:lang w:val="en-IN"/>
        </w:rPr>
      </w:pPr>
      <w:r w:rsidRPr="00A50B3A">
        <w:rPr>
          <w:b/>
          <w:bCs/>
          <w:szCs w:val="22"/>
          <w:lang w:val="en-IN"/>
        </w:rPr>
        <w:t>Alternative 3 – AI-Driven NLP System:</w:t>
      </w:r>
      <w:r w:rsidRPr="00A50B3A">
        <w:rPr>
          <w:szCs w:val="22"/>
          <w:lang w:val="en-IN"/>
        </w:rPr>
        <w:br/>
        <w:t>NLP techniques are used to process complaint text and perform classification, priority detection, and routing.</w:t>
      </w:r>
    </w:p>
    <w:p w14:paraId="6D2AFEE7" w14:textId="77777777" w:rsidR="005A65FC" w:rsidRPr="00A50B3A" w:rsidRDefault="005A65FC" w:rsidP="0084658F">
      <w:pPr>
        <w:spacing w:after="120" w:line="360" w:lineRule="auto"/>
        <w:jc w:val="center"/>
        <w:rPr>
          <w:b/>
          <w:bCs/>
          <w:szCs w:val="22"/>
        </w:rPr>
      </w:pPr>
    </w:p>
    <w:p w14:paraId="6823E61E" w14:textId="18F0E918" w:rsidR="0084658F" w:rsidRPr="00A50B3A" w:rsidRDefault="00000000" w:rsidP="0084658F">
      <w:pPr>
        <w:spacing w:after="120" w:line="360" w:lineRule="auto"/>
        <w:jc w:val="center"/>
        <w:rPr>
          <w:b/>
          <w:bCs/>
          <w:szCs w:val="22"/>
        </w:rPr>
      </w:pPr>
      <w:r w:rsidRPr="00A50B3A">
        <w:rPr>
          <w:b/>
          <w:bCs/>
          <w:szCs w:val="22"/>
        </w:rPr>
        <w:t>Table 5: Alternative Solutions Evaluation</w:t>
      </w:r>
    </w:p>
    <w:tbl>
      <w:tblPr>
        <w:tblStyle w:val="TableGrid0"/>
        <w:tblW w:w="0" w:type="auto"/>
        <w:jc w:val="center"/>
        <w:tblLook w:val="04A0" w:firstRow="1" w:lastRow="0" w:firstColumn="1" w:lastColumn="0" w:noHBand="0" w:noVBand="1"/>
      </w:tblPr>
      <w:tblGrid>
        <w:gridCol w:w="1927"/>
        <w:gridCol w:w="1927"/>
        <w:gridCol w:w="1928"/>
        <w:gridCol w:w="1928"/>
        <w:gridCol w:w="1928"/>
      </w:tblGrid>
      <w:tr w:rsidR="00623CE3" w:rsidRPr="00A50B3A" w14:paraId="47F8B9D1" w14:textId="77777777" w:rsidTr="000D40F0">
        <w:trPr>
          <w:jc w:val="center"/>
        </w:trPr>
        <w:tc>
          <w:tcPr>
            <w:tcW w:w="1930" w:type="dxa"/>
            <w:vAlign w:val="center"/>
          </w:tcPr>
          <w:p w14:paraId="44400A1B"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Criterion</w:t>
            </w:r>
          </w:p>
        </w:tc>
        <w:tc>
          <w:tcPr>
            <w:tcW w:w="1930" w:type="dxa"/>
            <w:vAlign w:val="center"/>
          </w:tcPr>
          <w:p w14:paraId="67D0754A"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Weight</w:t>
            </w:r>
          </w:p>
        </w:tc>
        <w:tc>
          <w:tcPr>
            <w:tcW w:w="1930" w:type="dxa"/>
            <w:vAlign w:val="center"/>
          </w:tcPr>
          <w:p w14:paraId="43307CA9"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Alternative 1</w:t>
            </w:r>
            <w:r w:rsidRPr="00A50B3A">
              <w:rPr>
                <w:rFonts w:ascii="Times New Roman" w:hAnsi="Times New Roman"/>
                <w:b/>
                <w:sz w:val="18"/>
                <w:szCs w:val="18"/>
              </w:rPr>
              <w:br/>
              <w:t>Static Reports</w:t>
            </w:r>
          </w:p>
        </w:tc>
        <w:tc>
          <w:tcPr>
            <w:tcW w:w="1930" w:type="dxa"/>
            <w:vAlign w:val="center"/>
          </w:tcPr>
          <w:p w14:paraId="362B4500"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Alternative 2</w:t>
            </w:r>
            <w:r w:rsidRPr="00A50B3A">
              <w:rPr>
                <w:rFonts w:ascii="Times New Roman" w:hAnsi="Times New Roman"/>
                <w:b/>
                <w:sz w:val="18"/>
                <w:szCs w:val="18"/>
              </w:rPr>
              <w:br/>
              <w:t>Fragmented Tools</w:t>
            </w:r>
          </w:p>
        </w:tc>
        <w:tc>
          <w:tcPr>
            <w:tcW w:w="1930" w:type="dxa"/>
            <w:vAlign w:val="center"/>
          </w:tcPr>
          <w:p w14:paraId="3502D02A"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Alternative 3</w:t>
            </w:r>
            <w:r w:rsidRPr="00A50B3A">
              <w:rPr>
                <w:rFonts w:ascii="Times New Roman" w:hAnsi="Times New Roman"/>
                <w:b/>
                <w:sz w:val="18"/>
                <w:szCs w:val="18"/>
              </w:rPr>
              <w:br/>
              <w:t>Integrated Platform</w:t>
            </w:r>
          </w:p>
        </w:tc>
      </w:tr>
      <w:tr w:rsidR="00623CE3" w:rsidRPr="00A50B3A" w14:paraId="1259516C" w14:textId="77777777">
        <w:trPr>
          <w:jc w:val="center"/>
        </w:trPr>
        <w:tc>
          <w:tcPr>
            <w:tcW w:w="1930" w:type="dxa"/>
            <w:vAlign w:val="center"/>
          </w:tcPr>
          <w:p w14:paraId="2BFD699C" w14:textId="77777777" w:rsidR="00BA52C1" w:rsidRPr="00A50B3A" w:rsidRDefault="00000000">
            <w:pPr>
              <w:rPr>
                <w:rFonts w:ascii="Times New Roman" w:hAnsi="Times New Roman"/>
                <w:sz w:val="18"/>
                <w:szCs w:val="18"/>
              </w:rPr>
            </w:pPr>
            <w:r w:rsidRPr="00A50B3A">
              <w:rPr>
                <w:rFonts w:ascii="Times New Roman" w:hAnsi="Times New Roman"/>
                <w:sz w:val="18"/>
                <w:szCs w:val="18"/>
              </w:rPr>
              <w:t>Interactivity</w:t>
            </w:r>
          </w:p>
        </w:tc>
        <w:tc>
          <w:tcPr>
            <w:tcW w:w="1930" w:type="dxa"/>
            <w:vAlign w:val="center"/>
          </w:tcPr>
          <w:p w14:paraId="33C9419E" w14:textId="77777777" w:rsidR="00BA52C1" w:rsidRPr="00A50B3A" w:rsidRDefault="00000000">
            <w:pPr>
              <w:rPr>
                <w:rFonts w:ascii="Times New Roman" w:hAnsi="Times New Roman"/>
                <w:sz w:val="18"/>
                <w:szCs w:val="18"/>
              </w:rPr>
            </w:pPr>
            <w:r w:rsidRPr="00A50B3A">
              <w:rPr>
                <w:rFonts w:ascii="Times New Roman" w:hAnsi="Times New Roman"/>
                <w:sz w:val="18"/>
                <w:szCs w:val="18"/>
              </w:rPr>
              <w:t>25%</w:t>
            </w:r>
          </w:p>
        </w:tc>
        <w:tc>
          <w:tcPr>
            <w:tcW w:w="1930" w:type="dxa"/>
            <w:vAlign w:val="center"/>
          </w:tcPr>
          <w:p w14:paraId="4AE709DD" w14:textId="77777777" w:rsidR="00BA52C1" w:rsidRPr="00A50B3A" w:rsidRDefault="00000000">
            <w:pPr>
              <w:rPr>
                <w:rFonts w:ascii="Times New Roman" w:hAnsi="Times New Roman"/>
                <w:sz w:val="18"/>
                <w:szCs w:val="18"/>
              </w:rPr>
            </w:pPr>
            <w:r w:rsidRPr="00A50B3A">
              <w:rPr>
                <w:rFonts w:ascii="Times New Roman" w:hAnsi="Times New Roman"/>
                <w:sz w:val="18"/>
                <w:szCs w:val="18"/>
              </w:rPr>
              <w:t>Low</w:t>
            </w:r>
          </w:p>
        </w:tc>
        <w:tc>
          <w:tcPr>
            <w:tcW w:w="1930" w:type="dxa"/>
            <w:vAlign w:val="center"/>
          </w:tcPr>
          <w:p w14:paraId="1C72375B" w14:textId="77777777" w:rsidR="00BA52C1" w:rsidRPr="00A50B3A" w:rsidRDefault="00000000">
            <w:pPr>
              <w:rPr>
                <w:rFonts w:ascii="Times New Roman" w:hAnsi="Times New Roman"/>
                <w:sz w:val="18"/>
                <w:szCs w:val="18"/>
              </w:rPr>
            </w:pPr>
            <w:r w:rsidRPr="00A50B3A">
              <w:rPr>
                <w:rFonts w:ascii="Times New Roman" w:hAnsi="Times New Roman"/>
                <w:sz w:val="18"/>
                <w:szCs w:val="18"/>
              </w:rPr>
              <w:t>Medium</w:t>
            </w:r>
          </w:p>
        </w:tc>
        <w:tc>
          <w:tcPr>
            <w:tcW w:w="1930" w:type="dxa"/>
            <w:vAlign w:val="center"/>
          </w:tcPr>
          <w:p w14:paraId="64C27041"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r>
      <w:tr w:rsidR="00623CE3" w:rsidRPr="00A50B3A" w14:paraId="01A5171F" w14:textId="77777777">
        <w:trPr>
          <w:jc w:val="center"/>
        </w:trPr>
        <w:tc>
          <w:tcPr>
            <w:tcW w:w="1930" w:type="dxa"/>
            <w:vAlign w:val="center"/>
          </w:tcPr>
          <w:p w14:paraId="07954D9E" w14:textId="77777777" w:rsidR="00BA52C1" w:rsidRPr="00A50B3A" w:rsidRDefault="00000000">
            <w:pPr>
              <w:rPr>
                <w:rFonts w:ascii="Times New Roman" w:hAnsi="Times New Roman"/>
                <w:sz w:val="18"/>
                <w:szCs w:val="18"/>
              </w:rPr>
            </w:pPr>
            <w:r w:rsidRPr="00A50B3A">
              <w:rPr>
                <w:rFonts w:ascii="Times New Roman" w:hAnsi="Times New Roman"/>
                <w:sz w:val="18"/>
                <w:szCs w:val="18"/>
              </w:rPr>
              <w:t>Multi-variable demographic analysis</w:t>
            </w:r>
          </w:p>
        </w:tc>
        <w:tc>
          <w:tcPr>
            <w:tcW w:w="1930" w:type="dxa"/>
            <w:vAlign w:val="center"/>
          </w:tcPr>
          <w:p w14:paraId="05CF4E6A" w14:textId="77777777" w:rsidR="00BA52C1" w:rsidRPr="00A50B3A" w:rsidRDefault="00000000">
            <w:pPr>
              <w:rPr>
                <w:rFonts w:ascii="Times New Roman" w:hAnsi="Times New Roman"/>
                <w:sz w:val="18"/>
                <w:szCs w:val="18"/>
              </w:rPr>
            </w:pPr>
            <w:r w:rsidRPr="00A50B3A">
              <w:rPr>
                <w:rFonts w:ascii="Times New Roman" w:hAnsi="Times New Roman"/>
                <w:sz w:val="18"/>
                <w:szCs w:val="18"/>
              </w:rPr>
              <w:t>25%</w:t>
            </w:r>
          </w:p>
        </w:tc>
        <w:tc>
          <w:tcPr>
            <w:tcW w:w="1930" w:type="dxa"/>
            <w:vAlign w:val="center"/>
          </w:tcPr>
          <w:p w14:paraId="7CFFEBD5" w14:textId="77777777" w:rsidR="00BA52C1" w:rsidRPr="00A50B3A" w:rsidRDefault="00000000">
            <w:pPr>
              <w:rPr>
                <w:rFonts w:ascii="Times New Roman" w:hAnsi="Times New Roman"/>
                <w:sz w:val="18"/>
                <w:szCs w:val="18"/>
              </w:rPr>
            </w:pPr>
            <w:r w:rsidRPr="00A50B3A">
              <w:rPr>
                <w:rFonts w:ascii="Times New Roman" w:hAnsi="Times New Roman"/>
                <w:sz w:val="18"/>
                <w:szCs w:val="18"/>
              </w:rPr>
              <w:t>Low</w:t>
            </w:r>
          </w:p>
        </w:tc>
        <w:tc>
          <w:tcPr>
            <w:tcW w:w="1930" w:type="dxa"/>
            <w:vAlign w:val="center"/>
          </w:tcPr>
          <w:p w14:paraId="0107347B" w14:textId="77777777" w:rsidR="00BA52C1" w:rsidRPr="00A50B3A" w:rsidRDefault="00000000">
            <w:pPr>
              <w:rPr>
                <w:rFonts w:ascii="Times New Roman" w:hAnsi="Times New Roman"/>
                <w:sz w:val="18"/>
                <w:szCs w:val="18"/>
              </w:rPr>
            </w:pPr>
            <w:r w:rsidRPr="00A50B3A">
              <w:rPr>
                <w:rFonts w:ascii="Times New Roman" w:hAnsi="Times New Roman"/>
                <w:sz w:val="18"/>
                <w:szCs w:val="18"/>
              </w:rPr>
              <w:t>Medium</w:t>
            </w:r>
          </w:p>
        </w:tc>
        <w:tc>
          <w:tcPr>
            <w:tcW w:w="1930" w:type="dxa"/>
            <w:vAlign w:val="center"/>
          </w:tcPr>
          <w:p w14:paraId="0C750DF5"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r>
      <w:tr w:rsidR="00623CE3" w:rsidRPr="00A50B3A" w14:paraId="43E1CB09" w14:textId="77777777">
        <w:trPr>
          <w:jc w:val="center"/>
        </w:trPr>
        <w:tc>
          <w:tcPr>
            <w:tcW w:w="1930" w:type="dxa"/>
            <w:vAlign w:val="center"/>
          </w:tcPr>
          <w:p w14:paraId="3574B832" w14:textId="77777777" w:rsidR="00BA52C1" w:rsidRPr="00A50B3A" w:rsidRDefault="00000000">
            <w:pPr>
              <w:rPr>
                <w:rFonts w:ascii="Times New Roman" w:hAnsi="Times New Roman"/>
                <w:sz w:val="18"/>
                <w:szCs w:val="18"/>
              </w:rPr>
            </w:pPr>
            <w:r w:rsidRPr="00A50B3A">
              <w:rPr>
                <w:rFonts w:ascii="Times New Roman" w:hAnsi="Times New Roman"/>
                <w:sz w:val="18"/>
                <w:szCs w:val="18"/>
              </w:rPr>
              <w:t>Geospatial analysis</w:t>
            </w:r>
          </w:p>
        </w:tc>
        <w:tc>
          <w:tcPr>
            <w:tcW w:w="1930" w:type="dxa"/>
            <w:vAlign w:val="center"/>
          </w:tcPr>
          <w:p w14:paraId="59CB33A3" w14:textId="77777777" w:rsidR="00BA52C1" w:rsidRPr="00A50B3A" w:rsidRDefault="00000000">
            <w:pPr>
              <w:rPr>
                <w:rFonts w:ascii="Times New Roman" w:hAnsi="Times New Roman"/>
                <w:sz w:val="18"/>
                <w:szCs w:val="18"/>
              </w:rPr>
            </w:pPr>
            <w:r w:rsidRPr="00A50B3A">
              <w:rPr>
                <w:rFonts w:ascii="Times New Roman" w:hAnsi="Times New Roman"/>
                <w:sz w:val="18"/>
                <w:szCs w:val="18"/>
              </w:rPr>
              <w:t>15%</w:t>
            </w:r>
          </w:p>
        </w:tc>
        <w:tc>
          <w:tcPr>
            <w:tcW w:w="1930" w:type="dxa"/>
            <w:vAlign w:val="center"/>
          </w:tcPr>
          <w:p w14:paraId="6388DD43" w14:textId="77777777" w:rsidR="00BA52C1" w:rsidRPr="00A50B3A" w:rsidRDefault="00000000">
            <w:pPr>
              <w:rPr>
                <w:rFonts w:ascii="Times New Roman" w:hAnsi="Times New Roman"/>
                <w:sz w:val="18"/>
                <w:szCs w:val="18"/>
              </w:rPr>
            </w:pPr>
            <w:r w:rsidRPr="00A50B3A">
              <w:rPr>
                <w:rFonts w:ascii="Times New Roman" w:hAnsi="Times New Roman"/>
                <w:sz w:val="18"/>
                <w:szCs w:val="18"/>
              </w:rPr>
              <w:t>Low</w:t>
            </w:r>
          </w:p>
        </w:tc>
        <w:tc>
          <w:tcPr>
            <w:tcW w:w="1930" w:type="dxa"/>
            <w:vAlign w:val="center"/>
          </w:tcPr>
          <w:p w14:paraId="149D4682"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c>
          <w:tcPr>
            <w:tcW w:w="1930" w:type="dxa"/>
            <w:vAlign w:val="center"/>
          </w:tcPr>
          <w:p w14:paraId="70A6A3AB"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r>
      <w:tr w:rsidR="00623CE3" w:rsidRPr="00A50B3A" w14:paraId="2B5512D2" w14:textId="77777777">
        <w:trPr>
          <w:jc w:val="center"/>
        </w:trPr>
        <w:tc>
          <w:tcPr>
            <w:tcW w:w="1930" w:type="dxa"/>
            <w:vAlign w:val="center"/>
          </w:tcPr>
          <w:p w14:paraId="4836F21C" w14:textId="77777777" w:rsidR="00BA52C1" w:rsidRPr="00A50B3A" w:rsidRDefault="00000000">
            <w:pPr>
              <w:rPr>
                <w:rFonts w:ascii="Times New Roman" w:hAnsi="Times New Roman"/>
                <w:sz w:val="18"/>
                <w:szCs w:val="18"/>
              </w:rPr>
            </w:pPr>
            <w:r w:rsidRPr="00A50B3A">
              <w:rPr>
                <w:rFonts w:ascii="Times New Roman" w:hAnsi="Times New Roman"/>
                <w:sz w:val="18"/>
                <w:szCs w:val="18"/>
              </w:rPr>
              <w:t>Integration</w:t>
            </w:r>
          </w:p>
        </w:tc>
        <w:tc>
          <w:tcPr>
            <w:tcW w:w="1930" w:type="dxa"/>
            <w:vAlign w:val="center"/>
          </w:tcPr>
          <w:p w14:paraId="7EF2EDD7" w14:textId="77777777" w:rsidR="00BA52C1" w:rsidRPr="00A50B3A" w:rsidRDefault="00000000">
            <w:pPr>
              <w:rPr>
                <w:rFonts w:ascii="Times New Roman" w:hAnsi="Times New Roman"/>
                <w:sz w:val="18"/>
                <w:szCs w:val="18"/>
              </w:rPr>
            </w:pPr>
            <w:r w:rsidRPr="00A50B3A">
              <w:rPr>
                <w:rFonts w:ascii="Times New Roman" w:hAnsi="Times New Roman"/>
                <w:sz w:val="18"/>
                <w:szCs w:val="18"/>
              </w:rPr>
              <w:t>20%</w:t>
            </w:r>
          </w:p>
        </w:tc>
        <w:tc>
          <w:tcPr>
            <w:tcW w:w="1930" w:type="dxa"/>
            <w:vAlign w:val="center"/>
          </w:tcPr>
          <w:p w14:paraId="489B50DC" w14:textId="77777777" w:rsidR="00BA52C1" w:rsidRPr="00A50B3A" w:rsidRDefault="00000000">
            <w:pPr>
              <w:rPr>
                <w:rFonts w:ascii="Times New Roman" w:hAnsi="Times New Roman"/>
                <w:sz w:val="18"/>
                <w:szCs w:val="18"/>
              </w:rPr>
            </w:pPr>
            <w:r w:rsidRPr="00A50B3A">
              <w:rPr>
                <w:rFonts w:ascii="Times New Roman" w:hAnsi="Times New Roman"/>
                <w:sz w:val="18"/>
                <w:szCs w:val="18"/>
              </w:rPr>
              <w:t>Low</w:t>
            </w:r>
          </w:p>
        </w:tc>
        <w:tc>
          <w:tcPr>
            <w:tcW w:w="1930" w:type="dxa"/>
            <w:vAlign w:val="center"/>
          </w:tcPr>
          <w:p w14:paraId="0979D63A" w14:textId="77777777" w:rsidR="00BA52C1" w:rsidRPr="00A50B3A" w:rsidRDefault="00000000">
            <w:pPr>
              <w:rPr>
                <w:rFonts w:ascii="Times New Roman" w:hAnsi="Times New Roman"/>
                <w:sz w:val="18"/>
                <w:szCs w:val="18"/>
              </w:rPr>
            </w:pPr>
            <w:r w:rsidRPr="00A50B3A">
              <w:rPr>
                <w:rFonts w:ascii="Times New Roman" w:hAnsi="Times New Roman"/>
                <w:sz w:val="18"/>
                <w:szCs w:val="18"/>
              </w:rPr>
              <w:t>Low</w:t>
            </w:r>
          </w:p>
        </w:tc>
        <w:tc>
          <w:tcPr>
            <w:tcW w:w="1930" w:type="dxa"/>
            <w:vAlign w:val="center"/>
          </w:tcPr>
          <w:p w14:paraId="221C1B6E"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r>
      <w:tr w:rsidR="00623CE3" w:rsidRPr="00A50B3A" w14:paraId="2F635B66" w14:textId="77777777">
        <w:trPr>
          <w:jc w:val="center"/>
        </w:trPr>
        <w:tc>
          <w:tcPr>
            <w:tcW w:w="1930" w:type="dxa"/>
            <w:vAlign w:val="center"/>
          </w:tcPr>
          <w:p w14:paraId="79BFBD2E" w14:textId="77777777" w:rsidR="00BA52C1" w:rsidRPr="00A50B3A" w:rsidRDefault="00000000">
            <w:pPr>
              <w:rPr>
                <w:rFonts w:ascii="Times New Roman" w:hAnsi="Times New Roman"/>
                <w:sz w:val="18"/>
                <w:szCs w:val="18"/>
              </w:rPr>
            </w:pPr>
            <w:r w:rsidRPr="00A50B3A">
              <w:rPr>
                <w:rFonts w:ascii="Times New Roman" w:hAnsi="Times New Roman"/>
                <w:sz w:val="18"/>
                <w:szCs w:val="18"/>
              </w:rPr>
              <w:t>Maintainability / extension</w:t>
            </w:r>
          </w:p>
        </w:tc>
        <w:tc>
          <w:tcPr>
            <w:tcW w:w="1930" w:type="dxa"/>
            <w:vAlign w:val="center"/>
          </w:tcPr>
          <w:p w14:paraId="4BC98512" w14:textId="77777777" w:rsidR="00BA52C1" w:rsidRPr="00A50B3A" w:rsidRDefault="00000000">
            <w:pPr>
              <w:rPr>
                <w:rFonts w:ascii="Times New Roman" w:hAnsi="Times New Roman"/>
                <w:sz w:val="18"/>
                <w:szCs w:val="18"/>
              </w:rPr>
            </w:pPr>
            <w:r w:rsidRPr="00A50B3A">
              <w:rPr>
                <w:rFonts w:ascii="Times New Roman" w:hAnsi="Times New Roman"/>
                <w:sz w:val="18"/>
                <w:szCs w:val="18"/>
              </w:rPr>
              <w:t>15%</w:t>
            </w:r>
          </w:p>
        </w:tc>
        <w:tc>
          <w:tcPr>
            <w:tcW w:w="1930" w:type="dxa"/>
            <w:vAlign w:val="center"/>
          </w:tcPr>
          <w:p w14:paraId="0D02EB05" w14:textId="77777777" w:rsidR="00BA52C1" w:rsidRPr="00A50B3A" w:rsidRDefault="00000000">
            <w:pPr>
              <w:rPr>
                <w:rFonts w:ascii="Times New Roman" w:hAnsi="Times New Roman"/>
                <w:sz w:val="18"/>
                <w:szCs w:val="18"/>
              </w:rPr>
            </w:pPr>
            <w:r w:rsidRPr="00A50B3A">
              <w:rPr>
                <w:rFonts w:ascii="Times New Roman" w:hAnsi="Times New Roman"/>
                <w:sz w:val="18"/>
                <w:szCs w:val="18"/>
              </w:rPr>
              <w:t>Medium</w:t>
            </w:r>
          </w:p>
        </w:tc>
        <w:tc>
          <w:tcPr>
            <w:tcW w:w="1930" w:type="dxa"/>
            <w:vAlign w:val="center"/>
          </w:tcPr>
          <w:p w14:paraId="43FECC5F" w14:textId="77777777" w:rsidR="00BA52C1" w:rsidRPr="00A50B3A" w:rsidRDefault="00000000">
            <w:pPr>
              <w:rPr>
                <w:rFonts w:ascii="Times New Roman" w:hAnsi="Times New Roman"/>
                <w:sz w:val="18"/>
                <w:szCs w:val="18"/>
              </w:rPr>
            </w:pPr>
            <w:r w:rsidRPr="00A50B3A">
              <w:rPr>
                <w:rFonts w:ascii="Times New Roman" w:hAnsi="Times New Roman"/>
                <w:sz w:val="18"/>
                <w:szCs w:val="18"/>
              </w:rPr>
              <w:t>Medium</w:t>
            </w:r>
          </w:p>
        </w:tc>
        <w:tc>
          <w:tcPr>
            <w:tcW w:w="1930" w:type="dxa"/>
            <w:vAlign w:val="center"/>
          </w:tcPr>
          <w:p w14:paraId="20F34323" w14:textId="77777777" w:rsidR="00BA52C1" w:rsidRPr="00A50B3A" w:rsidRDefault="00000000">
            <w:pPr>
              <w:rPr>
                <w:rFonts w:ascii="Times New Roman" w:hAnsi="Times New Roman"/>
                <w:sz w:val="18"/>
                <w:szCs w:val="18"/>
              </w:rPr>
            </w:pPr>
            <w:r w:rsidRPr="00A50B3A">
              <w:rPr>
                <w:rFonts w:ascii="Times New Roman" w:hAnsi="Times New Roman"/>
                <w:sz w:val="18"/>
                <w:szCs w:val="18"/>
              </w:rPr>
              <w:t>High</w:t>
            </w:r>
          </w:p>
        </w:tc>
      </w:tr>
    </w:tbl>
    <w:p w14:paraId="11B62F0D"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lastRenderedPageBreak/>
        <w:t>3.5 Selected Design &amp; Detailed Design</w:t>
      </w:r>
    </w:p>
    <w:p w14:paraId="240664CC" w14:textId="77777777" w:rsidR="005522DE" w:rsidRPr="00A50B3A" w:rsidRDefault="005522DE" w:rsidP="005522DE">
      <w:pPr>
        <w:keepNext/>
        <w:keepLines/>
        <w:spacing w:before="200" w:after="120" w:line="360" w:lineRule="auto"/>
        <w:outlineLvl w:val="1"/>
        <w:rPr>
          <w:szCs w:val="22"/>
          <w:lang w:val="en-IN"/>
        </w:rPr>
      </w:pPr>
      <w:r w:rsidRPr="00A50B3A">
        <w:rPr>
          <w:szCs w:val="22"/>
          <w:lang w:val="en-IN"/>
        </w:rPr>
        <w:t>The proposed architecture consists of five connected modules.</w:t>
      </w:r>
    </w:p>
    <w:p w14:paraId="2455B23D" w14:textId="77777777" w:rsidR="005522DE" w:rsidRPr="00A50B3A" w:rsidRDefault="005522DE" w:rsidP="005522DE">
      <w:pPr>
        <w:keepNext/>
        <w:keepLines/>
        <w:spacing w:before="200" w:after="120" w:line="360" w:lineRule="auto"/>
        <w:outlineLvl w:val="1"/>
        <w:rPr>
          <w:b/>
          <w:bCs/>
          <w:szCs w:val="22"/>
          <w:lang w:val="en-IN"/>
        </w:rPr>
      </w:pPr>
      <w:r w:rsidRPr="00A50B3A">
        <w:rPr>
          <w:b/>
          <w:bCs/>
          <w:szCs w:val="22"/>
          <w:lang w:val="en-IN"/>
        </w:rPr>
        <w:t>Module 1 – Multilingual Complaint Understanding</w:t>
      </w:r>
    </w:p>
    <w:p w14:paraId="06A3969F" w14:textId="77777777" w:rsidR="005522DE" w:rsidRPr="00A50B3A" w:rsidRDefault="005522DE" w:rsidP="005522DE">
      <w:pPr>
        <w:keepNext/>
        <w:keepLines/>
        <w:spacing w:before="200" w:after="120" w:line="360" w:lineRule="auto"/>
        <w:outlineLvl w:val="1"/>
        <w:rPr>
          <w:szCs w:val="22"/>
          <w:lang w:val="en-IN"/>
        </w:rPr>
      </w:pPr>
      <w:r w:rsidRPr="00A50B3A">
        <w:rPr>
          <w:szCs w:val="22"/>
          <w:lang w:val="en-IN"/>
        </w:rPr>
        <w:t>This module receives the complaint submitted by the citizen and identifies the language of the input. It prepares the complaint for further NLP processing.</w:t>
      </w:r>
    </w:p>
    <w:p w14:paraId="4CD5F7AD" w14:textId="77777777" w:rsidR="005522DE" w:rsidRPr="00A50B3A" w:rsidRDefault="005522DE" w:rsidP="005522DE">
      <w:pPr>
        <w:keepNext/>
        <w:keepLines/>
        <w:spacing w:before="200" w:after="120" w:line="360" w:lineRule="auto"/>
        <w:outlineLvl w:val="1"/>
        <w:rPr>
          <w:b/>
          <w:bCs/>
          <w:szCs w:val="22"/>
          <w:lang w:val="en-IN"/>
        </w:rPr>
      </w:pPr>
      <w:r w:rsidRPr="00A50B3A">
        <w:rPr>
          <w:b/>
          <w:bCs/>
          <w:szCs w:val="22"/>
          <w:lang w:val="en-IN"/>
        </w:rPr>
        <w:t>Module 2 – Complaint Translation and Preprocessing</w:t>
      </w:r>
    </w:p>
    <w:p w14:paraId="478B7E3D" w14:textId="77777777" w:rsidR="005522DE" w:rsidRPr="00A50B3A" w:rsidRDefault="005522DE" w:rsidP="005522DE">
      <w:pPr>
        <w:keepNext/>
        <w:keepLines/>
        <w:spacing w:before="200" w:after="120" w:line="360" w:lineRule="auto"/>
        <w:outlineLvl w:val="1"/>
        <w:rPr>
          <w:szCs w:val="22"/>
          <w:lang w:val="en-IN"/>
        </w:rPr>
      </w:pPr>
      <w:r w:rsidRPr="00A50B3A">
        <w:rPr>
          <w:szCs w:val="22"/>
          <w:lang w:val="en-IN"/>
        </w:rPr>
        <w:t>The complaint is translated into the common processing language when required. Preprocessing includes normalization, removal of unnecessary characters, tokenization, and other text-cleaning operations.</w:t>
      </w:r>
    </w:p>
    <w:p w14:paraId="4D76D48F" w14:textId="77777777" w:rsidR="005522DE" w:rsidRPr="00A50B3A" w:rsidRDefault="005522DE" w:rsidP="005522DE">
      <w:pPr>
        <w:keepNext/>
        <w:keepLines/>
        <w:spacing w:before="200" w:after="120" w:line="360" w:lineRule="auto"/>
        <w:outlineLvl w:val="1"/>
        <w:rPr>
          <w:b/>
          <w:bCs/>
          <w:szCs w:val="22"/>
          <w:lang w:val="en-IN"/>
        </w:rPr>
      </w:pPr>
      <w:r w:rsidRPr="00A50B3A">
        <w:rPr>
          <w:b/>
          <w:bCs/>
          <w:szCs w:val="22"/>
          <w:lang w:val="en-IN"/>
        </w:rPr>
        <w:t>Module 3 – Complaint Classification and Categorization</w:t>
      </w:r>
    </w:p>
    <w:p w14:paraId="62C54917" w14:textId="77777777" w:rsidR="005522DE" w:rsidRPr="00A50B3A" w:rsidRDefault="005522DE" w:rsidP="005522DE">
      <w:pPr>
        <w:keepNext/>
        <w:keepLines/>
        <w:spacing w:before="200" w:after="120" w:line="360" w:lineRule="auto"/>
        <w:outlineLvl w:val="1"/>
        <w:rPr>
          <w:szCs w:val="22"/>
          <w:lang w:val="en-IN"/>
        </w:rPr>
      </w:pPr>
      <w:r w:rsidRPr="00A50B3A">
        <w:rPr>
          <w:szCs w:val="22"/>
          <w:lang w:val="en-IN"/>
        </w:rPr>
        <w:t xml:space="preserve">The processed complaint is </w:t>
      </w:r>
      <w:proofErr w:type="spellStart"/>
      <w:r w:rsidRPr="00A50B3A">
        <w:rPr>
          <w:szCs w:val="22"/>
          <w:lang w:val="en-IN"/>
        </w:rPr>
        <w:t>analyzed</w:t>
      </w:r>
      <w:proofErr w:type="spellEnd"/>
      <w:r w:rsidRPr="00A50B3A">
        <w:rPr>
          <w:szCs w:val="22"/>
          <w:lang w:val="en-IN"/>
        </w:rPr>
        <w:t xml:space="preserve"> and assigned to an appropriate complaint category. Possible categories include:</w:t>
      </w:r>
    </w:p>
    <w:p w14:paraId="4591DAB6" w14:textId="77777777" w:rsidR="005522DE" w:rsidRPr="00A50B3A" w:rsidRDefault="005522DE" w:rsidP="005522DE">
      <w:pPr>
        <w:keepNext/>
        <w:keepLines/>
        <w:numPr>
          <w:ilvl w:val="0"/>
          <w:numId w:val="5"/>
        </w:numPr>
        <w:spacing w:before="200" w:after="120" w:line="360" w:lineRule="auto"/>
        <w:outlineLvl w:val="1"/>
        <w:rPr>
          <w:szCs w:val="22"/>
          <w:lang w:val="en-IN"/>
        </w:rPr>
      </w:pPr>
      <w:r w:rsidRPr="00A50B3A">
        <w:rPr>
          <w:szCs w:val="22"/>
          <w:lang w:val="en-IN"/>
        </w:rPr>
        <w:t>Water supply</w:t>
      </w:r>
    </w:p>
    <w:p w14:paraId="07804C6A" w14:textId="77777777" w:rsidR="005522DE" w:rsidRPr="00A50B3A" w:rsidRDefault="005522DE" w:rsidP="005522DE">
      <w:pPr>
        <w:keepNext/>
        <w:keepLines/>
        <w:numPr>
          <w:ilvl w:val="0"/>
          <w:numId w:val="5"/>
        </w:numPr>
        <w:spacing w:before="200" w:after="120" w:line="360" w:lineRule="auto"/>
        <w:outlineLvl w:val="1"/>
        <w:rPr>
          <w:szCs w:val="22"/>
          <w:lang w:val="en-IN"/>
        </w:rPr>
      </w:pPr>
      <w:r w:rsidRPr="00A50B3A">
        <w:rPr>
          <w:szCs w:val="22"/>
          <w:lang w:val="en-IN"/>
        </w:rPr>
        <w:t>Electricity</w:t>
      </w:r>
    </w:p>
    <w:p w14:paraId="60003F3F" w14:textId="77777777" w:rsidR="005522DE" w:rsidRPr="00A50B3A" w:rsidRDefault="005522DE" w:rsidP="005522DE">
      <w:pPr>
        <w:keepNext/>
        <w:keepLines/>
        <w:numPr>
          <w:ilvl w:val="0"/>
          <w:numId w:val="5"/>
        </w:numPr>
        <w:spacing w:before="200" w:after="120" w:line="360" w:lineRule="auto"/>
        <w:outlineLvl w:val="1"/>
        <w:rPr>
          <w:szCs w:val="22"/>
          <w:lang w:val="en-IN"/>
        </w:rPr>
      </w:pPr>
      <w:r w:rsidRPr="00A50B3A">
        <w:rPr>
          <w:szCs w:val="22"/>
          <w:lang w:val="en-IN"/>
        </w:rPr>
        <w:t>Roads</w:t>
      </w:r>
    </w:p>
    <w:p w14:paraId="04872B55" w14:textId="77777777" w:rsidR="005522DE" w:rsidRPr="00A50B3A" w:rsidRDefault="005522DE" w:rsidP="005522DE">
      <w:pPr>
        <w:keepNext/>
        <w:keepLines/>
        <w:numPr>
          <w:ilvl w:val="0"/>
          <w:numId w:val="5"/>
        </w:numPr>
        <w:spacing w:before="200" w:after="120" w:line="360" w:lineRule="auto"/>
        <w:outlineLvl w:val="1"/>
        <w:rPr>
          <w:szCs w:val="22"/>
          <w:lang w:val="en-IN"/>
        </w:rPr>
      </w:pPr>
      <w:r w:rsidRPr="00A50B3A">
        <w:rPr>
          <w:szCs w:val="22"/>
          <w:lang w:val="en-IN"/>
        </w:rPr>
        <w:t>Waste management</w:t>
      </w:r>
    </w:p>
    <w:p w14:paraId="50960E61" w14:textId="77777777" w:rsidR="005522DE" w:rsidRPr="00A50B3A" w:rsidRDefault="005522DE" w:rsidP="005522DE">
      <w:pPr>
        <w:keepNext/>
        <w:keepLines/>
        <w:numPr>
          <w:ilvl w:val="0"/>
          <w:numId w:val="5"/>
        </w:numPr>
        <w:spacing w:before="200" w:after="120" w:line="360" w:lineRule="auto"/>
        <w:outlineLvl w:val="1"/>
        <w:rPr>
          <w:szCs w:val="22"/>
          <w:lang w:val="en-IN"/>
        </w:rPr>
      </w:pPr>
      <w:r w:rsidRPr="00A50B3A">
        <w:rPr>
          <w:szCs w:val="22"/>
          <w:lang w:val="en-IN"/>
        </w:rPr>
        <w:t>Drainage</w:t>
      </w:r>
    </w:p>
    <w:p w14:paraId="27B2896A" w14:textId="77777777" w:rsidR="005522DE" w:rsidRPr="00A50B3A" w:rsidRDefault="005522DE" w:rsidP="005522DE">
      <w:pPr>
        <w:keepNext/>
        <w:keepLines/>
        <w:numPr>
          <w:ilvl w:val="0"/>
          <w:numId w:val="5"/>
        </w:numPr>
        <w:spacing w:before="200" w:after="120" w:line="360" w:lineRule="auto"/>
        <w:outlineLvl w:val="1"/>
        <w:rPr>
          <w:szCs w:val="22"/>
          <w:lang w:val="en-IN"/>
        </w:rPr>
      </w:pPr>
      <w:r w:rsidRPr="00A50B3A">
        <w:rPr>
          <w:szCs w:val="22"/>
          <w:lang w:val="en-IN"/>
        </w:rPr>
        <w:t>Sanitation</w:t>
      </w:r>
    </w:p>
    <w:p w14:paraId="074E69C0" w14:textId="77777777" w:rsidR="005522DE" w:rsidRPr="00A50B3A" w:rsidRDefault="005522DE" w:rsidP="005522DE">
      <w:pPr>
        <w:keepNext/>
        <w:keepLines/>
        <w:numPr>
          <w:ilvl w:val="0"/>
          <w:numId w:val="5"/>
        </w:numPr>
        <w:spacing w:before="200" w:after="120" w:line="360" w:lineRule="auto"/>
        <w:outlineLvl w:val="1"/>
        <w:rPr>
          <w:szCs w:val="22"/>
          <w:lang w:val="en-IN"/>
        </w:rPr>
      </w:pPr>
      <w:r w:rsidRPr="00A50B3A">
        <w:rPr>
          <w:szCs w:val="22"/>
          <w:lang w:val="en-IN"/>
        </w:rPr>
        <w:t>Streetlights</w:t>
      </w:r>
    </w:p>
    <w:p w14:paraId="663B8DBD" w14:textId="77777777" w:rsidR="005522DE" w:rsidRPr="00A50B3A" w:rsidRDefault="005522DE" w:rsidP="005522DE">
      <w:pPr>
        <w:keepNext/>
        <w:keepLines/>
        <w:numPr>
          <w:ilvl w:val="0"/>
          <w:numId w:val="5"/>
        </w:numPr>
        <w:spacing w:before="200" w:after="120" w:line="360" w:lineRule="auto"/>
        <w:outlineLvl w:val="1"/>
        <w:rPr>
          <w:szCs w:val="22"/>
          <w:lang w:val="en-IN"/>
        </w:rPr>
      </w:pPr>
      <w:r w:rsidRPr="00A50B3A">
        <w:rPr>
          <w:szCs w:val="22"/>
          <w:lang w:val="en-IN"/>
        </w:rPr>
        <w:t>Public transport</w:t>
      </w:r>
    </w:p>
    <w:p w14:paraId="15B98532" w14:textId="77777777" w:rsidR="005522DE" w:rsidRPr="00A50B3A" w:rsidRDefault="005522DE" w:rsidP="005522DE">
      <w:pPr>
        <w:keepNext/>
        <w:keepLines/>
        <w:numPr>
          <w:ilvl w:val="0"/>
          <w:numId w:val="5"/>
        </w:numPr>
        <w:spacing w:before="200" w:after="120" w:line="360" w:lineRule="auto"/>
        <w:outlineLvl w:val="1"/>
        <w:rPr>
          <w:szCs w:val="22"/>
          <w:lang w:val="en-IN"/>
        </w:rPr>
      </w:pPr>
      <w:r w:rsidRPr="00A50B3A">
        <w:rPr>
          <w:szCs w:val="22"/>
          <w:lang w:val="en-IN"/>
        </w:rPr>
        <w:t>Healthcare</w:t>
      </w:r>
    </w:p>
    <w:p w14:paraId="09379A78" w14:textId="77777777" w:rsidR="005522DE" w:rsidRPr="00A50B3A" w:rsidRDefault="005522DE" w:rsidP="005522DE">
      <w:pPr>
        <w:keepNext/>
        <w:keepLines/>
        <w:numPr>
          <w:ilvl w:val="0"/>
          <w:numId w:val="5"/>
        </w:numPr>
        <w:spacing w:before="200" w:after="120" w:line="360" w:lineRule="auto"/>
        <w:outlineLvl w:val="1"/>
        <w:rPr>
          <w:szCs w:val="22"/>
          <w:lang w:val="en-IN"/>
        </w:rPr>
      </w:pPr>
      <w:r w:rsidRPr="00A50B3A">
        <w:rPr>
          <w:szCs w:val="22"/>
          <w:lang w:val="en-IN"/>
        </w:rPr>
        <w:t>Other public services</w:t>
      </w:r>
    </w:p>
    <w:p w14:paraId="352DB620" w14:textId="77777777" w:rsidR="005522DE" w:rsidRPr="00A50B3A" w:rsidRDefault="005522DE" w:rsidP="005522DE">
      <w:pPr>
        <w:keepNext/>
        <w:keepLines/>
        <w:spacing w:before="200" w:after="120" w:line="360" w:lineRule="auto"/>
        <w:outlineLvl w:val="1"/>
        <w:rPr>
          <w:b/>
          <w:bCs/>
          <w:szCs w:val="22"/>
          <w:lang w:val="en-IN"/>
        </w:rPr>
      </w:pPr>
      <w:r w:rsidRPr="00A50B3A">
        <w:rPr>
          <w:b/>
          <w:bCs/>
          <w:szCs w:val="22"/>
          <w:lang w:val="en-IN"/>
        </w:rPr>
        <w:t>Module 4 – Complaint Priority and Department Routing</w:t>
      </w:r>
    </w:p>
    <w:p w14:paraId="35B0BCDF" w14:textId="77777777" w:rsidR="005522DE" w:rsidRPr="00A50B3A" w:rsidRDefault="005522DE" w:rsidP="005522DE">
      <w:pPr>
        <w:keepNext/>
        <w:keepLines/>
        <w:spacing w:before="200" w:after="120" w:line="360" w:lineRule="auto"/>
        <w:outlineLvl w:val="1"/>
        <w:rPr>
          <w:szCs w:val="22"/>
          <w:lang w:val="en-IN"/>
        </w:rPr>
      </w:pPr>
      <w:r w:rsidRPr="00A50B3A">
        <w:rPr>
          <w:szCs w:val="22"/>
          <w:lang w:val="en-IN"/>
        </w:rPr>
        <w:lastRenderedPageBreak/>
        <w:t>The system identifies the priority of the complaint based on its content and urgency. The complaint is then mapped to the department responsible for handling the identified category.</w:t>
      </w:r>
    </w:p>
    <w:p w14:paraId="584A8948" w14:textId="77777777" w:rsidR="005522DE" w:rsidRPr="00A50B3A" w:rsidRDefault="005522DE" w:rsidP="005522DE">
      <w:pPr>
        <w:keepNext/>
        <w:keepLines/>
        <w:spacing w:before="200" w:after="120" w:line="360" w:lineRule="auto"/>
        <w:outlineLvl w:val="1"/>
        <w:rPr>
          <w:b/>
          <w:bCs/>
          <w:szCs w:val="22"/>
          <w:lang w:val="en-IN"/>
        </w:rPr>
      </w:pPr>
      <w:r w:rsidRPr="00A50B3A">
        <w:rPr>
          <w:b/>
          <w:bCs/>
          <w:szCs w:val="22"/>
          <w:lang w:val="en-IN"/>
        </w:rPr>
        <w:t>Module 5 – User Support and System Integration</w:t>
      </w:r>
    </w:p>
    <w:p w14:paraId="3E8179EE" w14:textId="77777777" w:rsidR="005522DE" w:rsidRPr="00A50B3A" w:rsidRDefault="005522DE" w:rsidP="005522DE">
      <w:pPr>
        <w:keepNext/>
        <w:keepLines/>
        <w:spacing w:before="200" w:after="120" w:line="360" w:lineRule="auto"/>
        <w:outlineLvl w:val="1"/>
        <w:rPr>
          <w:szCs w:val="22"/>
          <w:lang w:val="en-IN"/>
        </w:rPr>
      </w:pPr>
      <w:r w:rsidRPr="00A50B3A">
        <w:rPr>
          <w:szCs w:val="22"/>
          <w:lang w:val="en-IN"/>
        </w:rPr>
        <w:t>The final module integrates all outputs and provides the citizen with complaint identification, category, priority, assigned department, and status information.</w:t>
      </w:r>
    </w:p>
    <w:p w14:paraId="120C71BE"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3.6 Trade-off Analysis</w:t>
      </w:r>
    </w:p>
    <w:p w14:paraId="0274451E" w14:textId="77777777" w:rsidR="0084658F" w:rsidRPr="00A50B3A" w:rsidRDefault="00000000" w:rsidP="0084658F">
      <w:pPr>
        <w:spacing w:after="120" w:line="360" w:lineRule="auto"/>
        <w:jc w:val="center"/>
        <w:rPr>
          <w:b/>
          <w:bCs/>
          <w:szCs w:val="22"/>
        </w:rPr>
      </w:pPr>
      <w:r w:rsidRPr="00A50B3A">
        <w:rPr>
          <w:b/>
          <w:bCs/>
          <w:szCs w:val="22"/>
        </w:rPr>
        <w:t>Table 6: Trade-off Analysis</w:t>
      </w:r>
    </w:p>
    <w:tbl>
      <w:tblPr>
        <w:tblStyle w:val="TableGrid0"/>
        <w:tblW w:w="0" w:type="auto"/>
        <w:jc w:val="center"/>
        <w:tblLook w:val="04A0" w:firstRow="1" w:lastRow="0" w:firstColumn="1" w:lastColumn="0" w:noHBand="0" w:noVBand="1"/>
      </w:tblPr>
      <w:tblGrid>
        <w:gridCol w:w="1928"/>
        <w:gridCol w:w="1927"/>
        <w:gridCol w:w="1927"/>
        <w:gridCol w:w="1928"/>
        <w:gridCol w:w="1928"/>
      </w:tblGrid>
      <w:tr w:rsidR="00623CE3" w:rsidRPr="00A50B3A" w14:paraId="31792BF0" w14:textId="77777777" w:rsidTr="002C155B">
        <w:trPr>
          <w:jc w:val="center"/>
        </w:trPr>
        <w:tc>
          <w:tcPr>
            <w:tcW w:w="1930" w:type="dxa"/>
            <w:vAlign w:val="center"/>
          </w:tcPr>
          <w:p w14:paraId="418C4120" w14:textId="77777777" w:rsidR="00BA52C1" w:rsidRPr="00A50B3A" w:rsidRDefault="00000000">
            <w:pPr>
              <w:spacing w:line="360" w:lineRule="auto"/>
              <w:rPr>
                <w:rFonts w:ascii="Times New Roman" w:hAnsi="Times New Roman"/>
                <w:sz w:val="18"/>
                <w:szCs w:val="26"/>
              </w:rPr>
            </w:pPr>
            <w:r w:rsidRPr="00A50B3A">
              <w:rPr>
                <w:rFonts w:ascii="Times New Roman" w:hAnsi="Times New Roman"/>
                <w:b/>
                <w:sz w:val="18"/>
                <w:szCs w:val="26"/>
              </w:rPr>
              <w:t>Design Decision</w:t>
            </w:r>
          </w:p>
        </w:tc>
        <w:tc>
          <w:tcPr>
            <w:tcW w:w="1930" w:type="dxa"/>
            <w:vAlign w:val="center"/>
          </w:tcPr>
          <w:p w14:paraId="3CAB4F6E" w14:textId="77777777" w:rsidR="00BA52C1" w:rsidRPr="00A50B3A" w:rsidRDefault="00000000">
            <w:pPr>
              <w:spacing w:line="360" w:lineRule="auto"/>
              <w:rPr>
                <w:rFonts w:ascii="Times New Roman" w:hAnsi="Times New Roman"/>
                <w:sz w:val="18"/>
                <w:szCs w:val="26"/>
              </w:rPr>
            </w:pPr>
            <w:r w:rsidRPr="00A50B3A">
              <w:rPr>
                <w:rFonts w:ascii="Times New Roman" w:hAnsi="Times New Roman"/>
                <w:b/>
                <w:sz w:val="18"/>
                <w:szCs w:val="26"/>
              </w:rPr>
              <w:t>Alternative Considered</w:t>
            </w:r>
          </w:p>
        </w:tc>
        <w:tc>
          <w:tcPr>
            <w:tcW w:w="1930" w:type="dxa"/>
            <w:vAlign w:val="center"/>
          </w:tcPr>
          <w:p w14:paraId="13130189" w14:textId="77777777" w:rsidR="00BA52C1" w:rsidRPr="00A50B3A" w:rsidRDefault="00000000">
            <w:pPr>
              <w:spacing w:line="360" w:lineRule="auto"/>
              <w:rPr>
                <w:rFonts w:ascii="Times New Roman" w:hAnsi="Times New Roman"/>
                <w:sz w:val="18"/>
                <w:szCs w:val="26"/>
              </w:rPr>
            </w:pPr>
            <w:r w:rsidRPr="00A50B3A">
              <w:rPr>
                <w:rFonts w:ascii="Times New Roman" w:hAnsi="Times New Roman"/>
                <w:b/>
                <w:sz w:val="18"/>
                <w:szCs w:val="26"/>
              </w:rPr>
              <w:t>Benefit</w:t>
            </w:r>
          </w:p>
        </w:tc>
        <w:tc>
          <w:tcPr>
            <w:tcW w:w="1930" w:type="dxa"/>
            <w:vAlign w:val="center"/>
          </w:tcPr>
          <w:p w14:paraId="5B2E9EB0" w14:textId="77777777" w:rsidR="00BA52C1" w:rsidRPr="00A50B3A" w:rsidRDefault="00000000">
            <w:pPr>
              <w:spacing w:line="360" w:lineRule="auto"/>
              <w:rPr>
                <w:rFonts w:ascii="Times New Roman" w:hAnsi="Times New Roman"/>
                <w:sz w:val="18"/>
                <w:szCs w:val="26"/>
              </w:rPr>
            </w:pPr>
            <w:r w:rsidRPr="00A50B3A">
              <w:rPr>
                <w:rFonts w:ascii="Times New Roman" w:hAnsi="Times New Roman"/>
                <w:b/>
                <w:sz w:val="18"/>
                <w:szCs w:val="26"/>
              </w:rPr>
              <w:t>Disadvantage</w:t>
            </w:r>
          </w:p>
        </w:tc>
        <w:tc>
          <w:tcPr>
            <w:tcW w:w="1930" w:type="dxa"/>
            <w:vAlign w:val="center"/>
          </w:tcPr>
          <w:p w14:paraId="268AAF70" w14:textId="77777777" w:rsidR="00BA52C1" w:rsidRPr="00A50B3A" w:rsidRDefault="00000000">
            <w:pPr>
              <w:spacing w:line="360" w:lineRule="auto"/>
              <w:rPr>
                <w:rFonts w:ascii="Times New Roman" w:hAnsi="Times New Roman"/>
                <w:sz w:val="18"/>
                <w:szCs w:val="26"/>
              </w:rPr>
            </w:pPr>
            <w:r w:rsidRPr="00A50B3A">
              <w:rPr>
                <w:rFonts w:ascii="Times New Roman" w:hAnsi="Times New Roman"/>
                <w:b/>
                <w:sz w:val="18"/>
                <w:szCs w:val="26"/>
              </w:rPr>
              <w:t>Final Decision &amp; Justification</w:t>
            </w:r>
          </w:p>
        </w:tc>
      </w:tr>
      <w:tr w:rsidR="00623CE3" w:rsidRPr="00A50B3A" w14:paraId="54E9DEA8" w14:textId="77777777">
        <w:trPr>
          <w:jc w:val="center"/>
        </w:trPr>
        <w:tc>
          <w:tcPr>
            <w:tcW w:w="1930" w:type="dxa"/>
            <w:vAlign w:val="center"/>
          </w:tcPr>
          <w:p w14:paraId="10975E46"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Interactive visualization</w:t>
            </w:r>
          </w:p>
        </w:tc>
        <w:tc>
          <w:tcPr>
            <w:tcW w:w="1930" w:type="dxa"/>
            <w:vAlign w:val="center"/>
          </w:tcPr>
          <w:p w14:paraId="1A084CDE"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Static charts / reports</w:t>
            </w:r>
          </w:p>
        </w:tc>
        <w:tc>
          <w:tcPr>
            <w:tcW w:w="1930" w:type="dxa"/>
            <w:vAlign w:val="center"/>
          </w:tcPr>
          <w:p w14:paraId="4B79A548"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Supports exploration and filtering</w:t>
            </w:r>
          </w:p>
        </w:tc>
        <w:tc>
          <w:tcPr>
            <w:tcW w:w="1930" w:type="dxa"/>
            <w:vAlign w:val="center"/>
          </w:tcPr>
          <w:p w14:paraId="14C6A3AF"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Requires more implementation effort</w:t>
            </w:r>
          </w:p>
        </w:tc>
        <w:tc>
          <w:tcPr>
            <w:tcW w:w="1930" w:type="dxa"/>
            <w:vAlign w:val="center"/>
          </w:tcPr>
          <w:p w14:paraId="238232F6"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Interactive visualization selected to address the stated interpretability gap.</w:t>
            </w:r>
          </w:p>
        </w:tc>
      </w:tr>
      <w:tr w:rsidR="00623CE3" w:rsidRPr="00A50B3A" w14:paraId="616C912B" w14:textId="77777777">
        <w:trPr>
          <w:jc w:val="center"/>
        </w:trPr>
        <w:tc>
          <w:tcPr>
            <w:tcW w:w="1930" w:type="dxa"/>
            <w:vAlign w:val="center"/>
          </w:tcPr>
          <w:p w14:paraId="2B0FC453"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Multiple complementary chart types</w:t>
            </w:r>
          </w:p>
        </w:tc>
        <w:tc>
          <w:tcPr>
            <w:tcW w:w="1930" w:type="dxa"/>
            <w:vAlign w:val="center"/>
          </w:tcPr>
          <w:p w14:paraId="16EB7035"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Single chart type</w:t>
            </w:r>
          </w:p>
        </w:tc>
        <w:tc>
          <w:tcPr>
            <w:tcW w:w="1930" w:type="dxa"/>
            <w:vAlign w:val="center"/>
          </w:tcPr>
          <w:p w14:paraId="613C62BD"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Shows different demographic relationships</w:t>
            </w:r>
          </w:p>
        </w:tc>
        <w:tc>
          <w:tcPr>
            <w:tcW w:w="1930" w:type="dxa"/>
            <w:vAlign w:val="center"/>
          </w:tcPr>
          <w:p w14:paraId="64A4E36B"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Increases interface complexity</w:t>
            </w:r>
          </w:p>
        </w:tc>
        <w:tc>
          <w:tcPr>
            <w:tcW w:w="1930" w:type="dxa"/>
            <w:vAlign w:val="center"/>
          </w:tcPr>
          <w:p w14:paraId="24B57C41"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Multiple views selected because no single chart represents all relationships.</w:t>
            </w:r>
          </w:p>
        </w:tc>
      </w:tr>
      <w:tr w:rsidR="00623CE3" w:rsidRPr="00A50B3A" w14:paraId="7FBA18E2" w14:textId="77777777">
        <w:trPr>
          <w:jc w:val="center"/>
        </w:trPr>
        <w:tc>
          <w:tcPr>
            <w:tcW w:w="1930" w:type="dxa"/>
            <w:vAlign w:val="center"/>
          </w:tcPr>
          <w:p w14:paraId="1D0A0A5F"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Choropleth + cartogram</w:t>
            </w:r>
          </w:p>
        </w:tc>
        <w:tc>
          <w:tcPr>
            <w:tcW w:w="1930" w:type="dxa"/>
            <w:vAlign w:val="center"/>
          </w:tcPr>
          <w:p w14:paraId="253C99A2"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Choropleth alone</w:t>
            </w:r>
          </w:p>
        </w:tc>
        <w:tc>
          <w:tcPr>
            <w:tcW w:w="1930" w:type="dxa"/>
            <w:vAlign w:val="center"/>
          </w:tcPr>
          <w:p w14:paraId="20DE9B65"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Shows both geographic and population-weighted perspectives</w:t>
            </w:r>
          </w:p>
        </w:tc>
        <w:tc>
          <w:tcPr>
            <w:tcW w:w="1930" w:type="dxa"/>
            <w:vAlign w:val="center"/>
          </w:tcPr>
          <w:p w14:paraId="16FC265E"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Requires additional geospatial processing</w:t>
            </w:r>
          </w:p>
        </w:tc>
        <w:tc>
          <w:tcPr>
            <w:tcW w:w="1930" w:type="dxa"/>
            <w:vAlign w:val="center"/>
          </w:tcPr>
          <w:p w14:paraId="6258B239"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Both selected to improve spatial interpretation.</w:t>
            </w:r>
          </w:p>
        </w:tc>
      </w:tr>
      <w:tr w:rsidR="00623CE3" w:rsidRPr="00A50B3A" w14:paraId="48BBC93B" w14:textId="77777777">
        <w:trPr>
          <w:jc w:val="center"/>
        </w:trPr>
        <w:tc>
          <w:tcPr>
            <w:tcW w:w="1930" w:type="dxa"/>
            <w:vAlign w:val="center"/>
          </w:tcPr>
          <w:p w14:paraId="215990B0"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Integrated dashboard</w:t>
            </w:r>
          </w:p>
        </w:tc>
        <w:tc>
          <w:tcPr>
            <w:tcW w:w="1930" w:type="dxa"/>
            <w:vAlign w:val="center"/>
          </w:tcPr>
          <w:p w14:paraId="041069B6"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Separate analysis outputs</w:t>
            </w:r>
          </w:p>
        </w:tc>
        <w:tc>
          <w:tcPr>
            <w:tcW w:w="1930" w:type="dxa"/>
            <w:vAlign w:val="center"/>
          </w:tcPr>
          <w:p w14:paraId="04B42052"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Unified workflow and consistent location selection</w:t>
            </w:r>
          </w:p>
        </w:tc>
        <w:tc>
          <w:tcPr>
            <w:tcW w:w="1930" w:type="dxa"/>
            <w:vAlign w:val="center"/>
          </w:tcPr>
          <w:p w14:paraId="0D489BEB"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Higher integration effort</w:t>
            </w:r>
          </w:p>
        </w:tc>
        <w:tc>
          <w:tcPr>
            <w:tcW w:w="1930" w:type="dxa"/>
            <w:vAlign w:val="center"/>
          </w:tcPr>
          <w:p w14:paraId="35924DB4" w14:textId="77777777" w:rsidR="00BA52C1" w:rsidRPr="00A50B3A" w:rsidRDefault="00000000">
            <w:pPr>
              <w:spacing w:line="360" w:lineRule="auto"/>
              <w:rPr>
                <w:rFonts w:ascii="Times New Roman" w:hAnsi="Times New Roman"/>
                <w:sz w:val="18"/>
                <w:szCs w:val="26"/>
              </w:rPr>
            </w:pPr>
            <w:r w:rsidRPr="00A50B3A">
              <w:rPr>
                <w:rFonts w:ascii="Times New Roman" w:hAnsi="Times New Roman"/>
                <w:sz w:val="18"/>
                <w:szCs w:val="26"/>
              </w:rPr>
              <w:t>Integrated dashboard selected to reduce fragmentation.</w:t>
            </w:r>
          </w:p>
        </w:tc>
      </w:tr>
    </w:tbl>
    <w:p w14:paraId="6723CA47"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3.7 Sustainability, Ethics, Safety, Risk &amp; Security</w:t>
      </w:r>
    </w:p>
    <w:p w14:paraId="6313EA92" w14:textId="77777777" w:rsidR="00BA52C1" w:rsidRPr="00A50B3A" w:rsidRDefault="00000000" w:rsidP="00811427">
      <w:pPr>
        <w:spacing w:after="120" w:line="360" w:lineRule="auto"/>
        <w:jc w:val="both"/>
        <w:rPr>
          <w:szCs w:val="22"/>
        </w:rPr>
      </w:pPr>
      <w:r w:rsidRPr="00A50B3A">
        <w:rPr>
          <w:szCs w:val="22"/>
        </w:rPr>
        <w:t>The source report provides evidence for responsible demographic data handling but does not provide project-specific evidence for every domain required by the new template. Missing evidence is explicitly marked rather than invented.</w:t>
      </w:r>
    </w:p>
    <w:p w14:paraId="0E1AC8A5" w14:textId="77777777" w:rsidR="0084658F" w:rsidRPr="00A50B3A" w:rsidRDefault="00000000" w:rsidP="00811427">
      <w:pPr>
        <w:spacing w:after="120" w:line="360" w:lineRule="auto"/>
        <w:jc w:val="center"/>
        <w:rPr>
          <w:b/>
          <w:bCs/>
          <w:szCs w:val="22"/>
        </w:rPr>
      </w:pPr>
      <w:r w:rsidRPr="00A50B3A">
        <w:rPr>
          <w:b/>
          <w:bCs/>
          <w:szCs w:val="22"/>
        </w:rPr>
        <w:t>Table 7: Sustainability, Ethics, Safety, Risk &amp; Security</w:t>
      </w:r>
    </w:p>
    <w:tbl>
      <w:tblPr>
        <w:tblStyle w:val="TableGrid0"/>
        <w:tblW w:w="0" w:type="auto"/>
        <w:jc w:val="center"/>
        <w:tblLook w:val="04A0" w:firstRow="1" w:lastRow="0" w:firstColumn="1" w:lastColumn="0" w:noHBand="0" w:noVBand="1"/>
      </w:tblPr>
      <w:tblGrid>
        <w:gridCol w:w="2407"/>
        <w:gridCol w:w="2409"/>
        <w:gridCol w:w="2411"/>
        <w:gridCol w:w="2411"/>
      </w:tblGrid>
      <w:tr w:rsidR="00623CE3" w:rsidRPr="00A50B3A" w14:paraId="7777159D" w14:textId="77777777" w:rsidTr="002C155B">
        <w:trPr>
          <w:jc w:val="center"/>
        </w:trPr>
        <w:tc>
          <w:tcPr>
            <w:tcW w:w="2412" w:type="dxa"/>
            <w:vAlign w:val="center"/>
          </w:tcPr>
          <w:p w14:paraId="3490211B"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Domain</w:t>
            </w:r>
          </w:p>
        </w:tc>
        <w:tc>
          <w:tcPr>
            <w:tcW w:w="2412" w:type="dxa"/>
            <w:vAlign w:val="center"/>
          </w:tcPr>
          <w:p w14:paraId="1852E75F"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Consideration</w:t>
            </w:r>
          </w:p>
        </w:tc>
        <w:tc>
          <w:tcPr>
            <w:tcW w:w="2412" w:type="dxa"/>
            <w:vAlign w:val="center"/>
          </w:tcPr>
          <w:p w14:paraId="3F82E3D4"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Evidence Evaluated</w:t>
            </w:r>
          </w:p>
        </w:tc>
        <w:tc>
          <w:tcPr>
            <w:tcW w:w="2412" w:type="dxa"/>
            <w:vAlign w:val="center"/>
          </w:tcPr>
          <w:p w14:paraId="1B6B1E53"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Impact on Final Decision</w:t>
            </w:r>
          </w:p>
        </w:tc>
      </w:tr>
      <w:tr w:rsidR="00623CE3" w:rsidRPr="00A50B3A" w14:paraId="14928C7F" w14:textId="77777777">
        <w:trPr>
          <w:jc w:val="center"/>
        </w:trPr>
        <w:tc>
          <w:tcPr>
            <w:tcW w:w="2412" w:type="dxa"/>
            <w:vAlign w:val="center"/>
          </w:tcPr>
          <w:p w14:paraId="2E852278"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Sustainability</w:t>
            </w:r>
          </w:p>
        </w:tc>
        <w:tc>
          <w:tcPr>
            <w:tcW w:w="2412" w:type="dxa"/>
            <w:vAlign w:val="center"/>
          </w:tcPr>
          <w:p w14:paraId="448827F1"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Computational and resource efficiency</w:t>
            </w:r>
          </w:p>
        </w:tc>
        <w:tc>
          <w:tcPr>
            <w:tcW w:w="2412" w:type="dxa"/>
            <w:vAlign w:val="center"/>
          </w:tcPr>
          <w:p w14:paraId="367113EE"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specified in source report</w:t>
            </w:r>
          </w:p>
        </w:tc>
        <w:tc>
          <w:tcPr>
            <w:tcW w:w="2412" w:type="dxa"/>
            <w:vAlign w:val="center"/>
          </w:tcPr>
          <w:p w14:paraId="2B1660F6"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specified in source report</w:t>
            </w:r>
          </w:p>
        </w:tc>
      </w:tr>
      <w:tr w:rsidR="00623CE3" w:rsidRPr="00A50B3A" w14:paraId="5A065D52" w14:textId="77777777">
        <w:trPr>
          <w:jc w:val="center"/>
        </w:trPr>
        <w:tc>
          <w:tcPr>
            <w:tcW w:w="2412" w:type="dxa"/>
            <w:vAlign w:val="center"/>
          </w:tcPr>
          <w:p w14:paraId="5524906B"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lastRenderedPageBreak/>
              <w:t>Ethics</w:t>
            </w:r>
          </w:p>
        </w:tc>
        <w:tc>
          <w:tcPr>
            <w:tcW w:w="2412" w:type="dxa"/>
            <w:vAlign w:val="center"/>
          </w:tcPr>
          <w:p w14:paraId="76C5401F"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Responsible handling of demographic information</w:t>
            </w:r>
          </w:p>
        </w:tc>
        <w:tc>
          <w:tcPr>
            <w:tcW w:w="2412" w:type="dxa"/>
            <w:vAlign w:val="center"/>
          </w:tcPr>
          <w:p w14:paraId="0839CAA5"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Use of aggregated/anonymized indicators</w:t>
            </w:r>
          </w:p>
        </w:tc>
        <w:tc>
          <w:tcPr>
            <w:tcW w:w="2412" w:type="dxa"/>
            <w:vAlign w:val="center"/>
          </w:tcPr>
          <w:p w14:paraId="2C1FC647"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Supports use of aggregated rather than individually identifiable records.</w:t>
            </w:r>
          </w:p>
        </w:tc>
      </w:tr>
      <w:tr w:rsidR="00623CE3" w:rsidRPr="00A50B3A" w14:paraId="322B86CC" w14:textId="77777777">
        <w:trPr>
          <w:jc w:val="center"/>
        </w:trPr>
        <w:tc>
          <w:tcPr>
            <w:tcW w:w="2412" w:type="dxa"/>
            <w:vAlign w:val="center"/>
          </w:tcPr>
          <w:p w14:paraId="4136F03A"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Health &amp; Safety</w:t>
            </w:r>
          </w:p>
        </w:tc>
        <w:tc>
          <w:tcPr>
            <w:tcW w:w="2412" w:type="dxa"/>
            <w:vAlign w:val="center"/>
          </w:tcPr>
          <w:p w14:paraId="73AAA7F3"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Safe use of computing environment / project operation</w:t>
            </w:r>
          </w:p>
        </w:tc>
        <w:tc>
          <w:tcPr>
            <w:tcW w:w="2412" w:type="dxa"/>
            <w:vAlign w:val="center"/>
          </w:tcPr>
          <w:p w14:paraId="74FA0F08"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specified in source report</w:t>
            </w:r>
          </w:p>
        </w:tc>
        <w:tc>
          <w:tcPr>
            <w:tcW w:w="2412" w:type="dxa"/>
            <w:vAlign w:val="center"/>
          </w:tcPr>
          <w:p w14:paraId="381FAC8E" w14:textId="2CDD88C0" w:rsidR="00BA52C1" w:rsidRPr="00A50B3A" w:rsidRDefault="002758AD">
            <w:pPr>
              <w:spacing w:line="360" w:lineRule="auto"/>
              <w:rPr>
                <w:rFonts w:ascii="Times New Roman" w:hAnsi="Times New Roman"/>
                <w:sz w:val="18"/>
                <w:szCs w:val="18"/>
              </w:rPr>
            </w:pPr>
            <w:r w:rsidRPr="00A50B3A">
              <w:rPr>
                <w:rFonts w:ascii="Times New Roman" w:hAnsi="Times New Roman"/>
                <w:sz w:val="18"/>
                <w:szCs w:val="18"/>
              </w:rPr>
              <w:t>Not specified in source report</w:t>
            </w:r>
          </w:p>
        </w:tc>
      </w:tr>
      <w:tr w:rsidR="00623CE3" w:rsidRPr="00A50B3A" w14:paraId="1BD190EA" w14:textId="77777777">
        <w:trPr>
          <w:jc w:val="center"/>
        </w:trPr>
        <w:tc>
          <w:tcPr>
            <w:tcW w:w="2412" w:type="dxa"/>
            <w:vAlign w:val="center"/>
          </w:tcPr>
          <w:p w14:paraId="4ADF1753"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Security</w:t>
            </w:r>
          </w:p>
        </w:tc>
        <w:tc>
          <w:tcPr>
            <w:tcW w:w="2412" w:type="dxa"/>
            <w:vAlign w:val="center"/>
          </w:tcPr>
          <w:p w14:paraId="6B8EB579"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Protection against inappropriate exposure of demographic information</w:t>
            </w:r>
          </w:p>
        </w:tc>
        <w:tc>
          <w:tcPr>
            <w:tcW w:w="2412" w:type="dxa"/>
            <w:vAlign w:val="center"/>
          </w:tcPr>
          <w:p w14:paraId="5CD4D97E"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Responsible data-handling approach described in source report</w:t>
            </w:r>
          </w:p>
        </w:tc>
        <w:tc>
          <w:tcPr>
            <w:tcW w:w="2412" w:type="dxa"/>
            <w:vAlign w:val="center"/>
          </w:tcPr>
          <w:p w14:paraId="6CA89E66"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Supports use of aggregated/anonymized indicators.</w:t>
            </w:r>
          </w:p>
        </w:tc>
      </w:tr>
    </w:tbl>
    <w:p w14:paraId="51B11D2D" w14:textId="77777777" w:rsidR="00BA52C1" w:rsidRPr="00A50B3A" w:rsidRDefault="00000000" w:rsidP="00811427">
      <w:pPr>
        <w:keepNext/>
        <w:keepLines/>
        <w:pageBreakBefore/>
        <w:spacing w:before="200" w:after="120" w:line="360" w:lineRule="auto"/>
        <w:jc w:val="center"/>
        <w:outlineLvl w:val="2"/>
        <w:rPr>
          <w:rFonts w:eastAsia="MS Gothic"/>
          <w:b/>
          <w:bCs/>
          <w:szCs w:val="22"/>
        </w:rPr>
      </w:pPr>
      <w:r w:rsidRPr="00A50B3A">
        <w:rPr>
          <w:rFonts w:eastAsia="MS Gothic"/>
          <w:b/>
          <w:bCs/>
          <w:szCs w:val="22"/>
        </w:rPr>
        <w:lastRenderedPageBreak/>
        <w:t>Table 8: Risk Register</w:t>
      </w:r>
    </w:p>
    <w:tbl>
      <w:tblPr>
        <w:tblStyle w:val="TableGrid0"/>
        <w:tblW w:w="0" w:type="auto"/>
        <w:jc w:val="center"/>
        <w:tblLook w:val="04A0" w:firstRow="1" w:lastRow="0" w:firstColumn="1" w:lastColumn="0" w:noHBand="0" w:noVBand="1"/>
      </w:tblPr>
      <w:tblGrid>
        <w:gridCol w:w="1561"/>
        <w:gridCol w:w="1543"/>
        <w:gridCol w:w="1520"/>
        <w:gridCol w:w="1517"/>
        <w:gridCol w:w="1936"/>
        <w:gridCol w:w="1561"/>
      </w:tblGrid>
      <w:tr w:rsidR="00623CE3" w:rsidRPr="00A50B3A" w14:paraId="3E2CC46B" w14:textId="77777777" w:rsidTr="002C155B">
        <w:trPr>
          <w:jc w:val="center"/>
        </w:trPr>
        <w:tc>
          <w:tcPr>
            <w:tcW w:w="1608" w:type="dxa"/>
            <w:vAlign w:val="center"/>
          </w:tcPr>
          <w:p w14:paraId="12B91BB8" w14:textId="77777777" w:rsidR="00BA52C1" w:rsidRPr="00A50B3A" w:rsidRDefault="00000000">
            <w:pPr>
              <w:spacing w:line="216" w:lineRule="auto"/>
              <w:rPr>
                <w:rFonts w:ascii="Times New Roman" w:hAnsi="Times New Roman"/>
                <w:sz w:val="18"/>
                <w:szCs w:val="18"/>
              </w:rPr>
            </w:pPr>
            <w:r w:rsidRPr="00A50B3A">
              <w:rPr>
                <w:rFonts w:ascii="Times New Roman" w:hAnsi="Times New Roman"/>
                <w:b/>
                <w:sz w:val="18"/>
                <w:szCs w:val="18"/>
              </w:rPr>
              <w:t>Risk</w:t>
            </w:r>
          </w:p>
        </w:tc>
        <w:tc>
          <w:tcPr>
            <w:tcW w:w="1608" w:type="dxa"/>
            <w:vAlign w:val="center"/>
          </w:tcPr>
          <w:p w14:paraId="6269298C" w14:textId="77777777" w:rsidR="00BA52C1" w:rsidRPr="00A50B3A" w:rsidRDefault="00000000">
            <w:pPr>
              <w:spacing w:line="216" w:lineRule="auto"/>
              <w:rPr>
                <w:rFonts w:ascii="Times New Roman" w:hAnsi="Times New Roman"/>
                <w:sz w:val="18"/>
                <w:szCs w:val="18"/>
              </w:rPr>
            </w:pPr>
            <w:r w:rsidRPr="00A50B3A">
              <w:rPr>
                <w:rFonts w:ascii="Times New Roman" w:hAnsi="Times New Roman"/>
                <w:b/>
                <w:sz w:val="18"/>
                <w:szCs w:val="18"/>
              </w:rPr>
              <w:t>Likelihood</w:t>
            </w:r>
          </w:p>
        </w:tc>
        <w:tc>
          <w:tcPr>
            <w:tcW w:w="1608" w:type="dxa"/>
            <w:vAlign w:val="center"/>
          </w:tcPr>
          <w:p w14:paraId="776BD98A" w14:textId="77777777" w:rsidR="00BA52C1" w:rsidRPr="00A50B3A" w:rsidRDefault="00000000">
            <w:pPr>
              <w:spacing w:line="216" w:lineRule="auto"/>
              <w:rPr>
                <w:rFonts w:ascii="Times New Roman" w:hAnsi="Times New Roman"/>
                <w:sz w:val="18"/>
                <w:szCs w:val="18"/>
              </w:rPr>
            </w:pPr>
            <w:r w:rsidRPr="00A50B3A">
              <w:rPr>
                <w:rFonts w:ascii="Times New Roman" w:hAnsi="Times New Roman"/>
                <w:b/>
                <w:sz w:val="18"/>
                <w:szCs w:val="18"/>
              </w:rPr>
              <w:t>Severity</w:t>
            </w:r>
          </w:p>
        </w:tc>
        <w:tc>
          <w:tcPr>
            <w:tcW w:w="1608" w:type="dxa"/>
            <w:vAlign w:val="center"/>
          </w:tcPr>
          <w:p w14:paraId="7F8582BB" w14:textId="77777777" w:rsidR="00BA52C1" w:rsidRPr="00A50B3A" w:rsidRDefault="00000000">
            <w:pPr>
              <w:spacing w:line="216" w:lineRule="auto"/>
              <w:rPr>
                <w:rFonts w:ascii="Times New Roman" w:hAnsi="Times New Roman"/>
                <w:sz w:val="18"/>
                <w:szCs w:val="18"/>
              </w:rPr>
            </w:pPr>
            <w:r w:rsidRPr="00A50B3A">
              <w:rPr>
                <w:rFonts w:ascii="Times New Roman" w:hAnsi="Times New Roman"/>
                <w:b/>
                <w:sz w:val="18"/>
                <w:szCs w:val="18"/>
              </w:rPr>
              <w:t>Risk Level</w:t>
            </w:r>
          </w:p>
        </w:tc>
        <w:tc>
          <w:tcPr>
            <w:tcW w:w="1608" w:type="dxa"/>
            <w:vAlign w:val="center"/>
          </w:tcPr>
          <w:p w14:paraId="3FF54D06" w14:textId="77777777" w:rsidR="00BA52C1" w:rsidRPr="00A50B3A" w:rsidRDefault="00000000">
            <w:pPr>
              <w:spacing w:line="216" w:lineRule="auto"/>
              <w:rPr>
                <w:rFonts w:ascii="Times New Roman" w:hAnsi="Times New Roman"/>
                <w:sz w:val="18"/>
                <w:szCs w:val="18"/>
              </w:rPr>
            </w:pPr>
            <w:r w:rsidRPr="00A50B3A">
              <w:rPr>
                <w:rFonts w:ascii="Times New Roman" w:hAnsi="Times New Roman"/>
                <w:b/>
                <w:sz w:val="18"/>
                <w:szCs w:val="18"/>
              </w:rPr>
              <w:t>Mitigation</w:t>
            </w:r>
          </w:p>
        </w:tc>
        <w:tc>
          <w:tcPr>
            <w:tcW w:w="1608" w:type="dxa"/>
            <w:vAlign w:val="center"/>
          </w:tcPr>
          <w:p w14:paraId="4098BA38" w14:textId="77777777" w:rsidR="00BA52C1" w:rsidRPr="00A50B3A" w:rsidRDefault="00000000">
            <w:pPr>
              <w:spacing w:line="216" w:lineRule="auto"/>
              <w:rPr>
                <w:rFonts w:ascii="Times New Roman" w:hAnsi="Times New Roman"/>
                <w:sz w:val="18"/>
                <w:szCs w:val="18"/>
              </w:rPr>
            </w:pPr>
            <w:r w:rsidRPr="00A50B3A">
              <w:rPr>
                <w:rFonts w:ascii="Times New Roman" w:hAnsi="Times New Roman"/>
                <w:b/>
                <w:sz w:val="18"/>
                <w:szCs w:val="18"/>
              </w:rPr>
              <w:t>Residual Risk</w:t>
            </w:r>
          </w:p>
        </w:tc>
      </w:tr>
      <w:tr w:rsidR="00623CE3" w:rsidRPr="00A50B3A" w14:paraId="5DBEB555" w14:textId="77777777">
        <w:trPr>
          <w:jc w:val="center"/>
        </w:trPr>
        <w:tc>
          <w:tcPr>
            <w:tcW w:w="1608" w:type="dxa"/>
            <w:vAlign w:val="center"/>
          </w:tcPr>
          <w:p w14:paraId="5678210D" w14:textId="46110CD6" w:rsidR="00BA52C1" w:rsidRPr="00A50B3A" w:rsidRDefault="00C54170">
            <w:pPr>
              <w:spacing w:line="216" w:lineRule="auto"/>
              <w:rPr>
                <w:rFonts w:ascii="Times New Roman" w:hAnsi="Times New Roman"/>
                <w:sz w:val="18"/>
                <w:szCs w:val="18"/>
              </w:rPr>
            </w:pPr>
            <w:r w:rsidRPr="00A50B3A">
              <w:rPr>
                <w:rFonts w:ascii="Times New Roman" w:hAnsi="Times New Roman"/>
                <w:sz w:val="18"/>
                <w:szCs w:val="18"/>
              </w:rPr>
              <w:t>Incorrect complaint classification</w:t>
            </w:r>
          </w:p>
        </w:tc>
        <w:tc>
          <w:tcPr>
            <w:tcW w:w="1608" w:type="dxa"/>
            <w:vAlign w:val="center"/>
          </w:tcPr>
          <w:p w14:paraId="5998C3F1"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High</w:t>
            </w:r>
          </w:p>
        </w:tc>
        <w:tc>
          <w:tcPr>
            <w:tcW w:w="1608" w:type="dxa"/>
            <w:vAlign w:val="center"/>
          </w:tcPr>
          <w:p w14:paraId="54A1D4AF"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c>
          <w:tcPr>
            <w:tcW w:w="1608" w:type="dxa"/>
            <w:vAlign w:val="center"/>
          </w:tcPr>
          <w:p w14:paraId="5F691923"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High</w:t>
            </w:r>
          </w:p>
        </w:tc>
        <w:tc>
          <w:tcPr>
            <w:tcW w:w="1608" w:type="dxa"/>
            <w:vAlign w:val="center"/>
          </w:tcPr>
          <w:p w14:paraId="5DF62C34" w14:textId="77777777" w:rsidR="00BA52C1" w:rsidRPr="00A50B3A" w:rsidRDefault="00000000">
            <w:pPr>
              <w:spacing w:line="216" w:lineRule="auto"/>
              <w:rPr>
                <w:rFonts w:ascii="Times New Roman" w:hAnsi="Times New Roman"/>
                <w:sz w:val="18"/>
                <w:szCs w:val="18"/>
              </w:rPr>
            </w:pPr>
            <w:proofErr w:type="gramStart"/>
            <w:r w:rsidRPr="00A50B3A">
              <w:rPr>
                <w:rFonts w:ascii="Times New Roman" w:hAnsi="Times New Roman"/>
                <w:sz w:val="18"/>
                <w:szCs w:val="18"/>
              </w:rPr>
              <w:t>Pandas</w:t>
            </w:r>
            <w:proofErr w:type="gramEnd"/>
            <w:r w:rsidRPr="00A50B3A">
              <w:rPr>
                <w:rFonts w:ascii="Times New Roman" w:hAnsi="Times New Roman"/>
                <w:sz w:val="18"/>
                <w:szCs w:val="18"/>
              </w:rPr>
              <w:t xml:space="preserve"> cleaning, standardization and validation</w:t>
            </w:r>
          </w:p>
        </w:tc>
        <w:tc>
          <w:tcPr>
            <w:tcW w:w="1608" w:type="dxa"/>
            <w:vAlign w:val="center"/>
          </w:tcPr>
          <w:p w14:paraId="480AB496"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r>
      <w:tr w:rsidR="00623CE3" w:rsidRPr="00A50B3A" w14:paraId="792559D2" w14:textId="77777777">
        <w:trPr>
          <w:jc w:val="center"/>
        </w:trPr>
        <w:tc>
          <w:tcPr>
            <w:tcW w:w="1608" w:type="dxa"/>
            <w:vAlign w:val="center"/>
          </w:tcPr>
          <w:p w14:paraId="783F6BB8" w14:textId="3ACCD2F7" w:rsidR="00BA52C1" w:rsidRPr="00A50B3A" w:rsidRDefault="00DE6985">
            <w:pPr>
              <w:spacing w:line="216" w:lineRule="auto"/>
              <w:rPr>
                <w:rFonts w:ascii="Times New Roman" w:hAnsi="Times New Roman"/>
                <w:sz w:val="18"/>
                <w:szCs w:val="18"/>
              </w:rPr>
            </w:pPr>
            <w:r w:rsidRPr="00A50B3A">
              <w:rPr>
                <w:rFonts w:ascii="Times New Roman" w:hAnsi="Times New Roman"/>
                <w:sz w:val="18"/>
                <w:szCs w:val="18"/>
              </w:rPr>
              <w:t>Poor translation</w:t>
            </w:r>
          </w:p>
        </w:tc>
        <w:tc>
          <w:tcPr>
            <w:tcW w:w="1608" w:type="dxa"/>
            <w:vAlign w:val="center"/>
          </w:tcPr>
          <w:p w14:paraId="34147CFD"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High</w:t>
            </w:r>
          </w:p>
        </w:tc>
        <w:tc>
          <w:tcPr>
            <w:tcW w:w="1608" w:type="dxa"/>
            <w:vAlign w:val="center"/>
          </w:tcPr>
          <w:p w14:paraId="110BB53A"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c>
          <w:tcPr>
            <w:tcW w:w="1608" w:type="dxa"/>
            <w:vAlign w:val="center"/>
          </w:tcPr>
          <w:p w14:paraId="09343835"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High</w:t>
            </w:r>
          </w:p>
        </w:tc>
        <w:tc>
          <w:tcPr>
            <w:tcW w:w="1608" w:type="dxa"/>
            <w:vAlign w:val="center"/>
          </w:tcPr>
          <w:p w14:paraId="335CFD55"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Duplicate detection and removal before aggregation</w:t>
            </w:r>
          </w:p>
        </w:tc>
        <w:tc>
          <w:tcPr>
            <w:tcW w:w="1608" w:type="dxa"/>
            <w:vAlign w:val="center"/>
          </w:tcPr>
          <w:p w14:paraId="116F6293"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Low</w:t>
            </w:r>
          </w:p>
        </w:tc>
      </w:tr>
      <w:tr w:rsidR="00623CE3" w:rsidRPr="00A50B3A" w14:paraId="22BC27DD" w14:textId="77777777">
        <w:trPr>
          <w:jc w:val="center"/>
        </w:trPr>
        <w:tc>
          <w:tcPr>
            <w:tcW w:w="1608" w:type="dxa"/>
            <w:vAlign w:val="center"/>
          </w:tcPr>
          <w:p w14:paraId="28F3C4E0"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Mismatched district / geographic boundaries</w:t>
            </w:r>
          </w:p>
        </w:tc>
        <w:tc>
          <w:tcPr>
            <w:tcW w:w="1608" w:type="dxa"/>
            <w:vAlign w:val="center"/>
          </w:tcPr>
          <w:p w14:paraId="2AD49B52"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c>
          <w:tcPr>
            <w:tcW w:w="1608" w:type="dxa"/>
            <w:vAlign w:val="center"/>
          </w:tcPr>
          <w:p w14:paraId="39575961"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High</w:t>
            </w:r>
          </w:p>
        </w:tc>
        <w:tc>
          <w:tcPr>
            <w:tcW w:w="1608" w:type="dxa"/>
            <w:vAlign w:val="center"/>
          </w:tcPr>
          <w:p w14:paraId="670CA7BE"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High</w:t>
            </w:r>
          </w:p>
        </w:tc>
        <w:tc>
          <w:tcPr>
            <w:tcW w:w="1608" w:type="dxa"/>
            <w:vAlign w:val="center"/>
          </w:tcPr>
          <w:p w14:paraId="6B8C0521"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Validate spatial joins and inspect map outputs</w:t>
            </w:r>
          </w:p>
        </w:tc>
        <w:tc>
          <w:tcPr>
            <w:tcW w:w="1608" w:type="dxa"/>
            <w:vAlign w:val="center"/>
          </w:tcPr>
          <w:p w14:paraId="75ADAC69"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r>
      <w:tr w:rsidR="00623CE3" w:rsidRPr="00A50B3A" w14:paraId="2FE068EE" w14:textId="77777777">
        <w:trPr>
          <w:jc w:val="center"/>
        </w:trPr>
        <w:tc>
          <w:tcPr>
            <w:tcW w:w="1608" w:type="dxa"/>
            <w:vAlign w:val="center"/>
          </w:tcPr>
          <w:p w14:paraId="27521C88" w14:textId="568FDA97" w:rsidR="00BA52C1" w:rsidRPr="00A50B3A" w:rsidRDefault="00692BC0">
            <w:pPr>
              <w:spacing w:line="216" w:lineRule="auto"/>
              <w:rPr>
                <w:rFonts w:ascii="Times New Roman" w:hAnsi="Times New Roman"/>
                <w:sz w:val="18"/>
                <w:szCs w:val="18"/>
              </w:rPr>
            </w:pPr>
            <w:r w:rsidRPr="00A50B3A">
              <w:rPr>
                <w:rFonts w:ascii="Times New Roman" w:hAnsi="Times New Roman"/>
                <w:sz w:val="18"/>
                <w:szCs w:val="18"/>
              </w:rPr>
              <w:t>Incorrect priority detection</w:t>
            </w:r>
          </w:p>
        </w:tc>
        <w:tc>
          <w:tcPr>
            <w:tcW w:w="1608" w:type="dxa"/>
            <w:vAlign w:val="center"/>
          </w:tcPr>
          <w:p w14:paraId="141D5FAE"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c>
          <w:tcPr>
            <w:tcW w:w="1608" w:type="dxa"/>
            <w:vAlign w:val="center"/>
          </w:tcPr>
          <w:p w14:paraId="45EC5A9F"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High</w:t>
            </w:r>
          </w:p>
        </w:tc>
        <w:tc>
          <w:tcPr>
            <w:tcW w:w="1608" w:type="dxa"/>
            <w:vAlign w:val="center"/>
          </w:tcPr>
          <w:p w14:paraId="175D5962"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High</w:t>
            </w:r>
          </w:p>
        </w:tc>
        <w:tc>
          <w:tcPr>
            <w:tcW w:w="1608" w:type="dxa"/>
            <w:vAlign w:val="center"/>
          </w:tcPr>
          <w:p w14:paraId="733AD359"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Validate aggregation logic and visually inspect charts</w:t>
            </w:r>
          </w:p>
        </w:tc>
        <w:tc>
          <w:tcPr>
            <w:tcW w:w="1608" w:type="dxa"/>
            <w:vAlign w:val="center"/>
          </w:tcPr>
          <w:p w14:paraId="32CAF9DD"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r>
      <w:tr w:rsidR="00623CE3" w:rsidRPr="00A50B3A" w14:paraId="4D982D69" w14:textId="77777777">
        <w:trPr>
          <w:jc w:val="center"/>
        </w:trPr>
        <w:tc>
          <w:tcPr>
            <w:tcW w:w="1608" w:type="dxa"/>
            <w:vAlign w:val="center"/>
          </w:tcPr>
          <w:p w14:paraId="4F263D8A"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Slow geospatial rendering</w:t>
            </w:r>
          </w:p>
        </w:tc>
        <w:tc>
          <w:tcPr>
            <w:tcW w:w="1608" w:type="dxa"/>
            <w:vAlign w:val="center"/>
          </w:tcPr>
          <w:p w14:paraId="0913B120"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c>
          <w:tcPr>
            <w:tcW w:w="1608" w:type="dxa"/>
            <w:vAlign w:val="center"/>
          </w:tcPr>
          <w:p w14:paraId="537ED1DF"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c>
          <w:tcPr>
            <w:tcW w:w="1608" w:type="dxa"/>
            <w:vAlign w:val="center"/>
          </w:tcPr>
          <w:p w14:paraId="43462929"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c>
          <w:tcPr>
            <w:tcW w:w="1608" w:type="dxa"/>
            <w:vAlign w:val="center"/>
          </w:tcPr>
          <w:p w14:paraId="75A5D8DE"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 xml:space="preserve">Efficient </w:t>
            </w:r>
            <w:proofErr w:type="spellStart"/>
            <w:r w:rsidRPr="00A50B3A">
              <w:rPr>
                <w:rFonts w:ascii="Times New Roman" w:hAnsi="Times New Roman"/>
                <w:sz w:val="18"/>
                <w:szCs w:val="18"/>
              </w:rPr>
              <w:t>GeoPandas</w:t>
            </w:r>
            <w:proofErr w:type="spellEnd"/>
            <w:r w:rsidRPr="00A50B3A">
              <w:rPr>
                <w:rFonts w:ascii="Times New Roman" w:hAnsi="Times New Roman"/>
                <w:sz w:val="18"/>
                <w:szCs w:val="18"/>
              </w:rPr>
              <w:t xml:space="preserve"> processing and rendering optimization</w:t>
            </w:r>
          </w:p>
        </w:tc>
        <w:tc>
          <w:tcPr>
            <w:tcW w:w="1608" w:type="dxa"/>
            <w:vAlign w:val="center"/>
          </w:tcPr>
          <w:p w14:paraId="767DA7B8"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Low/Medium</w:t>
            </w:r>
          </w:p>
        </w:tc>
      </w:tr>
      <w:tr w:rsidR="00623CE3" w:rsidRPr="00A50B3A" w14:paraId="080FC39F" w14:textId="77777777">
        <w:trPr>
          <w:jc w:val="center"/>
        </w:trPr>
        <w:tc>
          <w:tcPr>
            <w:tcW w:w="1608" w:type="dxa"/>
          </w:tcPr>
          <w:p w14:paraId="621300D1" w14:textId="136AED84" w:rsidR="00BA52C1" w:rsidRPr="00A50B3A" w:rsidRDefault="00823F5F">
            <w:pPr>
              <w:spacing w:line="216" w:lineRule="auto"/>
              <w:rPr>
                <w:rFonts w:ascii="Times New Roman" w:hAnsi="Times New Roman"/>
                <w:sz w:val="18"/>
                <w:szCs w:val="18"/>
              </w:rPr>
            </w:pPr>
            <w:r w:rsidRPr="00A50B3A">
              <w:rPr>
                <w:rFonts w:ascii="Times New Roman" w:hAnsi="Times New Roman"/>
                <w:sz w:val="18"/>
                <w:szCs w:val="18"/>
              </w:rPr>
              <w:t>Unauthorized data access</w:t>
            </w:r>
          </w:p>
        </w:tc>
        <w:tc>
          <w:tcPr>
            <w:tcW w:w="1608" w:type="dxa"/>
          </w:tcPr>
          <w:p w14:paraId="0E132C71"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Low</w:t>
            </w:r>
          </w:p>
        </w:tc>
        <w:tc>
          <w:tcPr>
            <w:tcW w:w="1608" w:type="dxa"/>
          </w:tcPr>
          <w:p w14:paraId="109CAEB7"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High</w:t>
            </w:r>
          </w:p>
        </w:tc>
        <w:tc>
          <w:tcPr>
            <w:tcW w:w="1608" w:type="dxa"/>
          </w:tcPr>
          <w:p w14:paraId="65E756C7"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Medium</w:t>
            </w:r>
          </w:p>
        </w:tc>
        <w:tc>
          <w:tcPr>
            <w:tcW w:w="1608" w:type="dxa"/>
          </w:tcPr>
          <w:p w14:paraId="76F90840"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Use aggregated/anonymized indicators and responsible data handling</w:t>
            </w:r>
          </w:p>
        </w:tc>
        <w:tc>
          <w:tcPr>
            <w:tcW w:w="1608" w:type="dxa"/>
          </w:tcPr>
          <w:p w14:paraId="4ABE7809" w14:textId="77777777" w:rsidR="00BA52C1" w:rsidRPr="00A50B3A" w:rsidRDefault="00000000">
            <w:pPr>
              <w:spacing w:line="216" w:lineRule="auto"/>
              <w:rPr>
                <w:rFonts w:ascii="Times New Roman" w:hAnsi="Times New Roman"/>
                <w:sz w:val="18"/>
                <w:szCs w:val="18"/>
              </w:rPr>
            </w:pPr>
            <w:r w:rsidRPr="00A50B3A">
              <w:rPr>
                <w:rFonts w:ascii="Times New Roman" w:hAnsi="Times New Roman"/>
                <w:sz w:val="18"/>
                <w:szCs w:val="18"/>
              </w:rPr>
              <w:t>Low/Medium</w:t>
            </w:r>
          </w:p>
        </w:tc>
      </w:tr>
    </w:tbl>
    <w:p w14:paraId="5FD04FC6" w14:textId="77777777" w:rsidR="00BA52C1" w:rsidRPr="00A50B3A" w:rsidRDefault="00000000">
      <w:pPr>
        <w:spacing w:after="120" w:line="360" w:lineRule="auto"/>
        <w:rPr>
          <w:szCs w:val="22"/>
        </w:rPr>
      </w:pPr>
      <w:r w:rsidRPr="00A50B3A">
        <w:rPr>
          <w:szCs w:val="22"/>
        </w:rPr>
        <w:br w:type="page"/>
      </w:r>
    </w:p>
    <w:p w14:paraId="559154CA" w14:textId="77777777" w:rsidR="00BA52C1" w:rsidRPr="00A50B3A" w:rsidRDefault="00000000">
      <w:pPr>
        <w:spacing w:after="120" w:line="360" w:lineRule="auto"/>
        <w:jc w:val="center"/>
        <w:rPr>
          <w:szCs w:val="22"/>
        </w:rPr>
      </w:pPr>
      <w:r w:rsidRPr="00A50B3A">
        <w:rPr>
          <w:b/>
          <w:sz w:val="32"/>
          <w:szCs w:val="22"/>
        </w:rPr>
        <w:lastRenderedPageBreak/>
        <w:t>CHAPTER 4</w:t>
      </w:r>
    </w:p>
    <w:p w14:paraId="436EBEDF" w14:textId="77777777" w:rsidR="00BA52C1" w:rsidRPr="00A50B3A" w:rsidRDefault="00000000">
      <w:pPr>
        <w:spacing w:after="120" w:line="360" w:lineRule="auto"/>
        <w:jc w:val="center"/>
        <w:rPr>
          <w:szCs w:val="22"/>
        </w:rPr>
      </w:pPr>
      <w:r w:rsidRPr="00A50B3A">
        <w:rPr>
          <w:b/>
          <w:sz w:val="28"/>
          <w:szCs w:val="22"/>
        </w:rPr>
        <w:t>IMPLEMENTATION, TESTING &amp; RESULTS, PROJECT MANAGEMENT</w:t>
      </w:r>
    </w:p>
    <w:p w14:paraId="0A9D43A9"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4.1 Development Approach &amp; Resources</w:t>
      </w:r>
    </w:p>
    <w:p w14:paraId="3C94EFAC" w14:textId="77777777" w:rsidR="002F027E" w:rsidRPr="00A50B3A" w:rsidRDefault="002F027E" w:rsidP="002F027E">
      <w:pPr>
        <w:spacing w:after="120" w:line="360" w:lineRule="auto"/>
        <w:rPr>
          <w:szCs w:val="22"/>
          <w:lang w:val="en-IN"/>
        </w:rPr>
      </w:pPr>
      <w:r w:rsidRPr="00A50B3A">
        <w:rPr>
          <w:szCs w:val="22"/>
          <w:lang w:val="en-IN"/>
        </w:rPr>
        <w:t>The project follows a modular development approach. The requirements are first identified, followed by system design, dataset preparation, NLP preprocessing, classification development, priority detection, department routing, interface integration, testing, and final validation.</w:t>
      </w:r>
    </w:p>
    <w:p w14:paraId="38BB683C" w14:textId="77777777" w:rsidR="002F027E" w:rsidRPr="00A50B3A" w:rsidRDefault="002F027E" w:rsidP="002F027E">
      <w:pPr>
        <w:spacing w:after="120" w:line="360" w:lineRule="auto"/>
        <w:rPr>
          <w:szCs w:val="22"/>
          <w:lang w:val="en-IN"/>
        </w:rPr>
      </w:pPr>
      <w:r w:rsidRPr="00A50B3A">
        <w:rPr>
          <w:szCs w:val="22"/>
          <w:lang w:val="en-IN"/>
        </w:rPr>
        <w:t>The system can be implemented using Python-based NLP and machine learning tools.</w:t>
      </w:r>
    </w:p>
    <w:p w14:paraId="0BD58E8A" w14:textId="77777777" w:rsidR="00811427" w:rsidRPr="00A50B3A" w:rsidRDefault="00811427">
      <w:pPr>
        <w:spacing w:after="120" w:line="360" w:lineRule="auto"/>
        <w:rPr>
          <w:szCs w:val="22"/>
        </w:rPr>
      </w:pPr>
    </w:p>
    <w:tbl>
      <w:tblPr>
        <w:tblStyle w:val="TableGrid0"/>
        <w:tblW w:w="0" w:type="auto"/>
        <w:jc w:val="center"/>
        <w:tblLook w:val="04A0" w:firstRow="1" w:lastRow="0" w:firstColumn="1" w:lastColumn="0" w:noHBand="0" w:noVBand="1"/>
      </w:tblPr>
      <w:tblGrid>
        <w:gridCol w:w="4819"/>
        <w:gridCol w:w="4819"/>
      </w:tblGrid>
      <w:tr w:rsidR="00623CE3" w:rsidRPr="00A50B3A" w14:paraId="47C541CE" w14:textId="77777777" w:rsidTr="002C155B">
        <w:trPr>
          <w:jc w:val="center"/>
        </w:trPr>
        <w:tc>
          <w:tcPr>
            <w:tcW w:w="4824" w:type="dxa"/>
            <w:vAlign w:val="center"/>
          </w:tcPr>
          <w:p w14:paraId="1AC9EE65"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Resource</w:t>
            </w:r>
          </w:p>
        </w:tc>
        <w:tc>
          <w:tcPr>
            <w:tcW w:w="4824" w:type="dxa"/>
            <w:vAlign w:val="center"/>
          </w:tcPr>
          <w:p w14:paraId="4FCB5D40"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Purpose</w:t>
            </w:r>
          </w:p>
        </w:tc>
      </w:tr>
      <w:tr w:rsidR="00623CE3" w:rsidRPr="00A50B3A" w14:paraId="1B129AF0" w14:textId="77777777">
        <w:trPr>
          <w:jc w:val="center"/>
        </w:trPr>
        <w:tc>
          <w:tcPr>
            <w:tcW w:w="4824" w:type="dxa"/>
            <w:vAlign w:val="center"/>
          </w:tcPr>
          <w:p w14:paraId="757A68B4"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Census of India dataset</w:t>
            </w:r>
          </w:p>
        </w:tc>
        <w:tc>
          <w:tcPr>
            <w:tcW w:w="4824" w:type="dxa"/>
            <w:vAlign w:val="center"/>
          </w:tcPr>
          <w:p w14:paraId="740FBEAB"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Primary demographic data source</w:t>
            </w:r>
          </w:p>
        </w:tc>
      </w:tr>
      <w:tr w:rsidR="00623CE3" w:rsidRPr="00A50B3A" w14:paraId="62DB1E4A" w14:textId="77777777">
        <w:trPr>
          <w:jc w:val="center"/>
        </w:trPr>
        <w:tc>
          <w:tcPr>
            <w:tcW w:w="4824" w:type="dxa"/>
            <w:vAlign w:val="center"/>
          </w:tcPr>
          <w:p w14:paraId="33CEA38F"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World Bank dataset</w:t>
            </w:r>
          </w:p>
        </w:tc>
        <w:tc>
          <w:tcPr>
            <w:tcW w:w="4824" w:type="dxa"/>
            <w:vAlign w:val="center"/>
          </w:tcPr>
          <w:p w14:paraId="19656B89"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Supplementary development indicators</w:t>
            </w:r>
          </w:p>
        </w:tc>
      </w:tr>
      <w:tr w:rsidR="00623CE3" w:rsidRPr="00A50B3A" w14:paraId="38FBE1C8" w14:textId="77777777">
        <w:trPr>
          <w:jc w:val="center"/>
        </w:trPr>
        <w:tc>
          <w:tcPr>
            <w:tcW w:w="4824" w:type="dxa"/>
            <w:vAlign w:val="center"/>
          </w:tcPr>
          <w:p w14:paraId="0B25ED94"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Python</w:t>
            </w:r>
          </w:p>
        </w:tc>
        <w:tc>
          <w:tcPr>
            <w:tcW w:w="4824" w:type="dxa"/>
            <w:vAlign w:val="center"/>
          </w:tcPr>
          <w:p w14:paraId="4918016F"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Core programming and integration</w:t>
            </w:r>
          </w:p>
        </w:tc>
      </w:tr>
      <w:tr w:rsidR="00623CE3" w:rsidRPr="00A50B3A" w14:paraId="25A750BE" w14:textId="77777777">
        <w:trPr>
          <w:jc w:val="center"/>
        </w:trPr>
        <w:tc>
          <w:tcPr>
            <w:tcW w:w="4824" w:type="dxa"/>
            <w:vAlign w:val="center"/>
          </w:tcPr>
          <w:p w14:paraId="3211830F"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Pandas</w:t>
            </w:r>
          </w:p>
        </w:tc>
        <w:tc>
          <w:tcPr>
            <w:tcW w:w="4824" w:type="dxa"/>
            <w:vAlign w:val="center"/>
          </w:tcPr>
          <w:p w14:paraId="64DDA246"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Data cleaning, wrangling and preprocessing</w:t>
            </w:r>
          </w:p>
        </w:tc>
      </w:tr>
      <w:tr w:rsidR="00623CE3" w:rsidRPr="00A50B3A" w14:paraId="7201AF1B" w14:textId="77777777">
        <w:trPr>
          <w:jc w:val="center"/>
        </w:trPr>
        <w:tc>
          <w:tcPr>
            <w:tcW w:w="4824" w:type="dxa"/>
            <w:vAlign w:val="center"/>
          </w:tcPr>
          <w:p w14:paraId="1ED13F6C"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NumPy</w:t>
            </w:r>
          </w:p>
        </w:tc>
        <w:tc>
          <w:tcPr>
            <w:tcW w:w="4824" w:type="dxa"/>
            <w:vAlign w:val="center"/>
          </w:tcPr>
          <w:p w14:paraId="5C7AE720"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Numerical computation and aggregation</w:t>
            </w:r>
          </w:p>
        </w:tc>
      </w:tr>
      <w:tr w:rsidR="00623CE3" w:rsidRPr="00A50B3A" w14:paraId="341608BA" w14:textId="77777777">
        <w:trPr>
          <w:jc w:val="center"/>
        </w:trPr>
        <w:tc>
          <w:tcPr>
            <w:tcW w:w="4824" w:type="dxa"/>
            <w:vAlign w:val="center"/>
          </w:tcPr>
          <w:p w14:paraId="45A7A202" w14:textId="77777777" w:rsidR="00BA52C1" w:rsidRPr="00A50B3A" w:rsidRDefault="00000000">
            <w:pPr>
              <w:spacing w:line="360" w:lineRule="auto"/>
              <w:rPr>
                <w:rFonts w:ascii="Times New Roman" w:hAnsi="Times New Roman"/>
                <w:sz w:val="18"/>
                <w:szCs w:val="18"/>
              </w:rPr>
            </w:pPr>
            <w:proofErr w:type="spellStart"/>
            <w:r w:rsidRPr="00A50B3A">
              <w:rPr>
                <w:rFonts w:ascii="Times New Roman" w:hAnsi="Times New Roman"/>
                <w:sz w:val="18"/>
                <w:szCs w:val="18"/>
              </w:rPr>
              <w:t>Plotly</w:t>
            </w:r>
            <w:proofErr w:type="spellEnd"/>
          </w:p>
        </w:tc>
        <w:tc>
          <w:tcPr>
            <w:tcW w:w="4824" w:type="dxa"/>
            <w:vAlign w:val="center"/>
          </w:tcPr>
          <w:p w14:paraId="4AFF02AA"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Interactive demographic and dashboard visualizations</w:t>
            </w:r>
          </w:p>
        </w:tc>
      </w:tr>
      <w:tr w:rsidR="00623CE3" w:rsidRPr="00A50B3A" w14:paraId="1FF5AA69" w14:textId="77777777">
        <w:trPr>
          <w:jc w:val="center"/>
        </w:trPr>
        <w:tc>
          <w:tcPr>
            <w:tcW w:w="4824" w:type="dxa"/>
            <w:vAlign w:val="center"/>
          </w:tcPr>
          <w:p w14:paraId="4C59A0A9" w14:textId="77777777" w:rsidR="00BA52C1" w:rsidRPr="00A50B3A" w:rsidRDefault="00000000">
            <w:pPr>
              <w:spacing w:line="360" w:lineRule="auto"/>
              <w:rPr>
                <w:rFonts w:ascii="Times New Roman" w:hAnsi="Times New Roman"/>
                <w:sz w:val="18"/>
                <w:szCs w:val="18"/>
              </w:rPr>
            </w:pPr>
            <w:proofErr w:type="spellStart"/>
            <w:r w:rsidRPr="00A50B3A">
              <w:rPr>
                <w:rFonts w:ascii="Times New Roman" w:hAnsi="Times New Roman"/>
                <w:sz w:val="18"/>
                <w:szCs w:val="18"/>
              </w:rPr>
              <w:t>GeoPandas</w:t>
            </w:r>
            <w:proofErr w:type="spellEnd"/>
          </w:p>
        </w:tc>
        <w:tc>
          <w:tcPr>
            <w:tcW w:w="4824" w:type="dxa"/>
            <w:vAlign w:val="center"/>
          </w:tcPr>
          <w:p w14:paraId="25754C1D"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Geospatial data handling and joins</w:t>
            </w:r>
          </w:p>
        </w:tc>
      </w:tr>
      <w:tr w:rsidR="00623CE3" w:rsidRPr="00A50B3A" w14:paraId="693EE225" w14:textId="77777777">
        <w:trPr>
          <w:jc w:val="center"/>
        </w:trPr>
        <w:tc>
          <w:tcPr>
            <w:tcW w:w="4824" w:type="dxa"/>
            <w:vAlign w:val="center"/>
          </w:tcPr>
          <w:p w14:paraId="2E9748A0"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Jupyter Notebook / VS Code</w:t>
            </w:r>
          </w:p>
        </w:tc>
        <w:tc>
          <w:tcPr>
            <w:tcW w:w="4824" w:type="dxa"/>
            <w:vAlign w:val="center"/>
          </w:tcPr>
          <w:p w14:paraId="7CC9EABA"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Development and experimentation</w:t>
            </w:r>
          </w:p>
        </w:tc>
      </w:tr>
      <w:tr w:rsidR="00623CE3" w:rsidRPr="00A50B3A" w14:paraId="7379E57A" w14:textId="77777777">
        <w:trPr>
          <w:jc w:val="center"/>
        </w:trPr>
        <w:tc>
          <w:tcPr>
            <w:tcW w:w="4824" w:type="dxa"/>
            <w:vAlign w:val="center"/>
          </w:tcPr>
          <w:p w14:paraId="2C7699F5"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Git / GitHub</w:t>
            </w:r>
          </w:p>
        </w:tc>
        <w:tc>
          <w:tcPr>
            <w:tcW w:w="4824" w:type="dxa"/>
            <w:vAlign w:val="center"/>
          </w:tcPr>
          <w:p w14:paraId="5CFD10C9"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Version control and project management</w:t>
            </w:r>
          </w:p>
        </w:tc>
      </w:tr>
      <w:tr w:rsidR="00623CE3" w:rsidRPr="00A50B3A" w14:paraId="05ADB55C" w14:textId="77777777">
        <w:trPr>
          <w:jc w:val="center"/>
        </w:trPr>
        <w:tc>
          <w:tcPr>
            <w:tcW w:w="4824" w:type="dxa"/>
            <w:vAlign w:val="center"/>
          </w:tcPr>
          <w:p w14:paraId="26658031"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Windows</w:t>
            </w:r>
          </w:p>
        </w:tc>
        <w:tc>
          <w:tcPr>
            <w:tcW w:w="4824" w:type="dxa"/>
            <w:vAlign w:val="center"/>
          </w:tcPr>
          <w:p w14:paraId="1EF3AFD8"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Development and testing platform</w:t>
            </w:r>
          </w:p>
        </w:tc>
      </w:tr>
    </w:tbl>
    <w:p w14:paraId="74132D43"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4.2 Hardware / Software / Fabrication Implementation &amp; Modern Tools Used</w:t>
      </w:r>
    </w:p>
    <w:p w14:paraId="1EBC4EF0" w14:textId="77777777" w:rsidR="00BA52C1" w:rsidRPr="00A50B3A" w:rsidRDefault="00000000" w:rsidP="00811427">
      <w:pPr>
        <w:spacing w:after="120" w:line="360" w:lineRule="auto"/>
        <w:jc w:val="both"/>
        <w:rPr>
          <w:szCs w:val="22"/>
        </w:rPr>
      </w:pPr>
      <w:r w:rsidRPr="00A50B3A">
        <w:rPr>
          <w:szCs w:val="22"/>
        </w:rPr>
        <w:t>The project is primarily software-based. The implementation consists of data ingestion and cleaning, demographic visualization, geospatial visualization, and dashboard integration.</w:t>
      </w:r>
    </w:p>
    <w:p w14:paraId="392D20BC" w14:textId="77777777" w:rsidR="00811427" w:rsidRPr="00A50B3A" w:rsidRDefault="00000000" w:rsidP="00811427">
      <w:pPr>
        <w:spacing w:after="120" w:line="360" w:lineRule="auto"/>
        <w:jc w:val="center"/>
        <w:rPr>
          <w:b/>
          <w:bCs/>
          <w:szCs w:val="22"/>
        </w:rPr>
      </w:pPr>
      <w:r w:rsidRPr="00A50B3A">
        <w:rPr>
          <w:b/>
          <w:bCs/>
          <w:szCs w:val="22"/>
        </w:rPr>
        <w:t>Table 9: Tools /Software/Equipment</w:t>
      </w:r>
    </w:p>
    <w:tbl>
      <w:tblPr>
        <w:tblStyle w:val="TableGrid0"/>
        <w:tblW w:w="0" w:type="auto"/>
        <w:jc w:val="center"/>
        <w:tblLook w:val="04A0" w:firstRow="1" w:lastRow="0" w:firstColumn="1" w:lastColumn="0" w:noHBand="0" w:noVBand="1"/>
      </w:tblPr>
      <w:tblGrid>
        <w:gridCol w:w="3212"/>
        <w:gridCol w:w="3213"/>
        <w:gridCol w:w="3213"/>
      </w:tblGrid>
      <w:tr w:rsidR="00623CE3" w:rsidRPr="00A50B3A" w14:paraId="587E516A" w14:textId="77777777" w:rsidTr="002C155B">
        <w:trPr>
          <w:jc w:val="center"/>
        </w:trPr>
        <w:tc>
          <w:tcPr>
            <w:tcW w:w="3216" w:type="dxa"/>
            <w:vAlign w:val="center"/>
          </w:tcPr>
          <w:p w14:paraId="134D9415"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Tool / Software / Equipment</w:t>
            </w:r>
          </w:p>
        </w:tc>
        <w:tc>
          <w:tcPr>
            <w:tcW w:w="3216" w:type="dxa"/>
            <w:vAlign w:val="center"/>
          </w:tcPr>
          <w:p w14:paraId="22369D8E"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Purpose</w:t>
            </w:r>
          </w:p>
        </w:tc>
        <w:tc>
          <w:tcPr>
            <w:tcW w:w="3216" w:type="dxa"/>
            <w:vAlign w:val="center"/>
          </w:tcPr>
          <w:p w14:paraId="244725B5"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Stage Used</w:t>
            </w:r>
          </w:p>
        </w:tc>
      </w:tr>
      <w:tr w:rsidR="00623CE3" w:rsidRPr="00A50B3A" w14:paraId="6851DC45" w14:textId="77777777">
        <w:trPr>
          <w:jc w:val="center"/>
        </w:trPr>
        <w:tc>
          <w:tcPr>
            <w:tcW w:w="3216" w:type="dxa"/>
            <w:vAlign w:val="center"/>
          </w:tcPr>
          <w:p w14:paraId="01064659"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Python</w:t>
            </w:r>
          </w:p>
        </w:tc>
        <w:tc>
          <w:tcPr>
            <w:tcW w:w="3216" w:type="dxa"/>
            <w:vAlign w:val="center"/>
          </w:tcPr>
          <w:p w14:paraId="68C57AF4"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Core implementation</w:t>
            </w:r>
          </w:p>
        </w:tc>
        <w:tc>
          <w:tcPr>
            <w:tcW w:w="3216" w:type="dxa"/>
            <w:vAlign w:val="center"/>
          </w:tcPr>
          <w:p w14:paraId="7B0ACC70"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Development / Integration</w:t>
            </w:r>
          </w:p>
        </w:tc>
      </w:tr>
      <w:tr w:rsidR="00623CE3" w:rsidRPr="00A50B3A" w14:paraId="32872968" w14:textId="77777777">
        <w:trPr>
          <w:jc w:val="center"/>
        </w:trPr>
        <w:tc>
          <w:tcPr>
            <w:tcW w:w="3216" w:type="dxa"/>
            <w:vAlign w:val="center"/>
          </w:tcPr>
          <w:p w14:paraId="277C3F60"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Pandas</w:t>
            </w:r>
          </w:p>
        </w:tc>
        <w:tc>
          <w:tcPr>
            <w:tcW w:w="3216" w:type="dxa"/>
            <w:vAlign w:val="center"/>
          </w:tcPr>
          <w:p w14:paraId="64980676"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Cleaning, wrangling and aggregation</w:t>
            </w:r>
          </w:p>
        </w:tc>
        <w:tc>
          <w:tcPr>
            <w:tcW w:w="3216" w:type="dxa"/>
            <w:vAlign w:val="center"/>
          </w:tcPr>
          <w:p w14:paraId="373CCCBC"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Data preparation</w:t>
            </w:r>
          </w:p>
        </w:tc>
      </w:tr>
      <w:tr w:rsidR="00623CE3" w:rsidRPr="00A50B3A" w14:paraId="6034DD10" w14:textId="77777777">
        <w:trPr>
          <w:jc w:val="center"/>
        </w:trPr>
        <w:tc>
          <w:tcPr>
            <w:tcW w:w="3216" w:type="dxa"/>
            <w:vAlign w:val="center"/>
          </w:tcPr>
          <w:p w14:paraId="064C3DD9"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NumPy</w:t>
            </w:r>
          </w:p>
        </w:tc>
        <w:tc>
          <w:tcPr>
            <w:tcW w:w="3216" w:type="dxa"/>
            <w:vAlign w:val="center"/>
          </w:tcPr>
          <w:p w14:paraId="35ED50C0"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Numerical operations</w:t>
            </w:r>
          </w:p>
        </w:tc>
        <w:tc>
          <w:tcPr>
            <w:tcW w:w="3216" w:type="dxa"/>
            <w:vAlign w:val="center"/>
          </w:tcPr>
          <w:p w14:paraId="6C3FA1F3"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Analysis</w:t>
            </w:r>
          </w:p>
        </w:tc>
      </w:tr>
      <w:tr w:rsidR="00623CE3" w:rsidRPr="00A50B3A" w14:paraId="1032D6D4" w14:textId="77777777">
        <w:trPr>
          <w:jc w:val="center"/>
        </w:trPr>
        <w:tc>
          <w:tcPr>
            <w:tcW w:w="3216" w:type="dxa"/>
            <w:vAlign w:val="center"/>
          </w:tcPr>
          <w:p w14:paraId="67119D54" w14:textId="77777777" w:rsidR="00BA52C1" w:rsidRPr="00A50B3A" w:rsidRDefault="00000000">
            <w:pPr>
              <w:spacing w:line="360" w:lineRule="auto"/>
              <w:rPr>
                <w:rFonts w:ascii="Times New Roman" w:hAnsi="Times New Roman"/>
                <w:sz w:val="18"/>
                <w:szCs w:val="18"/>
              </w:rPr>
            </w:pPr>
            <w:proofErr w:type="spellStart"/>
            <w:r w:rsidRPr="00A50B3A">
              <w:rPr>
                <w:rFonts w:ascii="Times New Roman" w:hAnsi="Times New Roman"/>
                <w:sz w:val="18"/>
                <w:szCs w:val="18"/>
              </w:rPr>
              <w:t>Plotly</w:t>
            </w:r>
            <w:proofErr w:type="spellEnd"/>
          </w:p>
        </w:tc>
        <w:tc>
          <w:tcPr>
            <w:tcW w:w="3216" w:type="dxa"/>
            <w:vAlign w:val="center"/>
          </w:tcPr>
          <w:p w14:paraId="29CD9CA6"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Interactive charts and dashboard visuals</w:t>
            </w:r>
          </w:p>
        </w:tc>
        <w:tc>
          <w:tcPr>
            <w:tcW w:w="3216" w:type="dxa"/>
            <w:vAlign w:val="center"/>
          </w:tcPr>
          <w:p w14:paraId="4FFF4CD1"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Visualization</w:t>
            </w:r>
          </w:p>
        </w:tc>
      </w:tr>
      <w:tr w:rsidR="00623CE3" w:rsidRPr="00A50B3A" w14:paraId="36F25AF5" w14:textId="77777777">
        <w:trPr>
          <w:jc w:val="center"/>
        </w:trPr>
        <w:tc>
          <w:tcPr>
            <w:tcW w:w="3216" w:type="dxa"/>
            <w:vAlign w:val="center"/>
          </w:tcPr>
          <w:p w14:paraId="096841E2" w14:textId="77777777" w:rsidR="00BA52C1" w:rsidRPr="00A50B3A" w:rsidRDefault="00000000">
            <w:pPr>
              <w:spacing w:line="360" w:lineRule="auto"/>
              <w:rPr>
                <w:rFonts w:ascii="Times New Roman" w:hAnsi="Times New Roman"/>
                <w:sz w:val="18"/>
                <w:szCs w:val="18"/>
              </w:rPr>
            </w:pPr>
            <w:proofErr w:type="spellStart"/>
            <w:r w:rsidRPr="00A50B3A">
              <w:rPr>
                <w:rFonts w:ascii="Times New Roman" w:hAnsi="Times New Roman"/>
                <w:sz w:val="18"/>
                <w:szCs w:val="18"/>
              </w:rPr>
              <w:t>GeoPandas</w:t>
            </w:r>
            <w:proofErr w:type="spellEnd"/>
          </w:p>
        </w:tc>
        <w:tc>
          <w:tcPr>
            <w:tcW w:w="3216" w:type="dxa"/>
            <w:vAlign w:val="center"/>
          </w:tcPr>
          <w:p w14:paraId="7FB43DC9"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Boundary data and spatial joins</w:t>
            </w:r>
          </w:p>
        </w:tc>
        <w:tc>
          <w:tcPr>
            <w:tcW w:w="3216" w:type="dxa"/>
            <w:vAlign w:val="center"/>
          </w:tcPr>
          <w:p w14:paraId="40B33B2F"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Geospatial implementation</w:t>
            </w:r>
          </w:p>
        </w:tc>
      </w:tr>
      <w:tr w:rsidR="00623CE3" w:rsidRPr="00A50B3A" w14:paraId="4D3D0B6C" w14:textId="77777777">
        <w:trPr>
          <w:jc w:val="center"/>
        </w:trPr>
        <w:tc>
          <w:tcPr>
            <w:tcW w:w="3216" w:type="dxa"/>
            <w:vAlign w:val="center"/>
          </w:tcPr>
          <w:p w14:paraId="0A983D87"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Jupyter Notebook / VS Code</w:t>
            </w:r>
          </w:p>
        </w:tc>
        <w:tc>
          <w:tcPr>
            <w:tcW w:w="3216" w:type="dxa"/>
            <w:vAlign w:val="center"/>
          </w:tcPr>
          <w:p w14:paraId="0D7D1353"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Coding and experimentation</w:t>
            </w:r>
          </w:p>
        </w:tc>
        <w:tc>
          <w:tcPr>
            <w:tcW w:w="3216" w:type="dxa"/>
            <w:vAlign w:val="center"/>
          </w:tcPr>
          <w:p w14:paraId="125B223C"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Development</w:t>
            </w:r>
          </w:p>
        </w:tc>
      </w:tr>
      <w:tr w:rsidR="00623CE3" w:rsidRPr="00A50B3A" w14:paraId="67B55B95" w14:textId="77777777">
        <w:trPr>
          <w:jc w:val="center"/>
        </w:trPr>
        <w:tc>
          <w:tcPr>
            <w:tcW w:w="3216" w:type="dxa"/>
            <w:vAlign w:val="center"/>
          </w:tcPr>
          <w:p w14:paraId="39EC0DD8"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Git / GitHub</w:t>
            </w:r>
          </w:p>
        </w:tc>
        <w:tc>
          <w:tcPr>
            <w:tcW w:w="3216" w:type="dxa"/>
            <w:vAlign w:val="center"/>
          </w:tcPr>
          <w:p w14:paraId="2FDBE89E"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Version control</w:t>
            </w:r>
          </w:p>
        </w:tc>
        <w:tc>
          <w:tcPr>
            <w:tcW w:w="3216" w:type="dxa"/>
            <w:vAlign w:val="center"/>
          </w:tcPr>
          <w:p w14:paraId="2277C460"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Development / Project management</w:t>
            </w:r>
          </w:p>
        </w:tc>
      </w:tr>
    </w:tbl>
    <w:p w14:paraId="338752A0" w14:textId="7F8F614B" w:rsidR="00BA52C1" w:rsidRPr="00A50B3A" w:rsidRDefault="00BA52C1">
      <w:pPr>
        <w:keepNext/>
        <w:spacing w:after="120" w:line="360" w:lineRule="auto"/>
        <w:jc w:val="center"/>
        <w:rPr>
          <w:szCs w:val="22"/>
        </w:rPr>
      </w:pPr>
    </w:p>
    <w:p w14:paraId="758C0DFE" w14:textId="7E71461A" w:rsidR="00BA52C1" w:rsidRPr="00A50B3A" w:rsidRDefault="00BA52C1">
      <w:pPr>
        <w:keepNext/>
        <w:spacing w:after="120" w:line="360" w:lineRule="auto"/>
        <w:jc w:val="center"/>
        <w:rPr>
          <w:szCs w:val="22"/>
        </w:rPr>
      </w:pPr>
    </w:p>
    <w:p w14:paraId="431CD2FE"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4.3 Test Plan &amp; Verification</w:t>
      </w:r>
    </w:p>
    <w:p w14:paraId="43D73CBB" w14:textId="77777777" w:rsidR="00BA52C1" w:rsidRPr="00A50B3A" w:rsidRDefault="00000000" w:rsidP="00811427">
      <w:pPr>
        <w:spacing w:after="120" w:line="360" w:lineRule="auto"/>
        <w:jc w:val="both"/>
        <w:rPr>
          <w:szCs w:val="22"/>
        </w:rPr>
      </w:pPr>
      <w:r w:rsidRPr="00A50B3A">
        <w:rPr>
          <w:szCs w:val="22"/>
        </w:rPr>
        <w:t>The original report describes testing of data cleaning, chart correctness, geospatial rendering, and processing efficiency, but it does not provide a complete requirement-by-requirement acceptance table. The table below restructures the reported testing into the required format; quantitative required and achieved values must be inserted from actual test records before final submission.</w:t>
      </w:r>
    </w:p>
    <w:p w14:paraId="33419F56" w14:textId="77777777" w:rsidR="00811427" w:rsidRPr="00A50B3A" w:rsidRDefault="00000000" w:rsidP="00811427">
      <w:pPr>
        <w:spacing w:after="120" w:line="360" w:lineRule="auto"/>
        <w:jc w:val="center"/>
        <w:rPr>
          <w:b/>
          <w:bCs/>
          <w:szCs w:val="22"/>
        </w:rPr>
      </w:pPr>
      <w:r w:rsidRPr="00A50B3A">
        <w:rPr>
          <w:b/>
          <w:bCs/>
          <w:szCs w:val="22"/>
        </w:rPr>
        <w:t>Table 10: Test Plan &amp; Verification</w:t>
      </w:r>
    </w:p>
    <w:tbl>
      <w:tblPr>
        <w:tblStyle w:val="TableGrid0"/>
        <w:tblW w:w="0" w:type="auto"/>
        <w:jc w:val="center"/>
        <w:tblLook w:val="04A0" w:firstRow="1" w:lastRow="0" w:firstColumn="1" w:lastColumn="0" w:noHBand="0" w:noVBand="1"/>
      </w:tblPr>
      <w:tblGrid>
        <w:gridCol w:w="1538"/>
        <w:gridCol w:w="1540"/>
        <w:gridCol w:w="2126"/>
        <w:gridCol w:w="1486"/>
        <w:gridCol w:w="1484"/>
        <w:gridCol w:w="1464"/>
      </w:tblGrid>
      <w:tr w:rsidR="00623CE3" w:rsidRPr="00A50B3A" w14:paraId="45CC14C8" w14:textId="77777777" w:rsidTr="002C155B">
        <w:trPr>
          <w:jc w:val="center"/>
        </w:trPr>
        <w:tc>
          <w:tcPr>
            <w:tcW w:w="1608" w:type="dxa"/>
            <w:vAlign w:val="center"/>
          </w:tcPr>
          <w:p w14:paraId="778A7211"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Requirement / Specification</w:t>
            </w:r>
          </w:p>
        </w:tc>
        <w:tc>
          <w:tcPr>
            <w:tcW w:w="1608" w:type="dxa"/>
            <w:vAlign w:val="center"/>
          </w:tcPr>
          <w:p w14:paraId="1546EF7D"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Test Method</w:t>
            </w:r>
          </w:p>
        </w:tc>
        <w:tc>
          <w:tcPr>
            <w:tcW w:w="1608" w:type="dxa"/>
            <w:vAlign w:val="center"/>
          </w:tcPr>
          <w:p w14:paraId="5D5E44E2"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Acceptance Criterion</w:t>
            </w:r>
          </w:p>
        </w:tc>
        <w:tc>
          <w:tcPr>
            <w:tcW w:w="1608" w:type="dxa"/>
            <w:vAlign w:val="center"/>
          </w:tcPr>
          <w:p w14:paraId="04856DF8"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Required Value</w:t>
            </w:r>
          </w:p>
        </w:tc>
        <w:tc>
          <w:tcPr>
            <w:tcW w:w="1608" w:type="dxa"/>
            <w:vAlign w:val="center"/>
          </w:tcPr>
          <w:p w14:paraId="0DD86ABC"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Achieved Value</w:t>
            </w:r>
          </w:p>
        </w:tc>
        <w:tc>
          <w:tcPr>
            <w:tcW w:w="1608" w:type="dxa"/>
            <w:vAlign w:val="center"/>
          </w:tcPr>
          <w:p w14:paraId="42836525"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Status</w:t>
            </w:r>
          </w:p>
        </w:tc>
      </w:tr>
      <w:tr w:rsidR="00623CE3" w:rsidRPr="00A50B3A" w14:paraId="5D54B6D9" w14:textId="77777777">
        <w:trPr>
          <w:jc w:val="center"/>
        </w:trPr>
        <w:tc>
          <w:tcPr>
            <w:tcW w:w="1608" w:type="dxa"/>
            <w:vAlign w:val="center"/>
          </w:tcPr>
          <w:p w14:paraId="41461C6A" w14:textId="768DDA12" w:rsidR="00BA52C1" w:rsidRPr="00A50B3A" w:rsidRDefault="008C6C2D">
            <w:pPr>
              <w:rPr>
                <w:rFonts w:ascii="Times New Roman" w:hAnsi="Times New Roman"/>
                <w:sz w:val="18"/>
                <w:szCs w:val="18"/>
              </w:rPr>
            </w:pPr>
            <w:r w:rsidRPr="00A50B3A">
              <w:rPr>
                <w:rFonts w:ascii="Times New Roman" w:hAnsi="Times New Roman"/>
                <w:sz w:val="18"/>
                <w:szCs w:val="18"/>
              </w:rPr>
              <w:t>Complaint submission</w:t>
            </w:r>
          </w:p>
        </w:tc>
        <w:tc>
          <w:tcPr>
            <w:tcW w:w="1608" w:type="dxa"/>
            <w:vAlign w:val="center"/>
          </w:tcPr>
          <w:p w14:paraId="39BCED98" w14:textId="77777777" w:rsidR="00BA52C1" w:rsidRPr="00A50B3A" w:rsidRDefault="00000000">
            <w:pPr>
              <w:rPr>
                <w:rFonts w:ascii="Times New Roman" w:hAnsi="Times New Roman"/>
                <w:sz w:val="18"/>
                <w:szCs w:val="18"/>
              </w:rPr>
            </w:pPr>
            <w:r w:rsidRPr="00A50B3A">
              <w:rPr>
                <w:rFonts w:ascii="Times New Roman" w:hAnsi="Times New Roman"/>
                <w:sz w:val="18"/>
                <w:szCs w:val="18"/>
              </w:rPr>
              <w:t>Run cleaning pipeline and inspect output</w:t>
            </w:r>
          </w:p>
        </w:tc>
        <w:tc>
          <w:tcPr>
            <w:tcW w:w="1608" w:type="dxa"/>
            <w:vAlign w:val="center"/>
          </w:tcPr>
          <w:p w14:paraId="1FF3A6F4" w14:textId="77777777" w:rsidR="00BA52C1" w:rsidRPr="00A50B3A" w:rsidRDefault="00000000">
            <w:pPr>
              <w:rPr>
                <w:rFonts w:ascii="Times New Roman" w:hAnsi="Times New Roman"/>
                <w:sz w:val="18"/>
                <w:szCs w:val="18"/>
              </w:rPr>
            </w:pPr>
            <w:r w:rsidRPr="00A50B3A">
              <w:rPr>
                <w:rFonts w:ascii="Times New Roman" w:hAnsi="Times New Roman"/>
                <w:sz w:val="18"/>
                <w:szCs w:val="18"/>
              </w:rPr>
              <w:t>Duplicates/inconsistencies handled according to cleaning rules</w:t>
            </w:r>
          </w:p>
        </w:tc>
        <w:tc>
          <w:tcPr>
            <w:tcW w:w="1608" w:type="dxa"/>
            <w:vAlign w:val="center"/>
          </w:tcPr>
          <w:p w14:paraId="6158A419"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vAlign w:val="center"/>
          </w:tcPr>
          <w:p w14:paraId="209C3B89"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vAlign w:val="center"/>
          </w:tcPr>
          <w:p w14:paraId="24A4B231"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r>
      <w:tr w:rsidR="00623CE3" w:rsidRPr="00A50B3A" w14:paraId="509D249D" w14:textId="77777777">
        <w:trPr>
          <w:jc w:val="center"/>
        </w:trPr>
        <w:tc>
          <w:tcPr>
            <w:tcW w:w="1608" w:type="dxa"/>
            <w:vAlign w:val="center"/>
          </w:tcPr>
          <w:p w14:paraId="15F793C0" w14:textId="7053AB91" w:rsidR="00BA52C1" w:rsidRPr="00A50B3A" w:rsidRDefault="008C6C2D">
            <w:pPr>
              <w:rPr>
                <w:rFonts w:ascii="Times New Roman" w:hAnsi="Times New Roman"/>
                <w:sz w:val="18"/>
                <w:szCs w:val="18"/>
              </w:rPr>
            </w:pPr>
            <w:r w:rsidRPr="00A50B3A">
              <w:rPr>
                <w:rFonts w:ascii="Times New Roman" w:hAnsi="Times New Roman"/>
                <w:sz w:val="18"/>
                <w:szCs w:val="18"/>
              </w:rPr>
              <w:t>Language detection</w:t>
            </w:r>
          </w:p>
        </w:tc>
        <w:tc>
          <w:tcPr>
            <w:tcW w:w="1608" w:type="dxa"/>
            <w:vAlign w:val="center"/>
          </w:tcPr>
          <w:p w14:paraId="55EBFC53"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Compare chart outputs with underlying aggregated data</w:t>
            </w:r>
          </w:p>
        </w:tc>
        <w:tc>
          <w:tcPr>
            <w:tcW w:w="1608" w:type="dxa"/>
            <w:vAlign w:val="center"/>
          </w:tcPr>
          <w:p w14:paraId="593BD23E" w14:textId="77777777" w:rsidR="00BA52C1" w:rsidRPr="00A50B3A" w:rsidRDefault="00000000">
            <w:pPr>
              <w:rPr>
                <w:rFonts w:ascii="Times New Roman" w:hAnsi="Times New Roman"/>
                <w:sz w:val="18"/>
                <w:szCs w:val="18"/>
              </w:rPr>
            </w:pPr>
            <w:r w:rsidRPr="00A50B3A">
              <w:rPr>
                <w:rFonts w:ascii="Times New Roman" w:hAnsi="Times New Roman"/>
                <w:sz w:val="18"/>
                <w:szCs w:val="18"/>
              </w:rPr>
              <w:t>All specified demographic charts generated correctly</w:t>
            </w:r>
          </w:p>
        </w:tc>
        <w:tc>
          <w:tcPr>
            <w:tcW w:w="1608" w:type="dxa"/>
            <w:vAlign w:val="center"/>
          </w:tcPr>
          <w:p w14:paraId="66FD8969"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vAlign w:val="center"/>
          </w:tcPr>
          <w:p w14:paraId="278D68C6"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vAlign w:val="center"/>
          </w:tcPr>
          <w:p w14:paraId="76F92F6B"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r>
      <w:tr w:rsidR="00623CE3" w:rsidRPr="00A50B3A" w14:paraId="6F0FF939" w14:textId="77777777">
        <w:trPr>
          <w:jc w:val="center"/>
        </w:trPr>
        <w:tc>
          <w:tcPr>
            <w:tcW w:w="1608" w:type="dxa"/>
            <w:vAlign w:val="center"/>
          </w:tcPr>
          <w:p w14:paraId="379287E8" w14:textId="62BFEF32" w:rsidR="00BA52C1" w:rsidRPr="00A50B3A" w:rsidRDefault="000C44BE">
            <w:pPr>
              <w:rPr>
                <w:rFonts w:ascii="Times New Roman" w:hAnsi="Times New Roman"/>
                <w:sz w:val="18"/>
                <w:szCs w:val="18"/>
              </w:rPr>
            </w:pPr>
            <w:r w:rsidRPr="00A50B3A">
              <w:rPr>
                <w:rFonts w:ascii="Times New Roman" w:hAnsi="Times New Roman"/>
                <w:sz w:val="18"/>
                <w:szCs w:val="18"/>
              </w:rPr>
              <w:t>Text preprocessing</w:t>
            </w:r>
          </w:p>
        </w:tc>
        <w:tc>
          <w:tcPr>
            <w:tcW w:w="1608" w:type="dxa"/>
            <w:vAlign w:val="center"/>
          </w:tcPr>
          <w:p w14:paraId="0B74A634" w14:textId="77777777" w:rsidR="00BA52C1" w:rsidRPr="00A50B3A" w:rsidRDefault="00000000">
            <w:pPr>
              <w:rPr>
                <w:rFonts w:ascii="Times New Roman" w:hAnsi="Times New Roman"/>
                <w:sz w:val="18"/>
                <w:szCs w:val="18"/>
              </w:rPr>
            </w:pPr>
            <w:r w:rsidRPr="00A50B3A">
              <w:rPr>
                <w:rFonts w:ascii="Times New Roman" w:hAnsi="Times New Roman"/>
                <w:sz w:val="18"/>
                <w:szCs w:val="18"/>
              </w:rPr>
              <w:t>Test multiple states/districts and inspect map outputs</w:t>
            </w:r>
          </w:p>
        </w:tc>
        <w:tc>
          <w:tcPr>
            <w:tcW w:w="1608" w:type="dxa"/>
            <w:vAlign w:val="center"/>
          </w:tcPr>
          <w:p w14:paraId="1518C0FB" w14:textId="77777777" w:rsidR="00BA52C1" w:rsidRPr="00A50B3A" w:rsidRDefault="00000000">
            <w:pPr>
              <w:rPr>
                <w:rFonts w:ascii="Times New Roman" w:hAnsi="Times New Roman"/>
                <w:sz w:val="18"/>
                <w:szCs w:val="18"/>
              </w:rPr>
            </w:pPr>
            <w:r w:rsidRPr="00A50B3A">
              <w:rPr>
                <w:rFonts w:ascii="Times New Roman" w:hAnsi="Times New Roman"/>
                <w:sz w:val="18"/>
                <w:szCs w:val="18"/>
              </w:rPr>
              <w:t>Correct spatial join and map rendering</w:t>
            </w:r>
          </w:p>
        </w:tc>
        <w:tc>
          <w:tcPr>
            <w:tcW w:w="1608" w:type="dxa"/>
            <w:vAlign w:val="center"/>
          </w:tcPr>
          <w:p w14:paraId="71B0177A"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vAlign w:val="center"/>
          </w:tcPr>
          <w:p w14:paraId="0B81894D"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vAlign w:val="center"/>
          </w:tcPr>
          <w:p w14:paraId="037D0AB2"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r>
      <w:tr w:rsidR="00623CE3" w:rsidRPr="00A50B3A" w14:paraId="0F4CC14F" w14:textId="77777777">
        <w:trPr>
          <w:jc w:val="center"/>
        </w:trPr>
        <w:tc>
          <w:tcPr>
            <w:tcW w:w="1608" w:type="dxa"/>
            <w:vAlign w:val="center"/>
          </w:tcPr>
          <w:p w14:paraId="52D8E024" w14:textId="67424D69" w:rsidR="00BA52C1" w:rsidRPr="00A50B3A" w:rsidRDefault="00FD233E">
            <w:pPr>
              <w:rPr>
                <w:rFonts w:ascii="Times New Roman" w:hAnsi="Times New Roman"/>
                <w:sz w:val="18"/>
                <w:szCs w:val="18"/>
              </w:rPr>
            </w:pPr>
            <w:r w:rsidRPr="00A50B3A">
              <w:rPr>
                <w:rFonts w:ascii="Times New Roman" w:hAnsi="Times New Roman"/>
                <w:sz w:val="18"/>
                <w:szCs w:val="18"/>
              </w:rPr>
              <w:t>Classification</w:t>
            </w:r>
          </w:p>
        </w:tc>
        <w:tc>
          <w:tcPr>
            <w:tcW w:w="1608" w:type="dxa"/>
            <w:vAlign w:val="center"/>
          </w:tcPr>
          <w:p w14:paraId="651B9639" w14:textId="77777777" w:rsidR="00BA52C1" w:rsidRPr="00A50B3A" w:rsidRDefault="00000000">
            <w:pPr>
              <w:rPr>
                <w:rFonts w:ascii="Times New Roman" w:hAnsi="Times New Roman"/>
                <w:sz w:val="18"/>
                <w:szCs w:val="18"/>
              </w:rPr>
            </w:pPr>
            <w:r w:rsidRPr="00A50B3A">
              <w:rPr>
                <w:rFonts w:ascii="Times New Roman" w:hAnsi="Times New Roman"/>
                <w:sz w:val="18"/>
                <w:szCs w:val="18"/>
              </w:rPr>
              <w:t>Select locations and inspect view updates</w:t>
            </w:r>
          </w:p>
        </w:tc>
        <w:tc>
          <w:tcPr>
            <w:tcW w:w="1608" w:type="dxa"/>
            <w:vAlign w:val="center"/>
          </w:tcPr>
          <w:p w14:paraId="6E5EFE0B" w14:textId="77777777" w:rsidR="00BA52C1" w:rsidRPr="00A50B3A" w:rsidRDefault="00000000">
            <w:pPr>
              <w:rPr>
                <w:rFonts w:ascii="Times New Roman" w:hAnsi="Times New Roman"/>
                <w:sz w:val="18"/>
                <w:szCs w:val="18"/>
              </w:rPr>
            </w:pPr>
            <w:r w:rsidRPr="00A50B3A">
              <w:rPr>
                <w:rFonts w:ascii="Times New Roman" w:hAnsi="Times New Roman"/>
                <w:sz w:val="18"/>
                <w:szCs w:val="18"/>
              </w:rPr>
              <w:t>Relevant views update consistently</w:t>
            </w:r>
          </w:p>
        </w:tc>
        <w:tc>
          <w:tcPr>
            <w:tcW w:w="1608" w:type="dxa"/>
            <w:vAlign w:val="center"/>
          </w:tcPr>
          <w:p w14:paraId="4D44D711"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vAlign w:val="center"/>
          </w:tcPr>
          <w:p w14:paraId="64FB96BE"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vAlign w:val="center"/>
          </w:tcPr>
          <w:p w14:paraId="22D2E29F"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r>
      <w:tr w:rsidR="00623CE3" w:rsidRPr="00A50B3A" w14:paraId="22B05593" w14:textId="77777777">
        <w:trPr>
          <w:jc w:val="center"/>
        </w:trPr>
        <w:tc>
          <w:tcPr>
            <w:tcW w:w="1608" w:type="dxa"/>
            <w:vAlign w:val="center"/>
          </w:tcPr>
          <w:p w14:paraId="0EA0BB7C" w14:textId="77777777" w:rsidR="00BA52C1" w:rsidRPr="00A50B3A" w:rsidRDefault="00000000">
            <w:pPr>
              <w:rPr>
                <w:rFonts w:ascii="Times New Roman" w:hAnsi="Times New Roman"/>
                <w:sz w:val="18"/>
                <w:szCs w:val="18"/>
              </w:rPr>
            </w:pPr>
            <w:r w:rsidRPr="00A50B3A">
              <w:rPr>
                <w:rFonts w:ascii="Times New Roman" w:hAnsi="Times New Roman"/>
                <w:sz w:val="18"/>
                <w:szCs w:val="18"/>
              </w:rPr>
              <w:t>Processing efficiency</w:t>
            </w:r>
          </w:p>
        </w:tc>
        <w:tc>
          <w:tcPr>
            <w:tcW w:w="1608" w:type="dxa"/>
            <w:vAlign w:val="center"/>
          </w:tcPr>
          <w:p w14:paraId="474537F9" w14:textId="77777777" w:rsidR="00BA52C1" w:rsidRPr="00A50B3A" w:rsidRDefault="00000000">
            <w:pPr>
              <w:rPr>
                <w:rFonts w:ascii="Times New Roman" w:hAnsi="Times New Roman"/>
                <w:sz w:val="18"/>
                <w:szCs w:val="18"/>
              </w:rPr>
            </w:pPr>
            <w:r w:rsidRPr="00A50B3A">
              <w:rPr>
                <w:rFonts w:ascii="Times New Roman" w:hAnsi="Times New Roman"/>
                <w:sz w:val="18"/>
                <w:szCs w:val="18"/>
              </w:rPr>
              <w:t>Measure processing time on sample data</w:t>
            </w:r>
          </w:p>
        </w:tc>
        <w:tc>
          <w:tcPr>
            <w:tcW w:w="1608" w:type="dxa"/>
            <w:vAlign w:val="center"/>
          </w:tcPr>
          <w:p w14:paraId="45812093" w14:textId="77777777" w:rsidR="00BA52C1" w:rsidRPr="00A50B3A" w:rsidRDefault="00000000">
            <w:pPr>
              <w:rPr>
                <w:rFonts w:ascii="Times New Roman" w:hAnsi="Times New Roman"/>
                <w:sz w:val="18"/>
                <w:szCs w:val="18"/>
              </w:rPr>
            </w:pPr>
            <w:r w:rsidRPr="00A50B3A">
              <w:rPr>
                <w:rFonts w:ascii="Times New Roman" w:hAnsi="Times New Roman"/>
                <w:sz w:val="18"/>
                <w:szCs w:val="18"/>
              </w:rPr>
              <w:t>Processing-time target defined and met</w:t>
            </w:r>
          </w:p>
        </w:tc>
        <w:tc>
          <w:tcPr>
            <w:tcW w:w="1608" w:type="dxa"/>
            <w:vAlign w:val="center"/>
          </w:tcPr>
          <w:p w14:paraId="05CB8E6F"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vAlign w:val="center"/>
          </w:tcPr>
          <w:p w14:paraId="6D23E26E"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vAlign w:val="center"/>
          </w:tcPr>
          <w:p w14:paraId="14B29950"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r>
      <w:tr w:rsidR="00623CE3" w:rsidRPr="00A50B3A" w14:paraId="3C8EA5AD" w14:textId="77777777">
        <w:trPr>
          <w:jc w:val="center"/>
        </w:trPr>
        <w:tc>
          <w:tcPr>
            <w:tcW w:w="1608" w:type="dxa"/>
          </w:tcPr>
          <w:p w14:paraId="61CFB521" w14:textId="3C132D45" w:rsidR="00BA52C1" w:rsidRPr="00A50B3A" w:rsidRDefault="00354D2F">
            <w:pPr>
              <w:rPr>
                <w:rFonts w:ascii="Times New Roman" w:hAnsi="Times New Roman"/>
                <w:sz w:val="18"/>
                <w:szCs w:val="18"/>
              </w:rPr>
            </w:pPr>
            <w:r w:rsidRPr="00A50B3A">
              <w:rPr>
                <w:rFonts w:ascii="Times New Roman" w:hAnsi="Times New Roman"/>
                <w:sz w:val="18"/>
                <w:szCs w:val="18"/>
              </w:rPr>
              <w:t>Department routing</w:t>
            </w:r>
          </w:p>
        </w:tc>
        <w:tc>
          <w:tcPr>
            <w:tcW w:w="1608" w:type="dxa"/>
          </w:tcPr>
          <w:p w14:paraId="78648CD3" w14:textId="77777777" w:rsidR="00BA52C1" w:rsidRPr="00A50B3A" w:rsidRDefault="00000000">
            <w:pPr>
              <w:rPr>
                <w:rFonts w:ascii="Times New Roman" w:hAnsi="Times New Roman"/>
                <w:sz w:val="18"/>
                <w:szCs w:val="18"/>
              </w:rPr>
            </w:pPr>
            <w:r w:rsidRPr="00A50B3A">
              <w:rPr>
                <w:rFonts w:ascii="Times New Roman" w:hAnsi="Times New Roman"/>
                <w:sz w:val="18"/>
                <w:szCs w:val="18"/>
              </w:rPr>
              <w:t>Review dashboard visual clarity and interaction</w:t>
            </w:r>
          </w:p>
        </w:tc>
        <w:tc>
          <w:tcPr>
            <w:tcW w:w="1608" w:type="dxa"/>
          </w:tcPr>
          <w:p w14:paraId="447B72B0" w14:textId="77777777" w:rsidR="00BA52C1" w:rsidRPr="00A50B3A" w:rsidRDefault="00000000">
            <w:pPr>
              <w:rPr>
                <w:rFonts w:ascii="Times New Roman" w:hAnsi="Times New Roman"/>
                <w:sz w:val="18"/>
                <w:szCs w:val="18"/>
              </w:rPr>
            </w:pPr>
            <w:r w:rsidRPr="00A50B3A">
              <w:rPr>
                <w:rFonts w:ascii="Times New Roman" w:hAnsi="Times New Roman"/>
                <w:sz w:val="18"/>
                <w:szCs w:val="18"/>
              </w:rPr>
              <w:t>Views are interpretable to intended users</w:t>
            </w:r>
          </w:p>
        </w:tc>
        <w:tc>
          <w:tcPr>
            <w:tcW w:w="1608" w:type="dxa"/>
          </w:tcPr>
          <w:p w14:paraId="4EEBA37A"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tcPr>
          <w:p w14:paraId="40EB5B7B"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1608" w:type="dxa"/>
          </w:tcPr>
          <w:p w14:paraId="2021678F"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r>
    </w:tbl>
    <w:p w14:paraId="4776B7B0"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4.4 Results</w:t>
      </w:r>
    </w:p>
    <w:p w14:paraId="173105A0" w14:textId="77777777" w:rsidR="006C2513" w:rsidRPr="00A50B3A" w:rsidRDefault="006C2513" w:rsidP="006C2513">
      <w:pPr>
        <w:spacing w:after="120" w:line="360" w:lineRule="auto"/>
        <w:jc w:val="both"/>
        <w:rPr>
          <w:b/>
          <w:bCs/>
          <w:szCs w:val="22"/>
        </w:rPr>
      </w:pPr>
      <w:r w:rsidRPr="00A50B3A">
        <w:rPr>
          <w:szCs w:val="22"/>
        </w:rPr>
        <w:t>The developed system provides an integrated workflow for citizen complaint management. A complaint entered by a citizen is processed through the NLP pipeline before being classified and routed.</w:t>
      </w:r>
      <w:r w:rsidRPr="00A50B3A">
        <w:rPr>
          <w:b/>
          <w:bCs/>
          <w:szCs w:val="22"/>
        </w:rPr>
        <w:t xml:space="preserve"> </w:t>
      </w:r>
    </w:p>
    <w:p w14:paraId="13F7B610" w14:textId="15DB3FF3" w:rsidR="00811427" w:rsidRPr="00A50B3A" w:rsidRDefault="00000000" w:rsidP="00811427">
      <w:pPr>
        <w:spacing w:after="120" w:line="360" w:lineRule="auto"/>
        <w:jc w:val="center"/>
        <w:rPr>
          <w:b/>
          <w:bCs/>
          <w:szCs w:val="22"/>
        </w:rPr>
      </w:pPr>
      <w:r w:rsidRPr="00A50B3A">
        <w:rPr>
          <w:b/>
          <w:bCs/>
          <w:szCs w:val="22"/>
        </w:rPr>
        <w:t>Table 11: Result /Key Outcomes</w:t>
      </w:r>
    </w:p>
    <w:tbl>
      <w:tblPr>
        <w:tblStyle w:val="TableGrid0"/>
        <w:tblW w:w="0" w:type="auto"/>
        <w:jc w:val="center"/>
        <w:tblLook w:val="04A0" w:firstRow="1" w:lastRow="0" w:firstColumn="1" w:lastColumn="0" w:noHBand="0" w:noVBand="1"/>
      </w:tblPr>
      <w:tblGrid>
        <w:gridCol w:w="4819"/>
        <w:gridCol w:w="4819"/>
      </w:tblGrid>
      <w:tr w:rsidR="00623CE3" w:rsidRPr="00A50B3A" w14:paraId="3EC942F1" w14:textId="77777777" w:rsidTr="002C155B">
        <w:trPr>
          <w:jc w:val="center"/>
        </w:trPr>
        <w:tc>
          <w:tcPr>
            <w:tcW w:w="4824" w:type="dxa"/>
            <w:vAlign w:val="center"/>
          </w:tcPr>
          <w:p w14:paraId="2110520A"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Outcome Parameter</w:t>
            </w:r>
          </w:p>
        </w:tc>
        <w:tc>
          <w:tcPr>
            <w:tcW w:w="4824" w:type="dxa"/>
            <w:vAlign w:val="center"/>
          </w:tcPr>
          <w:p w14:paraId="0A281564"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Result Reported</w:t>
            </w:r>
          </w:p>
        </w:tc>
      </w:tr>
      <w:tr w:rsidR="00623CE3" w:rsidRPr="00A50B3A" w14:paraId="36E0CA1D" w14:textId="77777777">
        <w:trPr>
          <w:jc w:val="center"/>
        </w:trPr>
        <w:tc>
          <w:tcPr>
            <w:tcW w:w="4824" w:type="dxa"/>
            <w:vAlign w:val="center"/>
          </w:tcPr>
          <w:p w14:paraId="4A19F86F"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Data Cleaning &amp; Preprocessing</w:t>
            </w:r>
          </w:p>
        </w:tc>
        <w:tc>
          <w:tcPr>
            <w:tcW w:w="4824" w:type="dxa"/>
            <w:vAlign w:val="center"/>
          </w:tcPr>
          <w:p w14:paraId="615C8ED7"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Duplicate records were removed and missing/inconsistent census values were handled.</w:t>
            </w:r>
          </w:p>
        </w:tc>
      </w:tr>
      <w:tr w:rsidR="00623CE3" w:rsidRPr="00A50B3A" w14:paraId="102A6FCB" w14:textId="77777777">
        <w:trPr>
          <w:jc w:val="center"/>
        </w:trPr>
        <w:tc>
          <w:tcPr>
            <w:tcW w:w="4824" w:type="dxa"/>
            <w:vAlign w:val="center"/>
          </w:tcPr>
          <w:p w14:paraId="68B6859C"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Demographic Visualization</w:t>
            </w:r>
          </w:p>
        </w:tc>
        <w:tc>
          <w:tcPr>
            <w:tcW w:w="4824" w:type="dxa"/>
            <w:vAlign w:val="center"/>
          </w:tcPr>
          <w:p w14:paraId="3D30B206"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Population pyramids, sunburst charts, parallel sets, ECDF and ridgeline plots were generated.</w:t>
            </w:r>
          </w:p>
        </w:tc>
      </w:tr>
      <w:tr w:rsidR="00623CE3" w:rsidRPr="00A50B3A" w14:paraId="65E8554F" w14:textId="77777777">
        <w:trPr>
          <w:jc w:val="center"/>
        </w:trPr>
        <w:tc>
          <w:tcPr>
            <w:tcW w:w="4824" w:type="dxa"/>
            <w:vAlign w:val="center"/>
          </w:tcPr>
          <w:p w14:paraId="470F6988"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lastRenderedPageBreak/>
              <w:t>Geospatial Analysis</w:t>
            </w:r>
          </w:p>
        </w:tc>
        <w:tc>
          <w:tcPr>
            <w:tcW w:w="4824" w:type="dxa"/>
            <w:vAlign w:val="center"/>
          </w:tcPr>
          <w:p w14:paraId="35505562"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Choropleth maps and population-weighted cartograms were produced for district- and state-level analysis.</w:t>
            </w:r>
          </w:p>
        </w:tc>
      </w:tr>
      <w:tr w:rsidR="00623CE3" w:rsidRPr="00A50B3A" w14:paraId="4BF23EA0" w14:textId="77777777">
        <w:trPr>
          <w:jc w:val="center"/>
        </w:trPr>
        <w:tc>
          <w:tcPr>
            <w:tcW w:w="4824" w:type="dxa"/>
            <w:vAlign w:val="center"/>
          </w:tcPr>
          <w:p w14:paraId="1D1DA732"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Dashboard Integration</w:t>
            </w:r>
          </w:p>
        </w:tc>
        <w:tc>
          <w:tcPr>
            <w:tcW w:w="4824" w:type="dxa"/>
            <w:vAlign w:val="center"/>
          </w:tcPr>
          <w:p w14:paraId="15A3E76F"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A unified searchable dashboard combined demographic and geospatial views.</w:t>
            </w:r>
          </w:p>
        </w:tc>
      </w:tr>
      <w:tr w:rsidR="00623CE3" w:rsidRPr="00A50B3A" w14:paraId="39DA91B9" w14:textId="77777777">
        <w:trPr>
          <w:jc w:val="center"/>
        </w:trPr>
        <w:tc>
          <w:tcPr>
            <w:tcW w:w="4824" w:type="dxa"/>
            <w:vAlign w:val="center"/>
          </w:tcPr>
          <w:p w14:paraId="27596DE6"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Regional Comparison</w:t>
            </w:r>
          </w:p>
        </w:tc>
        <w:tc>
          <w:tcPr>
            <w:tcW w:w="4824" w:type="dxa"/>
            <w:vAlign w:val="center"/>
          </w:tcPr>
          <w:p w14:paraId="2CD9C801"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The system supported comparison of demographic indicators across locations represented in the dataset.</w:t>
            </w:r>
          </w:p>
        </w:tc>
      </w:tr>
      <w:tr w:rsidR="00623CE3" w:rsidRPr="00A50B3A" w14:paraId="004927CA" w14:textId="77777777">
        <w:trPr>
          <w:jc w:val="center"/>
        </w:trPr>
        <w:tc>
          <w:tcPr>
            <w:tcW w:w="4824" w:type="dxa"/>
            <w:vAlign w:val="center"/>
          </w:tcPr>
          <w:p w14:paraId="11154B5D"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Decision Support</w:t>
            </w:r>
          </w:p>
        </w:tc>
        <w:tc>
          <w:tcPr>
            <w:tcW w:w="4824" w:type="dxa"/>
            <w:vAlign w:val="center"/>
          </w:tcPr>
          <w:p w14:paraId="78F8EA80" w14:textId="77777777" w:rsidR="00BA52C1" w:rsidRPr="00A50B3A" w:rsidRDefault="00000000">
            <w:pPr>
              <w:spacing w:line="360" w:lineRule="auto"/>
              <w:rPr>
                <w:rFonts w:ascii="Times New Roman" w:hAnsi="Times New Roman"/>
                <w:sz w:val="18"/>
                <w:szCs w:val="18"/>
              </w:rPr>
            </w:pPr>
            <w:r w:rsidRPr="00A50B3A">
              <w:rPr>
                <w:rFonts w:ascii="Times New Roman" w:hAnsi="Times New Roman"/>
                <w:sz w:val="18"/>
                <w:szCs w:val="18"/>
              </w:rPr>
              <w:t>The dashboard was intended to provide insights relevant to education, healthcare, employment and infrastructure planning.</w:t>
            </w:r>
          </w:p>
        </w:tc>
      </w:tr>
    </w:tbl>
    <w:p w14:paraId="11882A75"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4.5 Data Analysis &amp; Engineering Judgment</w:t>
      </w:r>
    </w:p>
    <w:p w14:paraId="42DE7B3D" w14:textId="37173BB9" w:rsidR="00E67866" w:rsidRPr="00A50B3A" w:rsidRDefault="00E67866" w:rsidP="00E67866">
      <w:pPr>
        <w:spacing w:after="120" w:line="360" w:lineRule="auto"/>
        <w:jc w:val="both"/>
        <w:rPr>
          <w:szCs w:val="22"/>
          <w:lang w:val="en-IN"/>
        </w:rPr>
      </w:pPr>
      <w:r w:rsidRPr="00A50B3A">
        <w:rPr>
          <w:szCs w:val="22"/>
          <w:lang w:val="en-IN"/>
        </w:rPr>
        <w:t>T</w:t>
      </w:r>
      <w:r w:rsidRPr="00A50B3A">
        <w:rPr>
          <w:szCs w:val="22"/>
          <w:lang w:val="en-IN"/>
        </w:rPr>
        <w:t>he quality of the NLP system depends strongly on the quality and diversity of complaint data. Complaints can differ considerably in vocabulary, sentence structure, spelling, language, and level of detail.</w:t>
      </w:r>
    </w:p>
    <w:p w14:paraId="6C2A9BFD" w14:textId="77777777" w:rsidR="00E67866" w:rsidRPr="00A50B3A" w:rsidRDefault="00E67866" w:rsidP="00E67866">
      <w:pPr>
        <w:spacing w:after="120" w:line="360" w:lineRule="auto"/>
        <w:jc w:val="both"/>
        <w:rPr>
          <w:szCs w:val="22"/>
          <w:lang w:val="en-IN"/>
        </w:rPr>
      </w:pPr>
      <w:r w:rsidRPr="00A50B3A">
        <w:rPr>
          <w:szCs w:val="22"/>
          <w:lang w:val="en-IN"/>
        </w:rPr>
        <w:t>Text preprocessing is therefore important before classification. Removing unnecessary characters and normalizing text can provide more consistent input to the classification stage.</w:t>
      </w:r>
    </w:p>
    <w:p w14:paraId="39AF2808" w14:textId="77777777" w:rsidR="00E67866" w:rsidRPr="00A50B3A" w:rsidRDefault="00E67866" w:rsidP="00E67866">
      <w:pPr>
        <w:spacing w:after="120" w:line="360" w:lineRule="auto"/>
        <w:jc w:val="both"/>
        <w:rPr>
          <w:szCs w:val="22"/>
          <w:lang w:val="en-IN"/>
        </w:rPr>
      </w:pPr>
      <w:r w:rsidRPr="00A50B3A">
        <w:rPr>
          <w:szCs w:val="22"/>
          <w:lang w:val="en-IN"/>
        </w:rPr>
        <w:t>The classification model must also distinguish between complaints belonging to different public-service categories. A complaint about a broken streetlight, for example, should be routed differently from a complaint about water supply.</w:t>
      </w:r>
    </w:p>
    <w:p w14:paraId="0F9F7CC6" w14:textId="77777777" w:rsidR="00E67866" w:rsidRPr="00A50B3A" w:rsidRDefault="00E67866" w:rsidP="00E67866">
      <w:pPr>
        <w:spacing w:after="120" w:line="360" w:lineRule="auto"/>
        <w:jc w:val="both"/>
        <w:rPr>
          <w:szCs w:val="22"/>
          <w:lang w:val="en-IN"/>
        </w:rPr>
      </w:pPr>
      <w:r w:rsidRPr="00A50B3A">
        <w:rPr>
          <w:szCs w:val="22"/>
          <w:lang w:val="en-IN"/>
        </w:rPr>
        <w:t>Priority detection requires additional engineering judgment because not every complaint should receive the same urgency. Complaints involving immediate public safety or serious service disruption may require higher priority than routine complaints.</w:t>
      </w:r>
    </w:p>
    <w:p w14:paraId="74825E71" w14:textId="77777777" w:rsidR="00E67866" w:rsidRPr="00A50B3A" w:rsidRDefault="00E67866" w:rsidP="00E67866">
      <w:pPr>
        <w:spacing w:after="120" w:line="360" w:lineRule="auto"/>
        <w:jc w:val="both"/>
        <w:rPr>
          <w:szCs w:val="22"/>
          <w:lang w:val="en-IN"/>
        </w:rPr>
      </w:pPr>
      <w:r w:rsidRPr="00A50B3A">
        <w:rPr>
          <w:szCs w:val="22"/>
          <w:lang w:val="en-IN"/>
        </w:rPr>
        <w:t>Department routing is therefore designed as a combination of complaint category and priority information rather than simply forwarding every complaint to a general support department.</w:t>
      </w:r>
    </w:p>
    <w:p w14:paraId="318092AE" w14:textId="77777777" w:rsidR="002C155B" w:rsidRPr="00A50B3A" w:rsidRDefault="002C155B" w:rsidP="00811427">
      <w:pPr>
        <w:spacing w:after="120" w:line="360" w:lineRule="auto"/>
        <w:jc w:val="both"/>
        <w:rPr>
          <w:szCs w:val="22"/>
        </w:rPr>
      </w:pPr>
    </w:p>
    <w:p w14:paraId="20EFAA49"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4.6 Comparison with Existing Solutions &amp; Achievement of Objectives</w:t>
      </w:r>
    </w:p>
    <w:p w14:paraId="256464CC" w14:textId="1F95C844" w:rsidR="00811427" w:rsidRPr="00A50B3A" w:rsidRDefault="00000000" w:rsidP="00811427">
      <w:pPr>
        <w:spacing w:after="120" w:line="360" w:lineRule="auto"/>
        <w:jc w:val="center"/>
        <w:rPr>
          <w:b/>
          <w:bCs/>
          <w:szCs w:val="22"/>
        </w:rPr>
      </w:pPr>
      <w:r w:rsidRPr="00A50B3A">
        <w:rPr>
          <w:b/>
          <w:bCs/>
          <w:szCs w:val="22"/>
        </w:rPr>
        <w:t>Table 12: Objective Achievement</w:t>
      </w:r>
    </w:p>
    <w:tbl>
      <w:tblPr>
        <w:tblStyle w:val="TableGrid0"/>
        <w:tblW w:w="0" w:type="auto"/>
        <w:jc w:val="center"/>
        <w:tblLook w:val="04A0" w:firstRow="1" w:lastRow="0" w:firstColumn="1" w:lastColumn="0" w:noHBand="0" w:noVBand="1"/>
      </w:tblPr>
      <w:tblGrid>
        <w:gridCol w:w="3212"/>
        <w:gridCol w:w="3213"/>
        <w:gridCol w:w="3213"/>
      </w:tblGrid>
      <w:tr w:rsidR="00623CE3" w:rsidRPr="00A50B3A" w14:paraId="49A7B6FA" w14:textId="77777777" w:rsidTr="002C155B">
        <w:trPr>
          <w:jc w:val="center"/>
        </w:trPr>
        <w:tc>
          <w:tcPr>
            <w:tcW w:w="3216" w:type="dxa"/>
            <w:vAlign w:val="center"/>
          </w:tcPr>
          <w:p w14:paraId="177BBB61"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Objective</w:t>
            </w:r>
          </w:p>
        </w:tc>
        <w:tc>
          <w:tcPr>
            <w:tcW w:w="3216" w:type="dxa"/>
            <w:vAlign w:val="center"/>
          </w:tcPr>
          <w:p w14:paraId="00D046D8"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Evidence</w:t>
            </w:r>
          </w:p>
        </w:tc>
        <w:tc>
          <w:tcPr>
            <w:tcW w:w="3216" w:type="dxa"/>
            <w:vAlign w:val="center"/>
          </w:tcPr>
          <w:p w14:paraId="513A6E56"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Achievement (Fully / Partially / Not Achieved)</w:t>
            </w:r>
          </w:p>
        </w:tc>
      </w:tr>
      <w:tr w:rsidR="00623CE3" w:rsidRPr="00A50B3A" w14:paraId="71B2A40D" w14:textId="77777777">
        <w:trPr>
          <w:jc w:val="center"/>
        </w:trPr>
        <w:tc>
          <w:tcPr>
            <w:tcW w:w="3216" w:type="dxa"/>
            <w:vAlign w:val="center"/>
          </w:tcPr>
          <w:p w14:paraId="4223830A" w14:textId="7D88A2D3" w:rsidR="00BA52C1" w:rsidRPr="00A50B3A" w:rsidRDefault="00AF31CF">
            <w:pPr>
              <w:rPr>
                <w:rFonts w:ascii="Times New Roman" w:hAnsi="Times New Roman"/>
                <w:sz w:val="18"/>
                <w:szCs w:val="18"/>
              </w:rPr>
            </w:pPr>
            <w:r w:rsidRPr="00A50B3A">
              <w:rPr>
                <w:rFonts w:ascii="Times New Roman" w:hAnsi="Times New Roman"/>
                <w:sz w:val="18"/>
                <w:szCs w:val="18"/>
              </w:rPr>
              <w:t>Accept citizen complaints</w:t>
            </w:r>
          </w:p>
        </w:tc>
        <w:tc>
          <w:tcPr>
            <w:tcW w:w="3216" w:type="dxa"/>
            <w:vAlign w:val="center"/>
          </w:tcPr>
          <w:p w14:paraId="6766F7E3" w14:textId="77777777" w:rsidR="00BA52C1" w:rsidRPr="00A50B3A" w:rsidRDefault="00000000">
            <w:pPr>
              <w:rPr>
                <w:rFonts w:ascii="Times New Roman" w:hAnsi="Times New Roman"/>
                <w:sz w:val="18"/>
                <w:szCs w:val="18"/>
              </w:rPr>
            </w:pPr>
            <w:r w:rsidRPr="00A50B3A">
              <w:rPr>
                <w:rFonts w:ascii="Times New Roman" w:hAnsi="Times New Roman"/>
                <w:sz w:val="18"/>
                <w:szCs w:val="18"/>
              </w:rPr>
              <w:t>Datasets are described and used in the implementation.</w:t>
            </w:r>
          </w:p>
        </w:tc>
        <w:tc>
          <w:tcPr>
            <w:tcW w:w="3216" w:type="dxa"/>
            <w:vAlign w:val="center"/>
          </w:tcPr>
          <w:p w14:paraId="7440B6D3" w14:textId="77777777" w:rsidR="00BA52C1" w:rsidRPr="00A50B3A" w:rsidRDefault="00000000">
            <w:pPr>
              <w:rPr>
                <w:rFonts w:ascii="Times New Roman" w:hAnsi="Times New Roman"/>
                <w:sz w:val="18"/>
                <w:szCs w:val="18"/>
              </w:rPr>
            </w:pPr>
            <w:r w:rsidRPr="00A50B3A">
              <w:rPr>
                <w:rFonts w:ascii="Times New Roman" w:hAnsi="Times New Roman"/>
                <w:sz w:val="18"/>
                <w:szCs w:val="18"/>
              </w:rPr>
              <w:t>Fully</w:t>
            </w:r>
          </w:p>
        </w:tc>
      </w:tr>
      <w:tr w:rsidR="00623CE3" w:rsidRPr="00A50B3A" w14:paraId="4A6F6D1D" w14:textId="77777777">
        <w:trPr>
          <w:jc w:val="center"/>
        </w:trPr>
        <w:tc>
          <w:tcPr>
            <w:tcW w:w="3216" w:type="dxa"/>
            <w:vAlign w:val="center"/>
          </w:tcPr>
          <w:p w14:paraId="6D4C7A09" w14:textId="597D1816" w:rsidR="00BA52C1" w:rsidRPr="00A50B3A" w:rsidRDefault="00AF31CF">
            <w:pPr>
              <w:rPr>
                <w:rFonts w:ascii="Times New Roman" w:hAnsi="Times New Roman"/>
                <w:sz w:val="18"/>
                <w:szCs w:val="18"/>
              </w:rPr>
            </w:pPr>
            <w:r w:rsidRPr="00A50B3A">
              <w:rPr>
                <w:rFonts w:ascii="Times New Roman" w:hAnsi="Times New Roman"/>
                <w:sz w:val="18"/>
                <w:szCs w:val="18"/>
              </w:rPr>
              <w:t>Support multilingual complaints</w:t>
            </w:r>
          </w:p>
        </w:tc>
        <w:tc>
          <w:tcPr>
            <w:tcW w:w="3216" w:type="dxa"/>
            <w:vAlign w:val="center"/>
          </w:tcPr>
          <w:p w14:paraId="29F29A17" w14:textId="77777777" w:rsidR="00BA52C1" w:rsidRPr="00A50B3A" w:rsidRDefault="00000000">
            <w:pPr>
              <w:rPr>
                <w:rFonts w:ascii="Times New Roman" w:hAnsi="Times New Roman"/>
                <w:sz w:val="18"/>
                <w:szCs w:val="18"/>
              </w:rPr>
            </w:pPr>
            <w:r w:rsidRPr="00A50B3A">
              <w:rPr>
                <w:rFonts w:ascii="Times New Roman" w:hAnsi="Times New Roman"/>
                <w:sz w:val="18"/>
                <w:szCs w:val="18"/>
              </w:rPr>
              <w:t>Cleaning, duplicate handling and standardization are described.</w:t>
            </w:r>
          </w:p>
        </w:tc>
        <w:tc>
          <w:tcPr>
            <w:tcW w:w="3216" w:type="dxa"/>
            <w:vAlign w:val="center"/>
          </w:tcPr>
          <w:p w14:paraId="5B0E30B5" w14:textId="77777777" w:rsidR="00BA52C1" w:rsidRPr="00A50B3A" w:rsidRDefault="00000000">
            <w:pPr>
              <w:rPr>
                <w:rFonts w:ascii="Times New Roman" w:hAnsi="Times New Roman"/>
                <w:sz w:val="18"/>
                <w:szCs w:val="18"/>
              </w:rPr>
            </w:pPr>
            <w:r w:rsidRPr="00A50B3A">
              <w:rPr>
                <w:rFonts w:ascii="Times New Roman" w:hAnsi="Times New Roman"/>
                <w:sz w:val="18"/>
                <w:szCs w:val="18"/>
              </w:rPr>
              <w:t>Fully</w:t>
            </w:r>
          </w:p>
        </w:tc>
      </w:tr>
      <w:tr w:rsidR="00623CE3" w:rsidRPr="00A50B3A" w14:paraId="2F4D3623" w14:textId="77777777">
        <w:trPr>
          <w:jc w:val="center"/>
        </w:trPr>
        <w:tc>
          <w:tcPr>
            <w:tcW w:w="3216" w:type="dxa"/>
            <w:vAlign w:val="center"/>
          </w:tcPr>
          <w:p w14:paraId="2FB9D7D0" w14:textId="264043B9" w:rsidR="00BA52C1" w:rsidRPr="00A50B3A" w:rsidRDefault="00FC1C05">
            <w:pPr>
              <w:rPr>
                <w:rFonts w:ascii="Times New Roman" w:hAnsi="Times New Roman"/>
                <w:sz w:val="18"/>
                <w:szCs w:val="18"/>
              </w:rPr>
            </w:pPr>
            <w:r w:rsidRPr="00A50B3A">
              <w:rPr>
                <w:rFonts w:ascii="Times New Roman" w:hAnsi="Times New Roman"/>
                <w:sz w:val="18"/>
                <w:szCs w:val="18"/>
              </w:rPr>
              <w:t>Preprocess complaint text</w:t>
            </w:r>
          </w:p>
        </w:tc>
        <w:tc>
          <w:tcPr>
            <w:tcW w:w="3216" w:type="dxa"/>
            <w:vAlign w:val="center"/>
          </w:tcPr>
          <w:p w14:paraId="07991E15" w14:textId="77777777" w:rsidR="00BA52C1" w:rsidRPr="00A50B3A" w:rsidRDefault="00000000">
            <w:pPr>
              <w:rPr>
                <w:rFonts w:ascii="Times New Roman" w:hAnsi="Times New Roman"/>
                <w:sz w:val="18"/>
                <w:szCs w:val="18"/>
              </w:rPr>
            </w:pPr>
            <w:r w:rsidRPr="00A50B3A">
              <w:rPr>
                <w:rFonts w:ascii="Times New Roman" w:hAnsi="Times New Roman"/>
                <w:sz w:val="18"/>
                <w:szCs w:val="18"/>
              </w:rPr>
              <w:t>Demographic charts and distribution analyses are described.</w:t>
            </w:r>
          </w:p>
        </w:tc>
        <w:tc>
          <w:tcPr>
            <w:tcW w:w="3216" w:type="dxa"/>
            <w:vAlign w:val="center"/>
          </w:tcPr>
          <w:p w14:paraId="1823C51A" w14:textId="77777777" w:rsidR="00BA52C1" w:rsidRPr="00A50B3A" w:rsidRDefault="00000000">
            <w:pPr>
              <w:rPr>
                <w:rFonts w:ascii="Times New Roman" w:hAnsi="Times New Roman"/>
                <w:sz w:val="18"/>
                <w:szCs w:val="18"/>
              </w:rPr>
            </w:pPr>
            <w:r w:rsidRPr="00A50B3A">
              <w:rPr>
                <w:rFonts w:ascii="Times New Roman" w:hAnsi="Times New Roman"/>
                <w:sz w:val="18"/>
                <w:szCs w:val="18"/>
              </w:rPr>
              <w:t>Fully</w:t>
            </w:r>
          </w:p>
        </w:tc>
      </w:tr>
      <w:tr w:rsidR="00623CE3" w:rsidRPr="00A50B3A" w14:paraId="561A9D84" w14:textId="77777777">
        <w:trPr>
          <w:jc w:val="center"/>
        </w:trPr>
        <w:tc>
          <w:tcPr>
            <w:tcW w:w="3216" w:type="dxa"/>
            <w:vAlign w:val="center"/>
          </w:tcPr>
          <w:p w14:paraId="40229F54" w14:textId="0F8D32D6" w:rsidR="00BA52C1" w:rsidRPr="00A50B3A" w:rsidRDefault="00FC1C05">
            <w:pPr>
              <w:rPr>
                <w:rFonts w:ascii="Times New Roman" w:hAnsi="Times New Roman"/>
                <w:sz w:val="18"/>
                <w:szCs w:val="18"/>
              </w:rPr>
            </w:pPr>
            <w:r w:rsidRPr="00A50B3A">
              <w:rPr>
                <w:rFonts w:ascii="Times New Roman" w:hAnsi="Times New Roman"/>
                <w:sz w:val="18"/>
                <w:szCs w:val="18"/>
              </w:rPr>
              <w:lastRenderedPageBreak/>
              <w:t>Classify complaints</w:t>
            </w:r>
          </w:p>
        </w:tc>
        <w:tc>
          <w:tcPr>
            <w:tcW w:w="3216" w:type="dxa"/>
            <w:vAlign w:val="center"/>
          </w:tcPr>
          <w:p w14:paraId="0B471F5A" w14:textId="77777777" w:rsidR="00BA52C1" w:rsidRPr="00A50B3A" w:rsidRDefault="00000000">
            <w:pPr>
              <w:rPr>
                <w:rFonts w:ascii="Times New Roman" w:hAnsi="Times New Roman"/>
                <w:sz w:val="18"/>
                <w:szCs w:val="18"/>
              </w:rPr>
            </w:pPr>
            <w:r w:rsidRPr="00A50B3A">
              <w:rPr>
                <w:rFonts w:ascii="Times New Roman" w:hAnsi="Times New Roman"/>
                <w:sz w:val="18"/>
                <w:szCs w:val="18"/>
              </w:rPr>
              <w:t>Population pyramid, sunburst, parallel sets, ECDF and ridgeline outputs are shown/described.</w:t>
            </w:r>
          </w:p>
        </w:tc>
        <w:tc>
          <w:tcPr>
            <w:tcW w:w="3216" w:type="dxa"/>
            <w:vAlign w:val="center"/>
          </w:tcPr>
          <w:p w14:paraId="428A7E43" w14:textId="77777777" w:rsidR="00BA52C1" w:rsidRPr="00A50B3A" w:rsidRDefault="00000000">
            <w:pPr>
              <w:rPr>
                <w:rFonts w:ascii="Times New Roman" w:hAnsi="Times New Roman"/>
                <w:sz w:val="18"/>
                <w:szCs w:val="18"/>
              </w:rPr>
            </w:pPr>
            <w:r w:rsidRPr="00A50B3A">
              <w:rPr>
                <w:rFonts w:ascii="Times New Roman" w:hAnsi="Times New Roman"/>
                <w:sz w:val="18"/>
                <w:szCs w:val="18"/>
              </w:rPr>
              <w:t>Fully</w:t>
            </w:r>
          </w:p>
        </w:tc>
      </w:tr>
      <w:tr w:rsidR="00623CE3" w:rsidRPr="00A50B3A" w14:paraId="732392E4" w14:textId="77777777">
        <w:trPr>
          <w:jc w:val="center"/>
        </w:trPr>
        <w:tc>
          <w:tcPr>
            <w:tcW w:w="3216" w:type="dxa"/>
            <w:vAlign w:val="center"/>
          </w:tcPr>
          <w:p w14:paraId="5619AE3D" w14:textId="77777777" w:rsidR="00BA52C1" w:rsidRPr="00A50B3A" w:rsidRDefault="00000000">
            <w:pPr>
              <w:rPr>
                <w:rFonts w:ascii="Times New Roman" w:hAnsi="Times New Roman"/>
                <w:sz w:val="18"/>
                <w:szCs w:val="18"/>
              </w:rPr>
            </w:pPr>
            <w:r w:rsidRPr="00A50B3A">
              <w:rPr>
                <w:rFonts w:ascii="Times New Roman" w:hAnsi="Times New Roman"/>
                <w:sz w:val="18"/>
                <w:szCs w:val="18"/>
              </w:rPr>
              <w:t>Develop geospatial visualizations</w:t>
            </w:r>
          </w:p>
        </w:tc>
        <w:tc>
          <w:tcPr>
            <w:tcW w:w="3216" w:type="dxa"/>
            <w:vAlign w:val="center"/>
          </w:tcPr>
          <w:p w14:paraId="323E3978" w14:textId="77777777" w:rsidR="00BA52C1" w:rsidRPr="00A50B3A" w:rsidRDefault="00000000">
            <w:pPr>
              <w:rPr>
                <w:rFonts w:ascii="Times New Roman" w:hAnsi="Times New Roman"/>
                <w:sz w:val="18"/>
                <w:szCs w:val="18"/>
              </w:rPr>
            </w:pPr>
            <w:r w:rsidRPr="00A50B3A">
              <w:rPr>
                <w:rFonts w:ascii="Times New Roman" w:hAnsi="Times New Roman"/>
                <w:sz w:val="18"/>
                <w:szCs w:val="18"/>
              </w:rPr>
              <w:t>Choropleth and population-weighted cartogram outputs are shown/described.</w:t>
            </w:r>
          </w:p>
        </w:tc>
        <w:tc>
          <w:tcPr>
            <w:tcW w:w="3216" w:type="dxa"/>
            <w:vAlign w:val="center"/>
          </w:tcPr>
          <w:p w14:paraId="182F8C3C" w14:textId="77777777" w:rsidR="00BA52C1" w:rsidRPr="00A50B3A" w:rsidRDefault="00000000">
            <w:pPr>
              <w:rPr>
                <w:rFonts w:ascii="Times New Roman" w:hAnsi="Times New Roman"/>
                <w:sz w:val="18"/>
                <w:szCs w:val="18"/>
              </w:rPr>
            </w:pPr>
            <w:r w:rsidRPr="00A50B3A">
              <w:rPr>
                <w:rFonts w:ascii="Times New Roman" w:hAnsi="Times New Roman"/>
                <w:sz w:val="18"/>
                <w:szCs w:val="18"/>
              </w:rPr>
              <w:t>Fully</w:t>
            </w:r>
          </w:p>
        </w:tc>
      </w:tr>
      <w:tr w:rsidR="00623CE3" w:rsidRPr="00A50B3A" w14:paraId="2957516A" w14:textId="77777777">
        <w:trPr>
          <w:jc w:val="center"/>
        </w:trPr>
        <w:tc>
          <w:tcPr>
            <w:tcW w:w="3216" w:type="dxa"/>
            <w:vAlign w:val="center"/>
          </w:tcPr>
          <w:p w14:paraId="36C71E67" w14:textId="0401FCAA" w:rsidR="00BA52C1" w:rsidRPr="00A50B3A" w:rsidRDefault="00A87D7F">
            <w:pPr>
              <w:rPr>
                <w:rFonts w:ascii="Times New Roman" w:hAnsi="Times New Roman"/>
                <w:sz w:val="18"/>
                <w:szCs w:val="18"/>
              </w:rPr>
            </w:pPr>
            <w:r w:rsidRPr="00A50B3A">
              <w:rPr>
                <w:rFonts w:ascii="Times New Roman" w:hAnsi="Times New Roman"/>
                <w:sz w:val="18"/>
                <w:szCs w:val="18"/>
              </w:rPr>
              <w:t>Detect complaint priority</w:t>
            </w:r>
          </w:p>
        </w:tc>
        <w:tc>
          <w:tcPr>
            <w:tcW w:w="3216" w:type="dxa"/>
            <w:vAlign w:val="center"/>
          </w:tcPr>
          <w:p w14:paraId="0FE62CB6" w14:textId="77777777" w:rsidR="00BA52C1" w:rsidRPr="00A50B3A" w:rsidRDefault="00000000">
            <w:pPr>
              <w:rPr>
                <w:rFonts w:ascii="Times New Roman" w:hAnsi="Times New Roman"/>
                <w:sz w:val="18"/>
                <w:szCs w:val="18"/>
              </w:rPr>
            </w:pPr>
            <w:r w:rsidRPr="00A50B3A">
              <w:rPr>
                <w:rFonts w:ascii="Times New Roman" w:hAnsi="Times New Roman"/>
                <w:sz w:val="18"/>
                <w:szCs w:val="18"/>
              </w:rPr>
              <w:t>Dashboard output and location-selection capability are shown/described.</w:t>
            </w:r>
          </w:p>
        </w:tc>
        <w:tc>
          <w:tcPr>
            <w:tcW w:w="3216" w:type="dxa"/>
            <w:vAlign w:val="center"/>
          </w:tcPr>
          <w:p w14:paraId="0C4E0D0D" w14:textId="77777777" w:rsidR="00BA52C1" w:rsidRPr="00A50B3A" w:rsidRDefault="00000000">
            <w:pPr>
              <w:rPr>
                <w:rFonts w:ascii="Times New Roman" w:hAnsi="Times New Roman"/>
                <w:sz w:val="18"/>
                <w:szCs w:val="18"/>
              </w:rPr>
            </w:pPr>
            <w:r w:rsidRPr="00A50B3A">
              <w:rPr>
                <w:rFonts w:ascii="Times New Roman" w:hAnsi="Times New Roman"/>
                <w:sz w:val="18"/>
                <w:szCs w:val="18"/>
              </w:rPr>
              <w:t>Fully</w:t>
            </w:r>
          </w:p>
        </w:tc>
      </w:tr>
      <w:tr w:rsidR="00623CE3" w:rsidRPr="00A50B3A" w14:paraId="0C3BC071" w14:textId="77777777">
        <w:trPr>
          <w:jc w:val="center"/>
        </w:trPr>
        <w:tc>
          <w:tcPr>
            <w:tcW w:w="3216" w:type="dxa"/>
            <w:vAlign w:val="center"/>
          </w:tcPr>
          <w:p w14:paraId="15DB10FF" w14:textId="4CB9097B" w:rsidR="00BA52C1" w:rsidRPr="00A50B3A" w:rsidRDefault="00A87D7F">
            <w:pPr>
              <w:rPr>
                <w:rFonts w:ascii="Times New Roman" w:hAnsi="Times New Roman"/>
                <w:sz w:val="18"/>
                <w:szCs w:val="18"/>
              </w:rPr>
            </w:pPr>
            <w:r w:rsidRPr="00A50B3A">
              <w:rPr>
                <w:rFonts w:ascii="Times New Roman" w:hAnsi="Times New Roman"/>
                <w:sz w:val="18"/>
                <w:szCs w:val="18"/>
              </w:rPr>
              <w:t>Route complaints</w:t>
            </w:r>
          </w:p>
        </w:tc>
        <w:tc>
          <w:tcPr>
            <w:tcW w:w="3216" w:type="dxa"/>
            <w:vAlign w:val="center"/>
          </w:tcPr>
          <w:p w14:paraId="1027D70A" w14:textId="77777777" w:rsidR="00BA52C1" w:rsidRPr="00A50B3A" w:rsidRDefault="00000000">
            <w:pPr>
              <w:rPr>
                <w:rFonts w:ascii="Times New Roman" w:hAnsi="Times New Roman"/>
                <w:sz w:val="18"/>
                <w:szCs w:val="18"/>
              </w:rPr>
            </w:pPr>
            <w:r w:rsidRPr="00A50B3A">
              <w:rPr>
                <w:rFonts w:ascii="Times New Roman" w:hAnsi="Times New Roman"/>
                <w:sz w:val="18"/>
                <w:szCs w:val="18"/>
              </w:rPr>
              <w:t>Decision-support use cases are described, but policy impact is not experimentally measured.</w:t>
            </w:r>
          </w:p>
        </w:tc>
        <w:tc>
          <w:tcPr>
            <w:tcW w:w="3216" w:type="dxa"/>
            <w:vAlign w:val="center"/>
          </w:tcPr>
          <w:p w14:paraId="63714A49" w14:textId="77777777" w:rsidR="00BA52C1" w:rsidRPr="00A50B3A" w:rsidRDefault="00000000">
            <w:pPr>
              <w:rPr>
                <w:rFonts w:ascii="Times New Roman" w:hAnsi="Times New Roman"/>
                <w:sz w:val="18"/>
                <w:szCs w:val="18"/>
              </w:rPr>
            </w:pPr>
            <w:r w:rsidRPr="00A50B3A">
              <w:rPr>
                <w:rFonts w:ascii="Times New Roman" w:hAnsi="Times New Roman"/>
                <w:sz w:val="18"/>
                <w:szCs w:val="18"/>
              </w:rPr>
              <w:t>Partially</w:t>
            </w:r>
          </w:p>
        </w:tc>
      </w:tr>
      <w:tr w:rsidR="00623CE3" w:rsidRPr="00A50B3A" w14:paraId="69496091" w14:textId="77777777">
        <w:trPr>
          <w:jc w:val="center"/>
        </w:trPr>
        <w:tc>
          <w:tcPr>
            <w:tcW w:w="3216" w:type="dxa"/>
            <w:vAlign w:val="center"/>
          </w:tcPr>
          <w:p w14:paraId="6B52746F" w14:textId="17FFF249" w:rsidR="00BA52C1" w:rsidRPr="00A50B3A" w:rsidRDefault="005F7C2F">
            <w:pPr>
              <w:rPr>
                <w:rFonts w:ascii="Times New Roman" w:hAnsi="Times New Roman"/>
                <w:sz w:val="18"/>
                <w:szCs w:val="18"/>
              </w:rPr>
            </w:pPr>
            <w:r w:rsidRPr="00A50B3A">
              <w:rPr>
                <w:rFonts w:ascii="Times New Roman" w:hAnsi="Times New Roman"/>
                <w:sz w:val="18"/>
                <w:szCs w:val="18"/>
              </w:rPr>
              <w:t>Integrate all modules</w:t>
            </w:r>
          </w:p>
        </w:tc>
        <w:tc>
          <w:tcPr>
            <w:tcW w:w="3216" w:type="dxa"/>
            <w:vAlign w:val="center"/>
          </w:tcPr>
          <w:p w14:paraId="5549A7CE" w14:textId="77777777" w:rsidR="00BA52C1" w:rsidRPr="00A50B3A" w:rsidRDefault="00000000">
            <w:pPr>
              <w:rPr>
                <w:rFonts w:ascii="Times New Roman" w:hAnsi="Times New Roman"/>
                <w:sz w:val="18"/>
                <w:szCs w:val="18"/>
              </w:rPr>
            </w:pPr>
            <w:r w:rsidRPr="00A50B3A">
              <w:rPr>
                <w:rFonts w:ascii="Times New Roman" w:hAnsi="Times New Roman"/>
                <w:sz w:val="18"/>
                <w:szCs w:val="18"/>
              </w:rPr>
              <w:t>Objective is stated, but no formal user-study results are reported.</w:t>
            </w:r>
          </w:p>
        </w:tc>
        <w:tc>
          <w:tcPr>
            <w:tcW w:w="3216" w:type="dxa"/>
            <w:vAlign w:val="center"/>
          </w:tcPr>
          <w:p w14:paraId="05B76FD1" w14:textId="77777777" w:rsidR="00BA52C1" w:rsidRPr="00A50B3A" w:rsidRDefault="00000000">
            <w:pPr>
              <w:rPr>
                <w:rFonts w:ascii="Times New Roman" w:hAnsi="Times New Roman"/>
                <w:sz w:val="18"/>
                <w:szCs w:val="18"/>
              </w:rPr>
            </w:pPr>
            <w:r w:rsidRPr="00A50B3A">
              <w:rPr>
                <w:rFonts w:ascii="Times New Roman" w:hAnsi="Times New Roman"/>
                <w:sz w:val="18"/>
                <w:szCs w:val="18"/>
              </w:rPr>
              <w:t>Partially</w:t>
            </w:r>
          </w:p>
        </w:tc>
      </w:tr>
    </w:tbl>
    <w:p w14:paraId="3F0A8AFE"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lastRenderedPageBreak/>
        <w:t>4.7 Strengths &amp; Limitations</w:t>
      </w:r>
    </w:p>
    <w:p w14:paraId="787D4133" w14:textId="77777777" w:rsidR="00557DE6" w:rsidRPr="00A50B3A" w:rsidRDefault="00557DE6" w:rsidP="00557DE6">
      <w:pPr>
        <w:keepNext/>
        <w:keepLines/>
        <w:spacing w:before="200" w:after="120" w:line="360" w:lineRule="auto"/>
        <w:outlineLvl w:val="1"/>
        <w:rPr>
          <w:b/>
          <w:bCs/>
          <w:szCs w:val="22"/>
          <w:lang w:val="en-IN"/>
        </w:rPr>
      </w:pPr>
      <w:r w:rsidRPr="00A50B3A">
        <w:rPr>
          <w:b/>
          <w:bCs/>
          <w:szCs w:val="22"/>
          <w:lang w:val="en-IN"/>
        </w:rPr>
        <w:t>Strengths</w:t>
      </w:r>
    </w:p>
    <w:p w14:paraId="783B4087" w14:textId="77777777" w:rsidR="00557DE6" w:rsidRPr="00A50B3A" w:rsidRDefault="00557DE6" w:rsidP="00557DE6">
      <w:pPr>
        <w:keepNext/>
        <w:keepLines/>
        <w:numPr>
          <w:ilvl w:val="0"/>
          <w:numId w:val="6"/>
        </w:numPr>
        <w:spacing w:before="200" w:after="120" w:line="360" w:lineRule="auto"/>
        <w:outlineLvl w:val="1"/>
        <w:rPr>
          <w:szCs w:val="22"/>
          <w:lang w:val="en-IN"/>
        </w:rPr>
      </w:pPr>
      <w:r w:rsidRPr="00A50B3A">
        <w:rPr>
          <w:szCs w:val="22"/>
          <w:lang w:val="en-IN"/>
        </w:rPr>
        <w:t>Supports natural-language complaint submission.</w:t>
      </w:r>
    </w:p>
    <w:p w14:paraId="142776C1" w14:textId="77777777" w:rsidR="00557DE6" w:rsidRPr="00A50B3A" w:rsidRDefault="00557DE6" w:rsidP="00557DE6">
      <w:pPr>
        <w:keepNext/>
        <w:keepLines/>
        <w:numPr>
          <w:ilvl w:val="0"/>
          <w:numId w:val="6"/>
        </w:numPr>
        <w:spacing w:before="200" w:after="120" w:line="360" w:lineRule="auto"/>
        <w:outlineLvl w:val="1"/>
        <w:rPr>
          <w:szCs w:val="22"/>
          <w:lang w:val="en-IN"/>
        </w:rPr>
      </w:pPr>
      <w:r w:rsidRPr="00A50B3A">
        <w:rPr>
          <w:szCs w:val="22"/>
          <w:lang w:val="en-IN"/>
        </w:rPr>
        <w:t>Reduces manual complaint categorization.</w:t>
      </w:r>
    </w:p>
    <w:p w14:paraId="49037965" w14:textId="77777777" w:rsidR="00557DE6" w:rsidRPr="00A50B3A" w:rsidRDefault="00557DE6" w:rsidP="00557DE6">
      <w:pPr>
        <w:keepNext/>
        <w:keepLines/>
        <w:numPr>
          <w:ilvl w:val="0"/>
          <w:numId w:val="6"/>
        </w:numPr>
        <w:spacing w:before="200" w:after="120" w:line="360" w:lineRule="auto"/>
        <w:outlineLvl w:val="1"/>
        <w:rPr>
          <w:szCs w:val="22"/>
          <w:lang w:val="en-IN"/>
        </w:rPr>
      </w:pPr>
      <w:r w:rsidRPr="00A50B3A">
        <w:rPr>
          <w:szCs w:val="22"/>
          <w:lang w:val="en-IN"/>
        </w:rPr>
        <w:t>Supports multilingual complaint processing.</w:t>
      </w:r>
    </w:p>
    <w:p w14:paraId="2554E2C6" w14:textId="77777777" w:rsidR="00557DE6" w:rsidRPr="00A50B3A" w:rsidRDefault="00557DE6" w:rsidP="00557DE6">
      <w:pPr>
        <w:keepNext/>
        <w:keepLines/>
        <w:numPr>
          <w:ilvl w:val="0"/>
          <w:numId w:val="6"/>
        </w:numPr>
        <w:spacing w:before="200" w:after="120" w:line="360" w:lineRule="auto"/>
        <w:outlineLvl w:val="1"/>
        <w:rPr>
          <w:szCs w:val="22"/>
          <w:lang w:val="en-IN"/>
        </w:rPr>
      </w:pPr>
      <w:r w:rsidRPr="00A50B3A">
        <w:rPr>
          <w:szCs w:val="22"/>
          <w:lang w:val="en-IN"/>
        </w:rPr>
        <w:t>Automatically identifies complaint categories.</w:t>
      </w:r>
    </w:p>
    <w:p w14:paraId="448C798E" w14:textId="77777777" w:rsidR="00557DE6" w:rsidRPr="00A50B3A" w:rsidRDefault="00557DE6" w:rsidP="00557DE6">
      <w:pPr>
        <w:keepNext/>
        <w:keepLines/>
        <w:numPr>
          <w:ilvl w:val="0"/>
          <w:numId w:val="6"/>
        </w:numPr>
        <w:spacing w:before="200" w:after="120" w:line="360" w:lineRule="auto"/>
        <w:outlineLvl w:val="1"/>
        <w:rPr>
          <w:szCs w:val="22"/>
          <w:lang w:val="en-IN"/>
        </w:rPr>
      </w:pPr>
      <w:r w:rsidRPr="00A50B3A">
        <w:rPr>
          <w:szCs w:val="22"/>
          <w:lang w:val="en-IN"/>
        </w:rPr>
        <w:t>Provides priority-based complaint handling.</w:t>
      </w:r>
    </w:p>
    <w:p w14:paraId="5C201C31" w14:textId="77777777" w:rsidR="00557DE6" w:rsidRPr="00A50B3A" w:rsidRDefault="00557DE6" w:rsidP="00557DE6">
      <w:pPr>
        <w:keepNext/>
        <w:keepLines/>
        <w:numPr>
          <w:ilvl w:val="0"/>
          <w:numId w:val="6"/>
        </w:numPr>
        <w:spacing w:before="200" w:after="120" w:line="360" w:lineRule="auto"/>
        <w:outlineLvl w:val="1"/>
        <w:rPr>
          <w:szCs w:val="22"/>
          <w:lang w:val="en-IN"/>
        </w:rPr>
      </w:pPr>
      <w:r w:rsidRPr="00A50B3A">
        <w:rPr>
          <w:szCs w:val="22"/>
          <w:lang w:val="en-IN"/>
        </w:rPr>
        <w:t>Automatically routes complaints to appropriate departments.</w:t>
      </w:r>
    </w:p>
    <w:p w14:paraId="56E67B4F" w14:textId="77777777" w:rsidR="00557DE6" w:rsidRPr="00A50B3A" w:rsidRDefault="00557DE6" w:rsidP="00557DE6">
      <w:pPr>
        <w:keepNext/>
        <w:keepLines/>
        <w:numPr>
          <w:ilvl w:val="0"/>
          <w:numId w:val="6"/>
        </w:numPr>
        <w:spacing w:before="200" w:after="120" w:line="360" w:lineRule="auto"/>
        <w:outlineLvl w:val="1"/>
        <w:rPr>
          <w:szCs w:val="22"/>
          <w:lang w:val="en-IN"/>
        </w:rPr>
      </w:pPr>
      <w:r w:rsidRPr="00A50B3A">
        <w:rPr>
          <w:szCs w:val="22"/>
          <w:lang w:val="en-IN"/>
        </w:rPr>
        <w:t>Provides a structured complaint management workflow.</w:t>
      </w:r>
    </w:p>
    <w:p w14:paraId="63157B09" w14:textId="77777777" w:rsidR="00557DE6" w:rsidRPr="00A50B3A" w:rsidRDefault="00557DE6" w:rsidP="00557DE6">
      <w:pPr>
        <w:keepNext/>
        <w:keepLines/>
        <w:numPr>
          <w:ilvl w:val="0"/>
          <w:numId w:val="6"/>
        </w:numPr>
        <w:spacing w:before="200" w:after="120" w:line="360" w:lineRule="auto"/>
        <w:outlineLvl w:val="1"/>
        <w:rPr>
          <w:szCs w:val="22"/>
          <w:lang w:val="en-IN"/>
        </w:rPr>
      </w:pPr>
      <w:r w:rsidRPr="00A50B3A">
        <w:rPr>
          <w:szCs w:val="22"/>
          <w:lang w:val="en-IN"/>
        </w:rPr>
        <w:t>Improves transparency through complaint tracking.</w:t>
      </w:r>
    </w:p>
    <w:p w14:paraId="4A1DF357" w14:textId="77777777" w:rsidR="00557DE6" w:rsidRPr="00A50B3A" w:rsidRDefault="00557DE6" w:rsidP="00557DE6">
      <w:pPr>
        <w:keepNext/>
        <w:keepLines/>
        <w:numPr>
          <w:ilvl w:val="0"/>
          <w:numId w:val="6"/>
        </w:numPr>
        <w:spacing w:before="200" w:after="120" w:line="360" w:lineRule="auto"/>
        <w:outlineLvl w:val="1"/>
        <w:rPr>
          <w:szCs w:val="22"/>
          <w:lang w:val="en-IN"/>
        </w:rPr>
      </w:pPr>
      <w:r w:rsidRPr="00A50B3A">
        <w:rPr>
          <w:szCs w:val="22"/>
          <w:lang w:val="en-IN"/>
        </w:rPr>
        <w:t>Modular architecture allows future expansion.</w:t>
      </w:r>
    </w:p>
    <w:p w14:paraId="7A0D4018" w14:textId="77777777" w:rsidR="00557DE6" w:rsidRPr="00A50B3A" w:rsidRDefault="00557DE6" w:rsidP="00557DE6">
      <w:pPr>
        <w:keepNext/>
        <w:keepLines/>
        <w:spacing w:before="200" w:after="120" w:line="360" w:lineRule="auto"/>
        <w:outlineLvl w:val="1"/>
        <w:rPr>
          <w:b/>
          <w:bCs/>
          <w:szCs w:val="22"/>
          <w:lang w:val="en-IN"/>
        </w:rPr>
      </w:pPr>
      <w:r w:rsidRPr="00A50B3A">
        <w:rPr>
          <w:b/>
          <w:bCs/>
          <w:szCs w:val="22"/>
          <w:lang w:val="en-IN"/>
        </w:rPr>
        <w:t>Limitations</w:t>
      </w:r>
    </w:p>
    <w:p w14:paraId="6960E3B5" w14:textId="77777777" w:rsidR="00557DE6" w:rsidRPr="00A50B3A" w:rsidRDefault="00557DE6" w:rsidP="00557DE6">
      <w:pPr>
        <w:keepNext/>
        <w:keepLines/>
        <w:numPr>
          <w:ilvl w:val="0"/>
          <w:numId w:val="7"/>
        </w:numPr>
        <w:spacing w:before="200" w:after="120" w:line="360" w:lineRule="auto"/>
        <w:outlineLvl w:val="1"/>
        <w:rPr>
          <w:szCs w:val="22"/>
          <w:lang w:val="en-IN"/>
        </w:rPr>
      </w:pPr>
      <w:r w:rsidRPr="00A50B3A">
        <w:rPr>
          <w:szCs w:val="22"/>
          <w:lang w:val="en-IN"/>
        </w:rPr>
        <w:t>Classification performance depends on the quality of the training dataset.</w:t>
      </w:r>
    </w:p>
    <w:p w14:paraId="450C94DC" w14:textId="77777777" w:rsidR="00557DE6" w:rsidRPr="00A50B3A" w:rsidRDefault="00557DE6" w:rsidP="00557DE6">
      <w:pPr>
        <w:keepNext/>
        <w:keepLines/>
        <w:numPr>
          <w:ilvl w:val="0"/>
          <w:numId w:val="7"/>
        </w:numPr>
        <w:spacing w:before="200" w:after="120" w:line="360" w:lineRule="auto"/>
        <w:outlineLvl w:val="1"/>
        <w:rPr>
          <w:szCs w:val="22"/>
          <w:lang w:val="en-IN"/>
        </w:rPr>
      </w:pPr>
      <w:r w:rsidRPr="00A50B3A">
        <w:rPr>
          <w:szCs w:val="22"/>
          <w:lang w:val="en-IN"/>
        </w:rPr>
        <w:t>Some complaints may contain ambiguous information.</w:t>
      </w:r>
    </w:p>
    <w:p w14:paraId="0EB78A4D" w14:textId="77777777" w:rsidR="00557DE6" w:rsidRPr="00A50B3A" w:rsidRDefault="00557DE6" w:rsidP="00557DE6">
      <w:pPr>
        <w:keepNext/>
        <w:keepLines/>
        <w:numPr>
          <w:ilvl w:val="0"/>
          <w:numId w:val="7"/>
        </w:numPr>
        <w:spacing w:before="200" w:after="120" w:line="360" w:lineRule="auto"/>
        <w:outlineLvl w:val="1"/>
        <w:rPr>
          <w:szCs w:val="22"/>
          <w:lang w:val="en-IN"/>
        </w:rPr>
      </w:pPr>
      <w:r w:rsidRPr="00A50B3A">
        <w:rPr>
          <w:szCs w:val="22"/>
          <w:lang w:val="en-IN"/>
        </w:rPr>
        <w:t>Translation quality may vary between languages.</w:t>
      </w:r>
    </w:p>
    <w:p w14:paraId="32415F4D" w14:textId="77777777" w:rsidR="00557DE6" w:rsidRPr="00A50B3A" w:rsidRDefault="00557DE6" w:rsidP="00557DE6">
      <w:pPr>
        <w:keepNext/>
        <w:keepLines/>
        <w:numPr>
          <w:ilvl w:val="0"/>
          <w:numId w:val="7"/>
        </w:numPr>
        <w:spacing w:before="200" w:after="120" w:line="360" w:lineRule="auto"/>
        <w:outlineLvl w:val="1"/>
        <w:rPr>
          <w:szCs w:val="22"/>
          <w:lang w:val="en-IN"/>
        </w:rPr>
      </w:pPr>
      <w:r w:rsidRPr="00A50B3A">
        <w:rPr>
          <w:szCs w:val="22"/>
          <w:lang w:val="en-IN"/>
        </w:rPr>
        <w:t>NLP models may incorrectly classify unusual or poorly written complaints.</w:t>
      </w:r>
    </w:p>
    <w:p w14:paraId="10F1D0B6" w14:textId="77777777" w:rsidR="00557DE6" w:rsidRPr="00A50B3A" w:rsidRDefault="00557DE6" w:rsidP="00557DE6">
      <w:pPr>
        <w:keepNext/>
        <w:keepLines/>
        <w:numPr>
          <w:ilvl w:val="0"/>
          <w:numId w:val="7"/>
        </w:numPr>
        <w:spacing w:before="200" w:after="120" w:line="360" w:lineRule="auto"/>
        <w:outlineLvl w:val="1"/>
        <w:rPr>
          <w:szCs w:val="22"/>
          <w:lang w:val="en-IN"/>
        </w:rPr>
      </w:pPr>
      <w:r w:rsidRPr="00A50B3A">
        <w:rPr>
          <w:szCs w:val="22"/>
          <w:lang w:val="en-IN"/>
        </w:rPr>
        <w:t>The prototype may not be directly connected to live government systems.</w:t>
      </w:r>
    </w:p>
    <w:p w14:paraId="27E09163" w14:textId="77777777" w:rsidR="00557DE6" w:rsidRPr="00A50B3A" w:rsidRDefault="00557DE6" w:rsidP="00557DE6">
      <w:pPr>
        <w:keepNext/>
        <w:keepLines/>
        <w:numPr>
          <w:ilvl w:val="0"/>
          <w:numId w:val="7"/>
        </w:numPr>
        <w:spacing w:before="200" w:after="120" w:line="360" w:lineRule="auto"/>
        <w:outlineLvl w:val="1"/>
        <w:rPr>
          <w:szCs w:val="22"/>
          <w:lang w:val="en-IN"/>
        </w:rPr>
      </w:pPr>
      <w:r w:rsidRPr="00A50B3A">
        <w:rPr>
          <w:szCs w:val="22"/>
          <w:lang w:val="en-IN"/>
        </w:rPr>
        <w:t>Human verification may still be required for critical complaints.</w:t>
      </w:r>
    </w:p>
    <w:p w14:paraId="6D365070" w14:textId="77777777" w:rsidR="00557DE6" w:rsidRPr="00A50B3A" w:rsidRDefault="00557DE6" w:rsidP="00557DE6">
      <w:pPr>
        <w:keepNext/>
        <w:keepLines/>
        <w:numPr>
          <w:ilvl w:val="0"/>
          <w:numId w:val="7"/>
        </w:numPr>
        <w:spacing w:before="200" w:after="120" w:line="360" w:lineRule="auto"/>
        <w:outlineLvl w:val="1"/>
        <w:rPr>
          <w:szCs w:val="22"/>
          <w:lang w:val="en-IN"/>
        </w:rPr>
      </w:pPr>
      <w:r w:rsidRPr="00A50B3A">
        <w:rPr>
          <w:szCs w:val="22"/>
          <w:lang w:val="en-IN"/>
        </w:rPr>
        <w:t>Support for additional languages requires further training and testing.</w:t>
      </w:r>
    </w:p>
    <w:p w14:paraId="71A2DFA7"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4.8 Project Planning, Roles &amp; Budget</w:t>
      </w:r>
    </w:p>
    <w:p w14:paraId="106AEEE6" w14:textId="77777777" w:rsidR="00BA52C1" w:rsidRPr="00A50B3A" w:rsidRDefault="00000000" w:rsidP="00811427">
      <w:pPr>
        <w:spacing w:after="120" w:line="360" w:lineRule="auto"/>
        <w:jc w:val="both"/>
        <w:rPr>
          <w:szCs w:val="22"/>
        </w:rPr>
      </w:pPr>
      <w:r w:rsidRPr="00A50B3A">
        <w:rPr>
          <w:szCs w:val="22"/>
        </w:rPr>
        <w:t>The project-management information below is organized from the activities described in the source report; exact calendar dates and expenditure values were not recorded in that report.</w:t>
      </w:r>
    </w:p>
    <w:p w14:paraId="715BB050" w14:textId="77777777" w:rsidR="00BA52C1" w:rsidRPr="00A50B3A" w:rsidRDefault="00000000">
      <w:pPr>
        <w:spacing w:after="120" w:line="360" w:lineRule="auto"/>
        <w:rPr>
          <w:szCs w:val="22"/>
        </w:rPr>
      </w:pPr>
      <w:r w:rsidRPr="00A50B3A">
        <w:rPr>
          <w:szCs w:val="22"/>
        </w:rPr>
        <w:lastRenderedPageBreak/>
        <w:t>Gantt / Milestone Timeline:</w:t>
      </w:r>
    </w:p>
    <w:tbl>
      <w:tblPr>
        <w:tblStyle w:val="TableGrid0"/>
        <w:tblW w:w="0" w:type="auto"/>
        <w:jc w:val="center"/>
        <w:tblLook w:val="04A0" w:firstRow="1" w:lastRow="0" w:firstColumn="1" w:lastColumn="0" w:noHBand="0" w:noVBand="1"/>
      </w:tblPr>
      <w:tblGrid>
        <w:gridCol w:w="2410"/>
        <w:gridCol w:w="2410"/>
        <w:gridCol w:w="2409"/>
        <w:gridCol w:w="2409"/>
      </w:tblGrid>
      <w:tr w:rsidR="00623CE3" w:rsidRPr="00A50B3A" w14:paraId="4CF7DABB" w14:textId="77777777" w:rsidTr="002C155B">
        <w:trPr>
          <w:jc w:val="center"/>
        </w:trPr>
        <w:tc>
          <w:tcPr>
            <w:tcW w:w="2412" w:type="dxa"/>
            <w:vAlign w:val="center"/>
          </w:tcPr>
          <w:p w14:paraId="6587E732"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Activity</w:t>
            </w:r>
          </w:p>
        </w:tc>
        <w:tc>
          <w:tcPr>
            <w:tcW w:w="2412" w:type="dxa"/>
            <w:vAlign w:val="center"/>
          </w:tcPr>
          <w:p w14:paraId="29BD4600"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Planned Period</w:t>
            </w:r>
          </w:p>
        </w:tc>
        <w:tc>
          <w:tcPr>
            <w:tcW w:w="2412" w:type="dxa"/>
            <w:vAlign w:val="center"/>
          </w:tcPr>
          <w:p w14:paraId="5D3349DC"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Actual Period</w:t>
            </w:r>
          </w:p>
        </w:tc>
        <w:tc>
          <w:tcPr>
            <w:tcW w:w="2412" w:type="dxa"/>
            <w:vAlign w:val="center"/>
          </w:tcPr>
          <w:p w14:paraId="13A5714A"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Status</w:t>
            </w:r>
          </w:p>
        </w:tc>
      </w:tr>
      <w:tr w:rsidR="00623CE3" w:rsidRPr="00A50B3A" w14:paraId="1777A7F8" w14:textId="77777777">
        <w:trPr>
          <w:jc w:val="center"/>
        </w:trPr>
        <w:tc>
          <w:tcPr>
            <w:tcW w:w="2412" w:type="dxa"/>
            <w:vAlign w:val="center"/>
          </w:tcPr>
          <w:p w14:paraId="5B8F1046" w14:textId="77777777" w:rsidR="00BA52C1" w:rsidRPr="00A50B3A" w:rsidRDefault="00000000">
            <w:pPr>
              <w:rPr>
                <w:rFonts w:ascii="Times New Roman" w:hAnsi="Times New Roman"/>
                <w:sz w:val="18"/>
                <w:szCs w:val="18"/>
              </w:rPr>
            </w:pPr>
            <w:r w:rsidRPr="00A50B3A">
              <w:rPr>
                <w:rFonts w:ascii="Times New Roman" w:hAnsi="Times New Roman"/>
                <w:sz w:val="18"/>
                <w:szCs w:val="18"/>
              </w:rPr>
              <w:t>Requirement analysis</w:t>
            </w:r>
          </w:p>
        </w:tc>
        <w:tc>
          <w:tcPr>
            <w:tcW w:w="2412" w:type="dxa"/>
            <w:vAlign w:val="center"/>
          </w:tcPr>
          <w:p w14:paraId="1A702D31" w14:textId="77777777" w:rsidR="00BA52C1" w:rsidRPr="00A50B3A" w:rsidRDefault="00000000">
            <w:pPr>
              <w:rPr>
                <w:rFonts w:ascii="Times New Roman" w:hAnsi="Times New Roman"/>
                <w:sz w:val="18"/>
                <w:szCs w:val="18"/>
              </w:rPr>
            </w:pPr>
            <w:r w:rsidRPr="00A50B3A">
              <w:rPr>
                <w:rFonts w:ascii="Times New Roman" w:hAnsi="Times New Roman"/>
                <w:sz w:val="18"/>
                <w:szCs w:val="18"/>
              </w:rPr>
              <w:t>Project initiation</w:t>
            </w:r>
          </w:p>
        </w:tc>
        <w:tc>
          <w:tcPr>
            <w:tcW w:w="2412" w:type="dxa"/>
            <w:vAlign w:val="center"/>
          </w:tcPr>
          <w:p w14:paraId="5C826985"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 as part of development</w:t>
            </w:r>
          </w:p>
        </w:tc>
        <w:tc>
          <w:tcPr>
            <w:tcW w:w="2412" w:type="dxa"/>
            <w:vAlign w:val="center"/>
          </w:tcPr>
          <w:p w14:paraId="1217006A"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r>
      <w:tr w:rsidR="00623CE3" w:rsidRPr="00A50B3A" w14:paraId="365D98D9" w14:textId="77777777">
        <w:trPr>
          <w:jc w:val="center"/>
        </w:trPr>
        <w:tc>
          <w:tcPr>
            <w:tcW w:w="2412" w:type="dxa"/>
            <w:vAlign w:val="center"/>
          </w:tcPr>
          <w:p w14:paraId="6473972E" w14:textId="77777777" w:rsidR="00BA52C1" w:rsidRPr="00A50B3A" w:rsidRDefault="00000000">
            <w:pPr>
              <w:rPr>
                <w:rFonts w:ascii="Times New Roman" w:hAnsi="Times New Roman"/>
                <w:sz w:val="18"/>
                <w:szCs w:val="18"/>
              </w:rPr>
            </w:pPr>
            <w:r w:rsidRPr="00A50B3A">
              <w:rPr>
                <w:rFonts w:ascii="Times New Roman" w:hAnsi="Times New Roman"/>
                <w:sz w:val="18"/>
                <w:szCs w:val="18"/>
              </w:rPr>
              <w:t>Literature review</w:t>
            </w:r>
          </w:p>
        </w:tc>
        <w:tc>
          <w:tcPr>
            <w:tcW w:w="2412" w:type="dxa"/>
            <w:vAlign w:val="center"/>
          </w:tcPr>
          <w:p w14:paraId="417BA17E" w14:textId="77777777" w:rsidR="00BA52C1" w:rsidRPr="00A50B3A" w:rsidRDefault="00000000">
            <w:pPr>
              <w:rPr>
                <w:rFonts w:ascii="Times New Roman" w:hAnsi="Times New Roman"/>
                <w:sz w:val="18"/>
                <w:szCs w:val="18"/>
              </w:rPr>
            </w:pPr>
            <w:r w:rsidRPr="00A50B3A">
              <w:rPr>
                <w:rFonts w:ascii="Times New Roman" w:hAnsi="Times New Roman"/>
                <w:sz w:val="18"/>
                <w:szCs w:val="18"/>
              </w:rPr>
              <w:t>Planning / analysis</w:t>
            </w:r>
          </w:p>
        </w:tc>
        <w:tc>
          <w:tcPr>
            <w:tcW w:w="2412" w:type="dxa"/>
            <w:vAlign w:val="center"/>
          </w:tcPr>
          <w:p w14:paraId="3EEF3A30"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c>
          <w:tcPr>
            <w:tcW w:w="2412" w:type="dxa"/>
            <w:vAlign w:val="center"/>
          </w:tcPr>
          <w:p w14:paraId="7A980DFD"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r>
      <w:tr w:rsidR="00623CE3" w:rsidRPr="00A50B3A" w14:paraId="7F132368" w14:textId="77777777">
        <w:trPr>
          <w:jc w:val="center"/>
        </w:trPr>
        <w:tc>
          <w:tcPr>
            <w:tcW w:w="2412" w:type="dxa"/>
            <w:vAlign w:val="center"/>
          </w:tcPr>
          <w:p w14:paraId="3FBD9313" w14:textId="77777777" w:rsidR="00BA52C1" w:rsidRPr="00A50B3A" w:rsidRDefault="00000000">
            <w:pPr>
              <w:rPr>
                <w:rFonts w:ascii="Times New Roman" w:hAnsi="Times New Roman"/>
                <w:sz w:val="18"/>
                <w:szCs w:val="18"/>
              </w:rPr>
            </w:pPr>
            <w:r w:rsidRPr="00A50B3A">
              <w:rPr>
                <w:rFonts w:ascii="Times New Roman" w:hAnsi="Times New Roman"/>
                <w:sz w:val="18"/>
                <w:szCs w:val="18"/>
              </w:rPr>
              <w:t>System design</w:t>
            </w:r>
          </w:p>
        </w:tc>
        <w:tc>
          <w:tcPr>
            <w:tcW w:w="2412" w:type="dxa"/>
            <w:vAlign w:val="center"/>
          </w:tcPr>
          <w:p w14:paraId="66C01C5D" w14:textId="77777777" w:rsidR="00BA52C1" w:rsidRPr="00A50B3A" w:rsidRDefault="00000000">
            <w:pPr>
              <w:rPr>
                <w:rFonts w:ascii="Times New Roman" w:hAnsi="Times New Roman"/>
                <w:sz w:val="18"/>
                <w:szCs w:val="18"/>
              </w:rPr>
            </w:pPr>
            <w:r w:rsidRPr="00A50B3A">
              <w:rPr>
                <w:rFonts w:ascii="Times New Roman" w:hAnsi="Times New Roman"/>
                <w:sz w:val="18"/>
                <w:szCs w:val="18"/>
              </w:rPr>
              <w:t>Design phase</w:t>
            </w:r>
          </w:p>
        </w:tc>
        <w:tc>
          <w:tcPr>
            <w:tcW w:w="2412" w:type="dxa"/>
            <w:vAlign w:val="center"/>
          </w:tcPr>
          <w:p w14:paraId="730CFB2B"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c>
          <w:tcPr>
            <w:tcW w:w="2412" w:type="dxa"/>
            <w:vAlign w:val="center"/>
          </w:tcPr>
          <w:p w14:paraId="540C833A"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r>
      <w:tr w:rsidR="00623CE3" w:rsidRPr="00A50B3A" w14:paraId="72ED503E" w14:textId="77777777">
        <w:trPr>
          <w:jc w:val="center"/>
        </w:trPr>
        <w:tc>
          <w:tcPr>
            <w:tcW w:w="2412" w:type="dxa"/>
            <w:vAlign w:val="center"/>
          </w:tcPr>
          <w:p w14:paraId="1C4236BB" w14:textId="77777777" w:rsidR="00BA52C1" w:rsidRPr="00A50B3A" w:rsidRDefault="00000000">
            <w:pPr>
              <w:rPr>
                <w:rFonts w:ascii="Times New Roman" w:hAnsi="Times New Roman"/>
                <w:sz w:val="18"/>
                <w:szCs w:val="18"/>
              </w:rPr>
            </w:pPr>
            <w:r w:rsidRPr="00A50B3A">
              <w:rPr>
                <w:rFonts w:ascii="Times New Roman" w:hAnsi="Times New Roman"/>
                <w:sz w:val="18"/>
                <w:szCs w:val="18"/>
              </w:rPr>
              <w:t>Data collection and wrangling</w:t>
            </w:r>
          </w:p>
        </w:tc>
        <w:tc>
          <w:tcPr>
            <w:tcW w:w="2412" w:type="dxa"/>
            <w:vAlign w:val="center"/>
          </w:tcPr>
          <w:p w14:paraId="333A77C8" w14:textId="77777777" w:rsidR="00BA52C1" w:rsidRPr="00A50B3A" w:rsidRDefault="00000000">
            <w:pPr>
              <w:rPr>
                <w:rFonts w:ascii="Times New Roman" w:hAnsi="Times New Roman"/>
                <w:sz w:val="18"/>
                <w:szCs w:val="18"/>
              </w:rPr>
            </w:pPr>
            <w:r w:rsidRPr="00A50B3A">
              <w:rPr>
                <w:rFonts w:ascii="Times New Roman" w:hAnsi="Times New Roman"/>
                <w:sz w:val="18"/>
                <w:szCs w:val="18"/>
              </w:rPr>
              <w:t>Implementation phase</w:t>
            </w:r>
          </w:p>
        </w:tc>
        <w:tc>
          <w:tcPr>
            <w:tcW w:w="2412" w:type="dxa"/>
            <w:vAlign w:val="center"/>
          </w:tcPr>
          <w:p w14:paraId="6511F0F2"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c>
          <w:tcPr>
            <w:tcW w:w="2412" w:type="dxa"/>
            <w:vAlign w:val="center"/>
          </w:tcPr>
          <w:p w14:paraId="7C556414"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r>
      <w:tr w:rsidR="00623CE3" w:rsidRPr="00A50B3A" w14:paraId="1A0D6E54" w14:textId="77777777">
        <w:trPr>
          <w:jc w:val="center"/>
        </w:trPr>
        <w:tc>
          <w:tcPr>
            <w:tcW w:w="2412" w:type="dxa"/>
            <w:vAlign w:val="center"/>
          </w:tcPr>
          <w:p w14:paraId="152C59D4" w14:textId="77777777" w:rsidR="00BA52C1" w:rsidRPr="00A50B3A" w:rsidRDefault="00000000">
            <w:pPr>
              <w:rPr>
                <w:rFonts w:ascii="Times New Roman" w:hAnsi="Times New Roman"/>
                <w:sz w:val="18"/>
                <w:szCs w:val="18"/>
              </w:rPr>
            </w:pPr>
            <w:r w:rsidRPr="00A50B3A">
              <w:rPr>
                <w:rFonts w:ascii="Times New Roman" w:hAnsi="Times New Roman"/>
                <w:sz w:val="18"/>
                <w:szCs w:val="18"/>
              </w:rPr>
              <w:t>Visualization development</w:t>
            </w:r>
          </w:p>
        </w:tc>
        <w:tc>
          <w:tcPr>
            <w:tcW w:w="2412" w:type="dxa"/>
            <w:vAlign w:val="center"/>
          </w:tcPr>
          <w:p w14:paraId="617EE4DE" w14:textId="77777777" w:rsidR="00BA52C1" w:rsidRPr="00A50B3A" w:rsidRDefault="00000000">
            <w:pPr>
              <w:rPr>
                <w:rFonts w:ascii="Times New Roman" w:hAnsi="Times New Roman"/>
                <w:sz w:val="18"/>
                <w:szCs w:val="18"/>
              </w:rPr>
            </w:pPr>
            <w:r w:rsidRPr="00A50B3A">
              <w:rPr>
                <w:rFonts w:ascii="Times New Roman" w:hAnsi="Times New Roman"/>
                <w:sz w:val="18"/>
                <w:szCs w:val="18"/>
              </w:rPr>
              <w:t>Implementation phase</w:t>
            </w:r>
          </w:p>
        </w:tc>
        <w:tc>
          <w:tcPr>
            <w:tcW w:w="2412" w:type="dxa"/>
            <w:vAlign w:val="center"/>
          </w:tcPr>
          <w:p w14:paraId="5C1F0418"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c>
          <w:tcPr>
            <w:tcW w:w="2412" w:type="dxa"/>
            <w:vAlign w:val="center"/>
          </w:tcPr>
          <w:p w14:paraId="2CECF8B1"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r>
      <w:tr w:rsidR="00623CE3" w:rsidRPr="00A50B3A" w14:paraId="20326197" w14:textId="77777777">
        <w:trPr>
          <w:jc w:val="center"/>
        </w:trPr>
        <w:tc>
          <w:tcPr>
            <w:tcW w:w="2412" w:type="dxa"/>
            <w:vAlign w:val="center"/>
          </w:tcPr>
          <w:p w14:paraId="104E3FB2" w14:textId="77777777" w:rsidR="00BA52C1" w:rsidRPr="00A50B3A" w:rsidRDefault="00000000">
            <w:pPr>
              <w:rPr>
                <w:rFonts w:ascii="Times New Roman" w:hAnsi="Times New Roman"/>
                <w:sz w:val="18"/>
                <w:szCs w:val="18"/>
              </w:rPr>
            </w:pPr>
            <w:r w:rsidRPr="00A50B3A">
              <w:rPr>
                <w:rFonts w:ascii="Times New Roman" w:hAnsi="Times New Roman"/>
                <w:sz w:val="18"/>
                <w:szCs w:val="18"/>
              </w:rPr>
              <w:t>Dashboard integration</w:t>
            </w:r>
          </w:p>
        </w:tc>
        <w:tc>
          <w:tcPr>
            <w:tcW w:w="2412" w:type="dxa"/>
            <w:vAlign w:val="center"/>
          </w:tcPr>
          <w:p w14:paraId="24EE4577" w14:textId="77777777" w:rsidR="00BA52C1" w:rsidRPr="00A50B3A" w:rsidRDefault="00000000">
            <w:pPr>
              <w:rPr>
                <w:rFonts w:ascii="Times New Roman" w:hAnsi="Times New Roman"/>
                <w:sz w:val="18"/>
                <w:szCs w:val="18"/>
              </w:rPr>
            </w:pPr>
            <w:r w:rsidRPr="00A50B3A">
              <w:rPr>
                <w:rFonts w:ascii="Times New Roman" w:hAnsi="Times New Roman"/>
                <w:sz w:val="18"/>
                <w:szCs w:val="18"/>
              </w:rPr>
              <w:t>Integration phase</w:t>
            </w:r>
          </w:p>
        </w:tc>
        <w:tc>
          <w:tcPr>
            <w:tcW w:w="2412" w:type="dxa"/>
            <w:vAlign w:val="center"/>
          </w:tcPr>
          <w:p w14:paraId="63EBA9BD"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c>
          <w:tcPr>
            <w:tcW w:w="2412" w:type="dxa"/>
            <w:vAlign w:val="center"/>
          </w:tcPr>
          <w:p w14:paraId="62DBAAC0"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r>
      <w:tr w:rsidR="00623CE3" w:rsidRPr="00A50B3A" w14:paraId="574D31CC" w14:textId="77777777">
        <w:trPr>
          <w:jc w:val="center"/>
        </w:trPr>
        <w:tc>
          <w:tcPr>
            <w:tcW w:w="2412" w:type="dxa"/>
            <w:vAlign w:val="center"/>
          </w:tcPr>
          <w:p w14:paraId="47D6AF87" w14:textId="77777777" w:rsidR="00BA52C1" w:rsidRPr="00A50B3A" w:rsidRDefault="00000000">
            <w:pPr>
              <w:rPr>
                <w:rFonts w:ascii="Times New Roman" w:hAnsi="Times New Roman"/>
                <w:sz w:val="18"/>
                <w:szCs w:val="18"/>
              </w:rPr>
            </w:pPr>
            <w:r w:rsidRPr="00A50B3A">
              <w:rPr>
                <w:rFonts w:ascii="Times New Roman" w:hAnsi="Times New Roman"/>
                <w:sz w:val="18"/>
                <w:szCs w:val="18"/>
              </w:rPr>
              <w:t>Testing and validation</w:t>
            </w:r>
          </w:p>
        </w:tc>
        <w:tc>
          <w:tcPr>
            <w:tcW w:w="2412" w:type="dxa"/>
            <w:vAlign w:val="center"/>
          </w:tcPr>
          <w:p w14:paraId="1218A770" w14:textId="77777777" w:rsidR="00BA52C1" w:rsidRPr="00A50B3A" w:rsidRDefault="00000000">
            <w:pPr>
              <w:rPr>
                <w:rFonts w:ascii="Times New Roman" w:hAnsi="Times New Roman"/>
                <w:sz w:val="18"/>
                <w:szCs w:val="18"/>
              </w:rPr>
            </w:pPr>
            <w:r w:rsidRPr="00A50B3A">
              <w:rPr>
                <w:rFonts w:ascii="Times New Roman" w:hAnsi="Times New Roman"/>
                <w:sz w:val="18"/>
                <w:szCs w:val="18"/>
              </w:rPr>
              <w:t>Testing phase</w:t>
            </w:r>
          </w:p>
        </w:tc>
        <w:tc>
          <w:tcPr>
            <w:tcW w:w="2412" w:type="dxa"/>
            <w:vAlign w:val="center"/>
          </w:tcPr>
          <w:p w14:paraId="56DC1B8C"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c>
          <w:tcPr>
            <w:tcW w:w="2412" w:type="dxa"/>
            <w:vAlign w:val="center"/>
          </w:tcPr>
          <w:p w14:paraId="5519BBF9"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r>
      <w:tr w:rsidR="00623CE3" w:rsidRPr="00A50B3A" w14:paraId="4697A6C5" w14:textId="77777777">
        <w:trPr>
          <w:jc w:val="center"/>
        </w:trPr>
        <w:tc>
          <w:tcPr>
            <w:tcW w:w="2412" w:type="dxa"/>
            <w:vAlign w:val="center"/>
          </w:tcPr>
          <w:p w14:paraId="477C3FFE" w14:textId="77777777" w:rsidR="00BA52C1" w:rsidRPr="00A50B3A" w:rsidRDefault="00000000">
            <w:pPr>
              <w:rPr>
                <w:rFonts w:ascii="Times New Roman" w:hAnsi="Times New Roman"/>
                <w:sz w:val="18"/>
                <w:szCs w:val="18"/>
              </w:rPr>
            </w:pPr>
            <w:r w:rsidRPr="00A50B3A">
              <w:rPr>
                <w:rFonts w:ascii="Times New Roman" w:hAnsi="Times New Roman"/>
                <w:sz w:val="18"/>
                <w:szCs w:val="18"/>
              </w:rPr>
              <w:t>Final documentation</w:t>
            </w:r>
          </w:p>
        </w:tc>
        <w:tc>
          <w:tcPr>
            <w:tcW w:w="2412" w:type="dxa"/>
            <w:vAlign w:val="center"/>
          </w:tcPr>
          <w:p w14:paraId="04AFC7CC" w14:textId="77777777" w:rsidR="00BA52C1" w:rsidRPr="00A50B3A" w:rsidRDefault="00000000">
            <w:pPr>
              <w:rPr>
                <w:rFonts w:ascii="Times New Roman" w:hAnsi="Times New Roman"/>
                <w:sz w:val="18"/>
                <w:szCs w:val="18"/>
              </w:rPr>
            </w:pPr>
            <w:r w:rsidRPr="00A50B3A">
              <w:rPr>
                <w:rFonts w:ascii="Times New Roman" w:hAnsi="Times New Roman"/>
                <w:sz w:val="18"/>
                <w:szCs w:val="18"/>
              </w:rPr>
              <w:t>Reporting phase</w:t>
            </w:r>
          </w:p>
        </w:tc>
        <w:tc>
          <w:tcPr>
            <w:tcW w:w="2412" w:type="dxa"/>
            <w:vAlign w:val="center"/>
          </w:tcPr>
          <w:p w14:paraId="66908C63"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c>
          <w:tcPr>
            <w:tcW w:w="2412" w:type="dxa"/>
            <w:vAlign w:val="center"/>
          </w:tcPr>
          <w:p w14:paraId="5266A368"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Completed</w:t>
            </w:r>
          </w:p>
        </w:tc>
      </w:tr>
    </w:tbl>
    <w:p w14:paraId="56784B6B" w14:textId="77777777" w:rsidR="00BA52C1" w:rsidRPr="00A50B3A" w:rsidRDefault="00000000" w:rsidP="00811427">
      <w:pPr>
        <w:keepNext/>
        <w:keepLines/>
        <w:spacing w:before="200" w:after="120" w:line="360" w:lineRule="auto"/>
        <w:jc w:val="center"/>
        <w:outlineLvl w:val="2"/>
        <w:rPr>
          <w:rFonts w:eastAsia="MS Gothic"/>
          <w:b/>
          <w:bCs/>
          <w:szCs w:val="22"/>
        </w:rPr>
      </w:pPr>
      <w:r w:rsidRPr="00A50B3A">
        <w:rPr>
          <w:rFonts w:eastAsia="MS Gothic"/>
          <w:b/>
          <w:bCs/>
          <w:szCs w:val="22"/>
        </w:rPr>
        <w:t>Table 14: Project Budget</w:t>
      </w:r>
    </w:p>
    <w:tbl>
      <w:tblPr>
        <w:tblStyle w:val="TableGrid0"/>
        <w:tblW w:w="0" w:type="auto"/>
        <w:jc w:val="center"/>
        <w:tblLook w:val="04A0" w:firstRow="1" w:lastRow="0" w:firstColumn="1" w:lastColumn="0" w:noHBand="0" w:noVBand="1"/>
      </w:tblPr>
      <w:tblGrid>
        <w:gridCol w:w="3213"/>
        <w:gridCol w:w="3213"/>
        <w:gridCol w:w="3212"/>
      </w:tblGrid>
      <w:tr w:rsidR="00623CE3" w:rsidRPr="00A50B3A" w14:paraId="1FCBD9FC" w14:textId="77777777" w:rsidTr="002C155B">
        <w:trPr>
          <w:jc w:val="center"/>
        </w:trPr>
        <w:tc>
          <w:tcPr>
            <w:tcW w:w="3216" w:type="dxa"/>
            <w:vAlign w:val="center"/>
          </w:tcPr>
          <w:p w14:paraId="5FF23B7C"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Item</w:t>
            </w:r>
          </w:p>
        </w:tc>
        <w:tc>
          <w:tcPr>
            <w:tcW w:w="3216" w:type="dxa"/>
            <w:vAlign w:val="center"/>
          </w:tcPr>
          <w:p w14:paraId="6AE0E84C"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Estimated Cost</w:t>
            </w:r>
          </w:p>
        </w:tc>
        <w:tc>
          <w:tcPr>
            <w:tcW w:w="3216" w:type="dxa"/>
            <w:vAlign w:val="center"/>
          </w:tcPr>
          <w:p w14:paraId="513CAD29" w14:textId="77777777" w:rsidR="00BA52C1" w:rsidRPr="00A50B3A" w:rsidRDefault="00000000">
            <w:pPr>
              <w:spacing w:line="360" w:lineRule="auto"/>
              <w:rPr>
                <w:rFonts w:ascii="Times New Roman" w:hAnsi="Times New Roman"/>
                <w:sz w:val="18"/>
                <w:szCs w:val="18"/>
              </w:rPr>
            </w:pPr>
            <w:r w:rsidRPr="00A50B3A">
              <w:rPr>
                <w:rFonts w:ascii="Times New Roman" w:hAnsi="Times New Roman"/>
                <w:b/>
                <w:sz w:val="18"/>
                <w:szCs w:val="18"/>
              </w:rPr>
              <w:t>Actual Cost</w:t>
            </w:r>
          </w:p>
        </w:tc>
      </w:tr>
      <w:tr w:rsidR="00623CE3" w:rsidRPr="00A50B3A" w14:paraId="55E55040" w14:textId="77777777">
        <w:trPr>
          <w:jc w:val="center"/>
        </w:trPr>
        <w:tc>
          <w:tcPr>
            <w:tcW w:w="3216" w:type="dxa"/>
            <w:vAlign w:val="center"/>
          </w:tcPr>
          <w:p w14:paraId="6A765516" w14:textId="77777777" w:rsidR="00BA52C1" w:rsidRPr="00A50B3A" w:rsidRDefault="00000000">
            <w:pPr>
              <w:rPr>
                <w:rFonts w:ascii="Times New Roman" w:hAnsi="Times New Roman"/>
                <w:sz w:val="18"/>
                <w:szCs w:val="18"/>
              </w:rPr>
            </w:pPr>
            <w:r w:rsidRPr="00A50B3A">
              <w:rPr>
                <w:rFonts w:ascii="Times New Roman" w:hAnsi="Times New Roman"/>
                <w:sz w:val="18"/>
                <w:szCs w:val="18"/>
              </w:rPr>
              <w:t xml:space="preserve">Software libraries (Python, Pandas, NumPy, </w:t>
            </w:r>
            <w:proofErr w:type="spellStart"/>
            <w:r w:rsidRPr="00A50B3A">
              <w:rPr>
                <w:rFonts w:ascii="Times New Roman" w:hAnsi="Times New Roman"/>
                <w:sz w:val="18"/>
                <w:szCs w:val="18"/>
              </w:rPr>
              <w:t>Plotly</w:t>
            </w:r>
            <w:proofErr w:type="spellEnd"/>
            <w:r w:rsidRPr="00A50B3A">
              <w:rPr>
                <w:rFonts w:ascii="Times New Roman" w:hAnsi="Times New Roman"/>
                <w:sz w:val="18"/>
                <w:szCs w:val="18"/>
              </w:rPr>
              <w:t xml:space="preserve">, </w:t>
            </w:r>
            <w:proofErr w:type="spellStart"/>
            <w:r w:rsidRPr="00A50B3A">
              <w:rPr>
                <w:rFonts w:ascii="Times New Roman" w:hAnsi="Times New Roman"/>
                <w:sz w:val="18"/>
                <w:szCs w:val="18"/>
              </w:rPr>
              <w:t>GeoPandas</w:t>
            </w:r>
            <w:proofErr w:type="spellEnd"/>
            <w:r w:rsidRPr="00A50B3A">
              <w:rPr>
                <w:rFonts w:ascii="Times New Roman" w:hAnsi="Times New Roman"/>
                <w:sz w:val="18"/>
                <w:szCs w:val="18"/>
              </w:rPr>
              <w:t>)</w:t>
            </w:r>
          </w:p>
        </w:tc>
        <w:tc>
          <w:tcPr>
            <w:tcW w:w="3216" w:type="dxa"/>
            <w:vAlign w:val="center"/>
          </w:tcPr>
          <w:p w14:paraId="58AB2434" w14:textId="77777777" w:rsidR="00BA52C1" w:rsidRPr="00A50B3A" w:rsidRDefault="00000000">
            <w:pPr>
              <w:rPr>
                <w:rFonts w:ascii="Times New Roman" w:hAnsi="Times New Roman"/>
                <w:sz w:val="18"/>
                <w:szCs w:val="18"/>
              </w:rPr>
            </w:pPr>
            <w:r w:rsidRPr="00A50B3A">
              <w:rPr>
                <w:rFonts w:ascii="Times New Roman" w:hAnsi="Times New Roman"/>
                <w:sz w:val="18"/>
                <w:szCs w:val="18"/>
              </w:rPr>
              <w:t>Open-source</w:t>
            </w:r>
          </w:p>
        </w:tc>
        <w:tc>
          <w:tcPr>
            <w:tcW w:w="3216" w:type="dxa"/>
            <w:vAlign w:val="center"/>
          </w:tcPr>
          <w:p w14:paraId="3898B85B" w14:textId="77777777" w:rsidR="00BA52C1" w:rsidRPr="00A50B3A" w:rsidRDefault="00000000">
            <w:pPr>
              <w:rPr>
                <w:rFonts w:ascii="Times New Roman" w:hAnsi="Times New Roman"/>
                <w:sz w:val="18"/>
                <w:szCs w:val="18"/>
              </w:rPr>
            </w:pPr>
            <w:r w:rsidRPr="00A50B3A">
              <w:rPr>
                <w:rFonts w:ascii="Times New Roman" w:hAnsi="Times New Roman"/>
                <w:sz w:val="18"/>
                <w:szCs w:val="18"/>
              </w:rPr>
              <w:t>No separate cost reported</w:t>
            </w:r>
          </w:p>
        </w:tc>
      </w:tr>
      <w:tr w:rsidR="00623CE3" w:rsidRPr="00A50B3A" w14:paraId="0A82FF99" w14:textId="77777777">
        <w:trPr>
          <w:jc w:val="center"/>
        </w:trPr>
        <w:tc>
          <w:tcPr>
            <w:tcW w:w="3216" w:type="dxa"/>
            <w:vAlign w:val="center"/>
          </w:tcPr>
          <w:p w14:paraId="5944953E" w14:textId="77777777" w:rsidR="00BA52C1" w:rsidRPr="00A50B3A" w:rsidRDefault="00000000">
            <w:pPr>
              <w:rPr>
                <w:rFonts w:ascii="Times New Roman" w:hAnsi="Times New Roman"/>
                <w:sz w:val="18"/>
                <w:szCs w:val="18"/>
              </w:rPr>
            </w:pPr>
            <w:r w:rsidRPr="00A50B3A">
              <w:rPr>
                <w:rFonts w:ascii="Times New Roman" w:hAnsi="Times New Roman"/>
                <w:sz w:val="18"/>
                <w:szCs w:val="18"/>
              </w:rPr>
              <w:t>Development environment (Jupyter Notebook / VS Code)</w:t>
            </w:r>
          </w:p>
        </w:tc>
        <w:tc>
          <w:tcPr>
            <w:tcW w:w="3216" w:type="dxa"/>
            <w:vAlign w:val="center"/>
          </w:tcPr>
          <w:p w14:paraId="371E5E3D"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3216" w:type="dxa"/>
            <w:vAlign w:val="center"/>
          </w:tcPr>
          <w:p w14:paraId="23122786" w14:textId="77777777" w:rsidR="00BA52C1" w:rsidRPr="00A50B3A" w:rsidRDefault="00000000">
            <w:pPr>
              <w:rPr>
                <w:rFonts w:ascii="Times New Roman" w:hAnsi="Times New Roman"/>
                <w:sz w:val="18"/>
                <w:szCs w:val="18"/>
              </w:rPr>
            </w:pPr>
            <w:r w:rsidRPr="00A50B3A">
              <w:rPr>
                <w:rFonts w:ascii="Times New Roman" w:hAnsi="Times New Roman"/>
                <w:sz w:val="18"/>
                <w:szCs w:val="18"/>
              </w:rPr>
              <w:t>No separate cost reported</w:t>
            </w:r>
          </w:p>
        </w:tc>
      </w:tr>
      <w:tr w:rsidR="00623CE3" w:rsidRPr="00A50B3A" w14:paraId="6A5D91C1" w14:textId="77777777">
        <w:trPr>
          <w:jc w:val="center"/>
        </w:trPr>
        <w:tc>
          <w:tcPr>
            <w:tcW w:w="3216" w:type="dxa"/>
            <w:vAlign w:val="center"/>
          </w:tcPr>
          <w:p w14:paraId="5E9441BC" w14:textId="77777777" w:rsidR="00BA52C1" w:rsidRPr="00A50B3A" w:rsidRDefault="00000000">
            <w:pPr>
              <w:rPr>
                <w:rFonts w:ascii="Times New Roman" w:hAnsi="Times New Roman"/>
                <w:sz w:val="18"/>
                <w:szCs w:val="18"/>
              </w:rPr>
            </w:pPr>
            <w:r w:rsidRPr="00A50B3A">
              <w:rPr>
                <w:rFonts w:ascii="Times New Roman" w:hAnsi="Times New Roman"/>
                <w:sz w:val="18"/>
                <w:szCs w:val="18"/>
              </w:rPr>
              <w:t>Git / GitHub</w:t>
            </w:r>
          </w:p>
        </w:tc>
        <w:tc>
          <w:tcPr>
            <w:tcW w:w="3216" w:type="dxa"/>
            <w:vAlign w:val="center"/>
          </w:tcPr>
          <w:p w14:paraId="78AAA921"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3216" w:type="dxa"/>
            <w:vAlign w:val="center"/>
          </w:tcPr>
          <w:p w14:paraId="46273D0A" w14:textId="77777777" w:rsidR="00BA52C1" w:rsidRPr="00A50B3A" w:rsidRDefault="00000000">
            <w:pPr>
              <w:rPr>
                <w:rFonts w:ascii="Times New Roman" w:hAnsi="Times New Roman"/>
                <w:sz w:val="18"/>
                <w:szCs w:val="18"/>
              </w:rPr>
            </w:pPr>
            <w:r w:rsidRPr="00A50B3A">
              <w:rPr>
                <w:rFonts w:ascii="Times New Roman" w:hAnsi="Times New Roman"/>
                <w:sz w:val="18"/>
                <w:szCs w:val="18"/>
              </w:rPr>
              <w:t>No separate cost reported</w:t>
            </w:r>
          </w:p>
        </w:tc>
      </w:tr>
      <w:tr w:rsidR="00623CE3" w:rsidRPr="00A50B3A" w14:paraId="41F621C2" w14:textId="77777777">
        <w:trPr>
          <w:jc w:val="center"/>
        </w:trPr>
        <w:tc>
          <w:tcPr>
            <w:tcW w:w="3216" w:type="dxa"/>
            <w:vAlign w:val="center"/>
          </w:tcPr>
          <w:p w14:paraId="22AD9340" w14:textId="77777777" w:rsidR="00BA52C1" w:rsidRPr="00A50B3A" w:rsidRDefault="00000000">
            <w:pPr>
              <w:rPr>
                <w:rFonts w:ascii="Times New Roman" w:hAnsi="Times New Roman"/>
                <w:sz w:val="18"/>
                <w:szCs w:val="18"/>
              </w:rPr>
            </w:pPr>
            <w:r w:rsidRPr="00A50B3A">
              <w:rPr>
                <w:rFonts w:ascii="Times New Roman" w:hAnsi="Times New Roman"/>
                <w:sz w:val="18"/>
                <w:szCs w:val="18"/>
              </w:rPr>
              <w:t>Computer / development system</w:t>
            </w:r>
          </w:p>
        </w:tc>
        <w:tc>
          <w:tcPr>
            <w:tcW w:w="3216" w:type="dxa"/>
            <w:vAlign w:val="center"/>
          </w:tcPr>
          <w:p w14:paraId="77F6B492"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3216" w:type="dxa"/>
            <w:vAlign w:val="center"/>
          </w:tcPr>
          <w:p w14:paraId="4E7A3954"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r>
      <w:tr w:rsidR="00623CE3" w:rsidRPr="00A50B3A" w14:paraId="26080948" w14:textId="77777777">
        <w:trPr>
          <w:jc w:val="center"/>
        </w:trPr>
        <w:tc>
          <w:tcPr>
            <w:tcW w:w="3216" w:type="dxa"/>
          </w:tcPr>
          <w:p w14:paraId="1A79EBF1" w14:textId="77777777" w:rsidR="00BA52C1" w:rsidRPr="00A50B3A" w:rsidRDefault="00000000">
            <w:pPr>
              <w:rPr>
                <w:rFonts w:ascii="Times New Roman" w:hAnsi="Times New Roman"/>
                <w:sz w:val="18"/>
                <w:szCs w:val="18"/>
              </w:rPr>
            </w:pPr>
            <w:r w:rsidRPr="00A50B3A">
              <w:rPr>
                <w:rFonts w:ascii="Times New Roman" w:hAnsi="Times New Roman"/>
                <w:sz w:val="18"/>
                <w:szCs w:val="18"/>
              </w:rPr>
              <w:t>Internet / other project expenses</w:t>
            </w:r>
          </w:p>
        </w:tc>
        <w:tc>
          <w:tcPr>
            <w:tcW w:w="3216" w:type="dxa"/>
          </w:tcPr>
          <w:p w14:paraId="525D3592"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3216" w:type="dxa"/>
          </w:tcPr>
          <w:p w14:paraId="5CDD04A5"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r>
      <w:tr w:rsidR="00623CE3" w:rsidRPr="00A50B3A" w14:paraId="0994F45D" w14:textId="77777777">
        <w:trPr>
          <w:jc w:val="center"/>
        </w:trPr>
        <w:tc>
          <w:tcPr>
            <w:tcW w:w="3216" w:type="dxa"/>
          </w:tcPr>
          <w:p w14:paraId="1D58D2BE" w14:textId="77777777" w:rsidR="00BA52C1" w:rsidRPr="00A50B3A" w:rsidRDefault="00000000">
            <w:pPr>
              <w:rPr>
                <w:rFonts w:ascii="Times New Roman" w:hAnsi="Times New Roman"/>
                <w:sz w:val="18"/>
                <w:szCs w:val="18"/>
              </w:rPr>
            </w:pPr>
            <w:r w:rsidRPr="00A50B3A">
              <w:rPr>
                <w:rFonts w:ascii="Times New Roman" w:hAnsi="Times New Roman"/>
                <w:sz w:val="18"/>
                <w:szCs w:val="18"/>
              </w:rPr>
              <w:t>TOTAL</w:t>
            </w:r>
          </w:p>
        </w:tc>
        <w:tc>
          <w:tcPr>
            <w:tcW w:w="3216" w:type="dxa"/>
          </w:tcPr>
          <w:p w14:paraId="739996B7"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c>
          <w:tcPr>
            <w:tcW w:w="3216" w:type="dxa"/>
          </w:tcPr>
          <w:p w14:paraId="6637E68F" w14:textId="77777777" w:rsidR="00BA52C1" w:rsidRPr="00A50B3A" w:rsidRDefault="00000000">
            <w:pPr>
              <w:rPr>
                <w:rFonts w:ascii="Times New Roman" w:hAnsi="Times New Roman"/>
                <w:sz w:val="18"/>
                <w:szCs w:val="18"/>
              </w:rPr>
            </w:pPr>
            <w:r w:rsidRPr="00A50B3A">
              <w:rPr>
                <w:rFonts w:ascii="Times New Roman" w:hAnsi="Times New Roman"/>
                <w:sz w:val="18"/>
                <w:szCs w:val="18"/>
              </w:rPr>
              <w:t>Not reported</w:t>
            </w:r>
          </w:p>
        </w:tc>
      </w:tr>
    </w:tbl>
    <w:p w14:paraId="326F434A" w14:textId="77777777" w:rsidR="00BA52C1" w:rsidRPr="00A50B3A" w:rsidRDefault="00000000">
      <w:pPr>
        <w:spacing w:after="120" w:line="360" w:lineRule="auto"/>
        <w:rPr>
          <w:szCs w:val="22"/>
        </w:rPr>
      </w:pPr>
      <w:r w:rsidRPr="00A50B3A">
        <w:rPr>
          <w:szCs w:val="22"/>
        </w:rPr>
        <w:br w:type="page"/>
      </w:r>
    </w:p>
    <w:p w14:paraId="71754DDD" w14:textId="290C6DEE" w:rsidR="00BA52C1" w:rsidRPr="00A50B3A" w:rsidRDefault="00000000">
      <w:pPr>
        <w:spacing w:after="120" w:line="360" w:lineRule="auto"/>
        <w:jc w:val="center"/>
        <w:rPr>
          <w:szCs w:val="22"/>
        </w:rPr>
      </w:pPr>
      <w:r w:rsidRPr="00A50B3A">
        <w:rPr>
          <w:b/>
          <w:sz w:val="32"/>
          <w:szCs w:val="22"/>
        </w:rPr>
        <w:lastRenderedPageBreak/>
        <w:t>CHAPTER 5</w:t>
      </w:r>
    </w:p>
    <w:p w14:paraId="0492353B" w14:textId="77777777" w:rsidR="00884B9E" w:rsidRDefault="00000000" w:rsidP="00884B9E">
      <w:pPr>
        <w:spacing w:after="120" w:line="360" w:lineRule="auto"/>
        <w:jc w:val="center"/>
        <w:rPr>
          <w:szCs w:val="22"/>
        </w:rPr>
      </w:pPr>
      <w:r w:rsidRPr="00A50B3A">
        <w:rPr>
          <w:b/>
          <w:sz w:val="28"/>
          <w:szCs w:val="22"/>
        </w:rPr>
        <w:t>CONCLUSION &amp; REFLECTION</w:t>
      </w:r>
      <w:r w:rsidRPr="00A50B3A">
        <w:rPr>
          <w:rFonts w:eastAsia="MS Gothic"/>
          <w:b/>
          <w:bCs/>
          <w:sz w:val="28"/>
          <w:szCs w:val="26"/>
        </w:rPr>
        <w:t>5.1 Conclusion</w:t>
      </w:r>
    </w:p>
    <w:p w14:paraId="07F962BB" w14:textId="77777777" w:rsidR="00884B9E" w:rsidRDefault="009E0C69" w:rsidP="00504CC6">
      <w:pPr>
        <w:spacing w:after="120" w:line="360" w:lineRule="auto"/>
        <w:jc w:val="both"/>
        <w:rPr>
          <w:szCs w:val="22"/>
        </w:rPr>
      </w:pPr>
      <w:r w:rsidRPr="00A50B3A">
        <w:rPr>
          <w:szCs w:val="22"/>
          <w:lang w:val="en-IN"/>
        </w:rPr>
        <w:t xml:space="preserve">The project </w:t>
      </w:r>
      <w:r w:rsidRPr="00A50B3A">
        <w:rPr>
          <w:b/>
          <w:bCs/>
          <w:szCs w:val="22"/>
          <w:lang w:val="en-IN"/>
        </w:rPr>
        <w:t>AI-Driven Citizen Support and Complaint Management Using Natural Language Processing</w:t>
      </w:r>
      <w:r w:rsidRPr="00A50B3A">
        <w:rPr>
          <w:szCs w:val="22"/>
          <w:lang w:val="en-IN"/>
        </w:rPr>
        <w:t xml:space="preserve"> addresses the challenges involved in handling large numbers of public complaints efficiently.</w:t>
      </w:r>
    </w:p>
    <w:p w14:paraId="0C43EA83" w14:textId="77777777" w:rsidR="00884B9E" w:rsidRDefault="009E0C69" w:rsidP="00504CC6">
      <w:pPr>
        <w:spacing w:after="120" w:line="360" w:lineRule="auto"/>
        <w:jc w:val="both"/>
        <w:rPr>
          <w:szCs w:val="22"/>
        </w:rPr>
      </w:pPr>
      <w:r w:rsidRPr="00A50B3A">
        <w:rPr>
          <w:szCs w:val="22"/>
          <w:lang w:val="en-IN"/>
        </w:rPr>
        <w:t>The proposed system combines multilingual complaint understanding, translation, text preprocessing, complaint classification, priority detection, department routing, and user support into a single workflow. Instead of depending completely on manual complaint processing, the system uses NLP techniques to convert unstructured citizen complaints into structured information.</w:t>
      </w:r>
    </w:p>
    <w:p w14:paraId="53DE0470" w14:textId="77777777" w:rsidR="00884B9E" w:rsidRDefault="009E0C69" w:rsidP="00504CC6">
      <w:pPr>
        <w:spacing w:after="120" w:line="360" w:lineRule="auto"/>
        <w:jc w:val="both"/>
        <w:rPr>
          <w:szCs w:val="22"/>
        </w:rPr>
      </w:pPr>
      <w:r w:rsidRPr="00A50B3A">
        <w:rPr>
          <w:szCs w:val="22"/>
          <w:lang w:val="en-IN"/>
        </w:rPr>
        <w:t>The modular architecture allows each stage to perform a specific function while contributing to the complete complaint management process. Classification helps identify the type of complaint, priority detection helps identify urgent cases, and department routing helps forward complaints to the appropriate authority.</w:t>
      </w:r>
    </w:p>
    <w:p w14:paraId="273B27E6" w14:textId="5E0DD62A" w:rsidR="009E0C69" w:rsidRPr="00884B9E" w:rsidRDefault="009E0C69" w:rsidP="00504CC6">
      <w:pPr>
        <w:spacing w:after="120" w:line="360" w:lineRule="auto"/>
        <w:jc w:val="both"/>
        <w:rPr>
          <w:szCs w:val="22"/>
        </w:rPr>
      </w:pPr>
      <w:r w:rsidRPr="00A50B3A">
        <w:rPr>
          <w:szCs w:val="22"/>
          <w:lang w:val="en-IN"/>
        </w:rPr>
        <w:t>The system demonstrates how Artificial Intelligence and Natural Language Processing can be applied to improve citizen-oriented public service systems. Although the prototype has limitations related to dataset size, language coverage, model performance, and integration with real government systems, it provides a foundation for developing a more scalable and intelligent public complaint management platform.</w:t>
      </w:r>
    </w:p>
    <w:p w14:paraId="02DCB9C3" w14:textId="77777777"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lastRenderedPageBreak/>
        <w:t>5.2 Future Work</w:t>
      </w:r>
    </w:p>
    <w:p w14:paraId="12380377" w14:textId="5116526F" w:rsidR="00132644" w:rsidRPr="00681AC1" w:rsidRDefault="00132644" w:rsidP="00681AC1">
      <w:pPr>
        <w:pStyle w:val="ListParagraph"/>
        <w:keepNext/>
        <w:keepLines/>
        <w:numPr>
          <w:ilvl w:val="0"/>
          <w:numId w:val="7"/>
        </w:numPr>
        <w:spacing w:before="200" w:after="120" w:line="360" w:lineRule="auto"/>
        <w:outlineLvl w:val="1"/>
        <w:rPr>
          <w:szCs w:val="22"/>
          <w:lang w:val="en-IN"/>
        </w:rPr>
      </w:pPr>
      <w:r w:rsidRPr="00681AC1">
        <w:rPr>
          <w:szCs w:val="22"/>
          <w:lang w:val="en-IN"/>
        </w:rPr>
        <w:t>Addition of more Indian and regional languages.</w:t>
      </w:r>
    </w:p>
    <w:p w14:paraId="09E9B66A" w14:textId="67B801F7" w:rsidR="00132644" w:rsidRPr="00681AC1" w:rsidRDefault="00132644" w:rsidP="00681AC1">
      <w:pPr>
        <w:pStyle w:val="ListParagraph"/>
        <w:keepNext/>
        <w:keepLines/>
        <w:numPr>
          <w:ilvl w:val="0"/>
          <w:numId w:val="7"/>
        </w:numPr>
        <w:spacing w:before="200" w:after="120" w:line="360" w:lineRule="auto"/>
        <w:outlineLvl w:val="1"/>
        <w:rPr>
          <w:szCs w:val="22"/>
          <w:lang w:val="en-IN"/>
        </w:rPr>
      </w:pPr>
      <w:r w:rsidRPr="00681AC1">
        <w:rPr>
          <w:szCs w:val="22"/>
          <w:lang w:val="en-IN"/>
        </w:rPr>
        <w:t>Improvement of NLP classification accuracy using larger datasets.</w:t>
      </w:r>
    </w:p>
    <w:p w14:paraId="6607AD3D" w14:textId="72B68EC8" w:rsidR="00132644" w:rsidRPr="00681AC1" w:rsidRDefault="00132644" w:rsidP="00681AC1">
      <w:pPr>
        <w:pStyle w:val="ListParagraph"/>
        <w:keepNext/>
        <w:keepLines/>
        <w:numPr>
          <w:ilvl w:val="0"/>
          <w:numId w:val="7"/>
        </w:numPr>
        <w:spacing w:before="200" w:after="120" w:line="360" w:lineRule="auto"/>
        <w:outlineLvl w:val="1"/>
        <w:rPr>
          <w:szCs w:val="22"/>
          <w:lang w:val="en-IN"/>
        </w:rPr>
      </w:pPr>
      <w:r w:rsidRPr="00681AC1">
        <w:rPr>
          <w:szCs w:val="22"/>
          <w:lang w:val="en-IN"/>
        </w:rPr>
        <w:t>Use of advanced transformer-based NLP models.</w:t>
      </w:r>
    </w:p>
    <w:p w14:paraId="4F8DE7DB" w14:textId="263298D3" w:rsidR="00132644" w:rsidRPr="00681AC1" w:rsidRDefault="00132644" w:rsidP="00681AC1">
      <w:pPr>
        <w:pStyle w:val="ListParagraph"/>
        <w:keepNext/>
        <w:keepLines/>
        <w:numPr>
          <w:ilvl w:val="0"/>
          <w:numId w:val="7"/>
        </w:numPr>
        <w:spacing w:before="200" w:after="120" w:line="360" w:lineRule="auto"/>
        <w:outlineLvl w:val="1"/>
        <w:rPr>
          <w:szCs w:val="22"/>
          <w:lang w:val="en-IN"/>
        </w:rPr>
      </w:pPr>
      <w:r w:rsidRPr="00681AC1">
        <w:rPr>
          <w:szCs w:val="22"/>
          <w:lang w:val="en-IN"/>
        </w:rPr>
        <w:t>Integration with real government grievance portals.</w:t>
      </w:r>
    </w:p>
    <w:p w14:paraId="1204AF94" w14:textId="16CAF416" w:rsidR="00132644" w:rsidRPr="00681AC1" w:rsidRDefault="00132644" w:rsidP="00681AC1">
      <w:pPr>
        <w:pStyle w:val="ListParagraph"/>
        <w:keepNext/>
        <w:keepLines/>
        <w:numPr>
          <w:ilvl w:val="0"/>
          <w:numId w:val="7"/>
        </w:numPr>
        <w:spacing w:before="200" w:after="120" w:line="360" w:lineRule="auto"/>
        <w:outlineLvl w:val="1"/>
        <w:rPr>
          <w:szCs w:val="22"/>
          <w:lang w:val="en-IN"/>
        </w:rPr>
      </w:pPr>
      <w:r w:rsidRPr="00681AC1">
        <w:rPr>
          <w:szCs w:val="22"/>
          <w:lang w:val="en-IN"/>
        </w:rPr>
        <w:t>Development of a mobile application.</w:t>
      </w:r>
    </w:p>
    <w:p w14:paraId="58D06D46" w14:textId="65ED80E8" w:rsidR="00132644" w:rsidRPr="00681AC1" w:rsidRDefault="00132644" w:rsidP="00681AC1">
      <w:pPr>
        <w:pStyle w:val="ListParagraph"/>
        <w:keepNext/>
        <w:keepLines/>
        <w:numPr>
          <w:ilvl w:val="0"/>
          <w:numId w:val="7"/>
        </w:numPr>
        <w:spacing w:before="200" w:after="120" w:line="360" w:lineRule="auto"/>
        <w:outlineLvl w:val="1"/>
        <w:rPr>
          <w:szCs w:val="22"/>
          <w:lang w:val="en-IN"/>
        </w:rPr>
      </w:pPr>
      <w:r w:rsidRPr="00681AC1">
        <w:rPr>
          <w:szCs w:val="22"/>
          <w:lang w:val="en-IN"/>
        </w:rPr>
        <w:t>Real-time notifications through SMS, email, or messaging platforms.</w:t>
      </w:r>
    </w:p>
    <w:p w14:paraId="4EFCEC39" w14:textId="57F16E82" w:rsidR="00132644" w:rsidRPr="00681AC1" w:rsidRDefault="00132644" w:rsidP="00681AC1">
      <w:pPr>
        <w:pStyle w:val="ListParagraph"/>
        <w:keepNext/>
        <w:keepLines/>
        <w:numPr>
          <w:ilvl w:val="0"/>
          <w:numId w:val="7"/>
        </w:numPr>
        <w:spacing w:before="200" w:after="120" w:line="360" w:lineRule="auto"/>
        <w:outlineLvl w:val="1"/>
        <w:rPr>
          <w:szCs w:val="22"/>
          <w:lang w:val="en-IN"/>
        </w:rPr>
      </w:pPr>
      <w:r w:rsidRPr="00681AC1">
        <w:rPr>
          <w:szCs w:val="22"/>
          <w:lang w:val="en-IN"/>
        </w:rPr>
        <w:t>Voice-based complaint submission.</w:t>
      </w:r>
    </w:p>
    <w:p w14:paraId="57FF1FB9" w14:textId="759D9124" w:rsidR="00132644" w:rsidRPr="00681AC1" w:rsidRDefault="00132644" w:rsidP="00681AC1">
      <w:pPr>
        <w:pStyle w:val="ListParagraph"/>
        <w:keepNext/>
        <w:keepLines/>
        <w:numPr>
          <w:ilvl w:val="0"/>
          <w:numId w:val="7"/>
        </w:numPr>
        <w:spacing w:before="200" w:after="120" w:line="360" w:lineRule="auto"/>
        <w:outlineLvl w:val="1"/>
        <w:rPr>
          <w:szCs w:val="22"/>
          <w:lang w:val="en-IN"/>
        </w:rPr>
      </w:pPr>
      <w:r w:rsidRPr="00681AC1">
        <w:rPr>
          <w:szCs w:val="22"/>
          <w:lang w:val="en-IN"/>
        </w:rPr>
        <w:t>Automatic extraction of complaint location from text.</w:t>
      </w:r>
    </w:p>
    <w:p w14:paraId="7170CDF3" w14:textId="7DE5FAC1" w:rsidR="00132644" w:rsidRPr="00681AC1" w:rsidRDefault="00132644" w:rsidP="00681AC1">
      <w:pPr>
        <w:pStyle w:val="ListParagraph"/>
        <w:keepNext/>
        <w:keepLines/>
        <w:numPr>
          <w:ilvl w:val="0"/>
          <w:numId w:val="7"/>
        </w:numPr>
        <w:spacing w:before="200" w:after="120" w:line="360" w:lineRule="auto"/>
        <w:outlineLvl w:val="1"/>
        <w:rPr>
          <w:szCs w:val="22"/>
          <w:lang w:val="en-IN"/>
        </w:rPr>
      </w:pPr>
      <w:r w:rsidRPr="00681AC1">
        <w:rPr>
          <w:szCs w:val="22"/>
          <w:lang w:val="en-IN"/>
        </w:rPr>
        <w:t>Sentiment and emotion analysis.</w:t>
      </w:r>
    </w:p>
    <w:p w14:paraId="0F99EA00" w14:textId="3702F7D6" w:rsidR="00132644" w:rsidRPr="00681AC1" w:rsidRDefault="00132644" w:rsidP="00681AC1">
      <w:pPr>
        <w:pStyle w:val="ListParagraph"/>
        <w:keepNext/>
        <w:keepLines/>
        <w:numPr>
          <w:ilvl w:val="0"/>
          <w:numId w:val="7"/>
        </w:numPr>
        <w:spacing w:before="200" w:after="120" w:line="360" w:lineRule="auto"/>
        <w:outlineLvl w:val="1"/>
        <w:rPr>
          <w:szCs w:val="22"/>
          <w:lang w:val="en-IN"/>
        </w:rPr>
      </w:pPr>
      <w:r w:rsidRPr="00681AC1">
        <w:rPr>
          <w:szCs w:val="22"/>
          <w:lang w:val="en-IN"/>
        </w:rPr>
        <w:t>More advanced priority prediction.</w:t>
      </w:r>
    </w:p>
    <w:p w14:paraId="2B377BAD" w14:textId="4D0A5B6C" w:rsidR="00132644" w:rsidRPr="00681AC1" w:rsidRDefault="00132644" w:rsidP="00681AC1">
      <w:pPr>
        <w:pStyle w:val="ListParagraph"/>
        <w:keepNext/>
        <w:keepLines/>
        <w:numPr>
          <w:ilvl w:val="0"/>
          <w:numId w:val="7"/>
        </w:numPr>
        <w:spacing w:before="200" w:after="120" w:line="360" w:lineRule="auto"/>
        <w:outlineLvl w:val="1"/>
        <w:rPr>
          <w:b/>
          <w:bCs/>
          <w:szCs w:val="22"/>
        </w:rPr>
      </w:pPr>
      <w:r w:rsidRPr="00681AC1">
        <w:rPr>
          <w:szCs w:val="22"/>
          <w:lang w:val="en-IN"/>
        </w:rPr>
        <w:t>Integration with department workflow systems.</w:t>
      </w:r>
      <w:r w:rsidRPr="00681AC1">
        <w:rPr>
          <w:b/>
          <w:bCs/>
          <w:szCs w:val="22"/>
        </w:rPr>
        <w:t xml:space="preserve"> </w:t>
      </w:r>
    </w:p>
    <w:p w14:paraId="6EB58508" w14:textId="349AA1A1" w:rsidR="00BA52C1" w:rsidRPr="00A50B3A" w:rsidRDefault="00000000" w:rsidP="00132644">
      <w:pPr>
        <w:keepNext/>
        <w:keepLines/>
        <w:spacing w:before="200" w:after="120" w:line="360" w:lineRule="auto"/>
        <w:outlineLvl w:val="1"/>
        <w:rPr>
          <w:rFonts w:eastAsia="MS Gothic"/>
          <w:b/>
          <w:bCs/>
          <w:sz w:val="28"/>
          <w:szCs w:val="26"/>
        </w:rPr>
      </w:pPr>
      <w:r w:rsidRPr="00A50B3A">
        <w:rPr>
          <w:rFonts w:eastAsia="MS Gothic"/>
          <w:b/>
          <w:bCs/>
          <w:sz w:val="28"/>
          <w:szCs w:val="26"/>
        </w:rPr>
        <w:t>5.3 Professional Learning &amp; Individual Reflection</w:t>
      </w:r>
    </w:p>
    <w:p w14:paraId="3BB6C491" w14:textId="77777777" w:rsidR="00047495" w:rsidRPr="0095051F" w:rsidRDefault="00047495" w:rsidP="00047495">
      <w:pPr>
        <w:pStyle w:val="Heading3"/>
        <w:rPr>
          <w:rFonts w:ascii="Times New Roman" w:hAnsi="Times New Roman"/>
          <w:color w:val="auto"/>
          <w:sz w:val="27"/>
          <w:szCs w:val="27"/>
        </w:rPr>
      </w:pPr>
      <w:r w:rsidRPr="0095051F">
        <w:rPr>
          <w:rFonts w:ascii="Times New Roman" w:hAnsi="Times New Roman"/>
          <w:color w:val="auto"/>
        </w:rPr>
        <w:t>5.3.1 New Knowledge Acquired</w:t>
      </w:r>
    </w:p>
    <w:p w14:paraId="6D9FCAE9" w14:textId="77777777" w:rsidR="00047495" w:rsidRPr="00A50B3A" w:rsidRDefault="00047495" w:rsidP="00047495">
      <w:pPr>
        <w:pStyle w:val="isselectedend"/>
      </w:pPr>
      <w:r w:rsidRPr="00A50B3A">
        <w:t>During the project, the team gained knowledge in:</w:t>
      </w:r>
    </w:p>
    <w:p w14:paraId="26383D7D" w14:textId="77777777" w:rsidR="00047495" w:rsidRPr="00A50B3A" w:rsidRDefault="00047495" w:rsidP="00047495">
      <w:pPr>
        <w:numPr>
          <w:ilvl w:val="0"/>
          <w:numId w:val="8"/>
        </w:numPr>
        <w:spacing w:before="100" w:beforeAutospacing="1" w:after="100" w:afterAutospacing="1"/>
      </w:pPr>
      <w:r w:rsidRPr="00A50B3A">
        <w:t>Natural Language Processing.</w:t>
      </w:r>
    </w:p>
    <w:p w14:paraId="569BAD2A" w14:textId="77777777" w:rsidR="00047495" w:rsidRPr="00A50B3A" w:rsidRDefault="00047495" w:rsidP="00047495">
      <w:pPr>
        <w:numPr>
          <w:ilvl w:val="0"/>
          <w:numId w:val="8"/>
        </w:numPr>
        <w:spacing w:before="100" w:beforeAutospacing="1" w:after="100" w:afterAutospacing="1"/>
      </w:pPr>
      <w:r w:rsidRPr="00A50B3A">
        <w:t>Text preprocessing.</w:t>
      </w:r>
    </w:p>
    <w:p w14:paraId="2D4F0C69" w14:textId="77777777" w:rsidR="00047495" w:rsidRPr="00A50B3A" w:rsidRDefault="00047495" w:rsidP="00047495">
      <w:pPr>
        <w:numPr>
          <w:ilvl w:val="0"/>
          <w:numId w:val="8"/>
        </w:numPr>
        <w:spacing w:before="100" w:beforeAutospacing="1" w:after="100" w:afterAutospacing="1"/>
      </w:pPr>
      <w:r w:rsidRPr="00A50B3A">
        <w:t>Language detection.</w:t>
      </w:r>
    </w:p>
    <w:p w14:paraId="4C9BDE0D" w14:textId="77777777" w:rsidR="00047495" w:rsidRPr="00A50B3A" w:rsidRDefault="00047495" w:rsidP="00047495">
      <w:pPr>
        <w:numPr>
          <w:ilvl w:val="0"/>
          <w:numId w:val="8"/>
        </w:numPr>
        <w:spacing w:before="100" w:beforeAutospacing="1" w:after="100" w:afterAutospacing="1"/>
      </w:pPr>
      <w:r w:rsidRPr="00A50B3A">
        <w:t>Multilingual text processing.</w:t>
      </w:r>
    </w:p>
    <w:p w14:paraId="12A2849F" w14:textId="77777777" w:rsidR="00047495" w:rsidRPr="00A50B3A" w:rsidRDefault="00047495" w:rsidP="00047495">
      <w:pPr>
        <w:numPr>
          <w:ilvl w:val="0"/>
          <w:numId w:val="8"/>
        </w:numPr>
        <w:spacing w:before="100" w:beforeAutospacing="1" w:after="100" w:afterAutospacing="1"/>
      </w:pPr>
      <w:r w:rsidRPr="00A50B3A">
        <w:t>Text classification.</w:t>
      </w:r>
    </w:p>
    <w:p w14:paraId="7FC690D0" w14:textId="77777777" w:rsidR="00047495" w:rsidRPr="00A50B3A" w:rsidRDefault="00047495" w:rsidP="00047495">
      <w:pPr>
        <w:numPr>
          <w:ilvl w:val="0"/>
          <w:numId w:val="8"/>
        </w:numPr>
        <w:spacing w:before="100" w:beforeAutospacing="1" w:after="100" w:afterAutospacing="1"/>
      </w:pPr>
      <w:r w:rsidRPr="00A50B3A">
        <w:t>Machine learning concepts.</w:t>
      </w:r>
    </w:p>
    <w:p w14:paraId="7FAE7F95" w14:textId="77777777" w:rsidR="00047495" w:rsidRPr="00A50B3A" w:rsidRDefault="00047495" w:rsidP="00047495">
      <w:pPr>
        <w:numPr>
          <w:ilvl w:val="0"/>
          <w:numId w:val="8"/>
        </w:numPr>
        <w:spacing w:before="100" w:beforeAutospacing="1" w:after="100" w:afterAutospacing="1"/>
      </w:pPr>
      <w:r w:rsidRPr="00A50B3A">
        <w:t>Complaint categorization.</w:t>
      </w:r>
    </w:p>
    <w:p w14:paraId="6461796D" w14:textId="77777777" w:rsidR="00047495" w:rsidRPr="00A50B3A" w:rsidRDefault="00047495" w:rsidP="00047495">
      <w:pPr>
        <w:numPr>
          <w:ilvl w:val="0"/>
          <w:numId w:val="8"/>
        </w:numPr>
        <w:spacing w:before="100" w:beforeAutospacing="1" w:after="100" w:afterAutospacing="1"/>
      </w:pPr>
      <w:r w:rsidRPr="00A50B3A">
        <w:t>Priority detection.</w:t>
      </w:r>
    </w:p>
    <w:p w14:paraId="0A7C4602" w14:textId="77777777" w:rsidR="00047495" w:rsidRPr="00A50B3A" w:rsidRDefault="00047495" w:rsidP="00047495">
      <w:pPr>
        <w:numPr>
          <w:ilvl w:val="0"/>
          <w:numId w:val="8"/>
        </w:numPr>
        <w:spacing w:before="100" w:beforeAutospacing="1" w:after="100" w:afterAutospacing="1"/>
      </w:pPr>
      <w:r w:rsidRPr="00A50B3A">
        <w:t>Automated department routing.</w:t>
      </w:r>
    </w:p>
    <w:p w14:paraId="7D88EE25" w14:textId="77777777" w:rsidR="00266F6B" w:rsidRPr="00E61337" w:rsidRDefault="00266F6B" w:rsidP="00266F6B">
      <w:pPr>
        <w:keepNext/>
        <w:keepLines/>
        <w:spacing w:before="200" w:after="120" w:line="360" w:lineRule="auto"/>
        <w:jc w:val="both"/>
        <w:outlineLvl w:val="2"/>
        <w:rPr>
          <w:rFonts w:eastAsia="MS Gothic"/>
          <w:szCs w:val="22"/>
          <w:lang w:val="en-IN"/>
        </w:rPr>
      </w:pPr>
      <w:r w:rsidRPr="00E61337">
        <w:rPr>
          <w:rFonts w:eastAsia="MS Gothic"/>
          <w:szCs w:val="22"/>
          <w:lang w:val="en-IN"/>
        </w:rPr>
        <w:lastRenderedPageBreak/>
        <w:t>5.3.2 Engineering &amp; Professional Skills Developed</w:t>
      </w:r>
    </w:p>
    <w:p w14:paraId="0924F12A" w14:textId="77777777" w:rsidR="00266F6B" w:rsidRPr="00E61337" w:rsidRDefault="00266F6B" w:rsidP="00266F6B">
      <w:pPr>
        <w:keepNext/>
        <w:keepLines/>
        <w:spacing w:before="200" w:after="120" w:line="360" w:lineRule="auto"/>
        <w:jc w:val="both"/>
        <w:outlineLvl w:val="2"/>
        <w:rPr>
          <w:rFonts w:eastAsia="MS Gothic"/>
          <w:szCs w:val="22"/>
          <w:lang w:val="en-IN"/>
        </w:rPr>
      </w:pPr>
      <w:r w:rsidRPr="00E61337">
        <w:rPr>
          <w:rFonts w:eastAsia="MS Gothic"/>
          <w:szCs w:val="22"/>
          <w:lang w:val="en-IN"/>
        </w:rPr>
        <w:t>The project helped develop the following engineering and professional skills:</w:t>
      </w:r>
    </w:p>
    <w:p w14:paraId="69448523"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Requirement analysis.</w:t>
      </w:r>
    </w:p>
    <w:p w14:paraId="04B4885A"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System architecture and module design.</w:t>
      </w:r>
    </w:p>
    <w:p w14:paraId="1CDFA91B"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NLP-based problem solving.</w:t>
      </w:r>
    </w:p>
    <w:p w14:paraId="4B67446E"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Dataset preparation and analysis.</w:t>
      </w:r>
    </w:p>
    <w:p w14:paraId="53B8FEB6"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Algorithm and model selection.</w:t>
      </w:r>
    </w:p>
    <w:p w14:paraId="7B106248"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Testing and debugging.</w:t>
      </w:r>
    </w:p>
    <w:p w14:paraId="3E976003"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Integration of multiple software modules.</w:t>
      </w:r>
    </w:p>
    <w:p w14:paraId="504B36AB"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Technical communication.</w:t>
      </w:r>
    </w:p>
    <w:p w14:paraId="707D2751"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Team coordination.</w:t>
      </w:r>
    </w:p>
    <w:p w14:paraId="0C5A4F88"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Documentation and report preparation.</w:t>
      </w:r>
    </w:p>
    <w:p w14:paraId="7FA9C6AE"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Engineering decision-making.</w:t>
      </w:r>
    </w:p>
    <w:p w14:paraId="2F37FCD8" w14:textId="77777777" w:rsidR="00266F6B" w:rsidRPr="00E61337" w:rsidRDefault="00266F6B" w:rsidP="00266F6B">
      <w:pPr>
        <w:keepNext/>
        <w:keepLines/>
        <w:numPr>
          <w:ilvl w:val="0"/>
          <w:numId w:val="9"/>
        </w:numPr>
        <w:spacing w:before="200" w:after="120" w:line="360" w:lineRule="auto"/>
        <w:jc w:val="both"/>
        <w:outlineLvl w:val="2"/>
        <w:rPr>
          <w:rFonts w:eastAsia="MS Gothic"/>
          <w:szCs w:val="22"/>
          <w:lang w:val="en-IN"/>
        </w:rPr>
      </w:pPr>
      <w:r w:rsidRPr="00E61337">
        <w:rPr>
          <w:rFonts w:eastAsia="MS Gothic"/>
          <w:szCs w:val="22"/>
          <w:lang w:val="en-IN"/>
        </w:rPr>
        <w:t>Understanding of ethical and privacy considerations in AI systems.</w:t>
      </w:r>
    </w:p>
    <w:p w14:paraId="1351EAFF" w14:textId="77777777" w:rsidR="00B76DD8" w:rsidRPr="001C5BF1" w:rsidRDefault="00B76DD8" w:rsidP="00B76DD8">
      <w:pPr>
        <w:pStyle w:val="Heading2"/>
        <w:rPr>
          <w:rFonts w:ascii="Times New Roman" w:hAnsi="Times New Roman" w:cs="Times New Roman"/>
          <w:color w:val="auto"/>
          <w:sz w:val="24"/>
          <w:szCs w:val="24"/>
        </w:rPr>
      </w:pPr>
      <w:r w:rsidRPr="001C5BF1">
        <w:rPr>
          <w:rFonts w:ascii="Times New Roman" w:hAnsi="Times New Roman" w:cs="Times New Roman"/>
          <w:color w:val="auto"/>
          <w:sz w:val="24"/>
          <w:szCs w:val="24"/>
        </w:rPr>
        <w:t xml:space="preserve">5.3.3 Individual Reflection – T. Kiran </w:t>
      </w:r>
      <w:proofErr w:type="spellStart"/>
      <w:r w:rsidRPr="001C5BF1">
        <w:rPr>
          <w:rFonts w:ascii="Times New Roman" w:hAnsi="Times New Roman" w:cs="Times New Roman"/>
          <w:color w:val="auto"/>
          <w:sz w:val="24"/>
          <w:szCs w:val="24"/>
        </w:rPr>
        <w:t>kumar</w:t>
      </w:r>
      <w:proofErr w:type="spellEnd"/>
    </w:p>
    <w:p w14:paraId="48B0EE49" w14:textId="77777777" w:rsidR="00B76DD8" w:rsidRPr="00A50B3A" w:rsidRDefault="00B76DD8" w:rsidP="00B76DD8">
      <w:pPr>
        <w:pStyle w:val="isselectedend"/>
      </w:pPr>
      <w:r w:rsidRPr="00A50B3A">
        <w:t>During the project, I worked on requirement analysis and multilingual complaint understanding. I learned how citizen complaints can vary in language, sentence structure, vocabulary, and level of detail. This helped me understand the importance of designing a complaint input process that is accessible to different users.</w:t>
      </w:r>
    </w:p>
    <w:p w14:paraId="46B24275" w14:textId="77777777" w:rsidR="00B76DD8" w:rsidRPr="00A50B3A" w:rsidRDefault="00B76DD8" w:rsidP="00B76DD8">
      <w:pPr>
        <w:pStyle w:val="NormalWeb"/>
      </w:pPr>
      <w:r w:rsidRPr="00A50B3A">
        <w:t>I also gained knowledge about language detection and the initial stages of NLP processing. A major learning experience was understanding how unstructured citizen statements can be converted into structured information for further processing. If the project were repeated, I would focus on supporting more regional languages and improving language-detection performance using a larger and more diverse dataset.</w:t>
      </w:r>
    </w:p>
    <w:p w14:paraId="3143FFF4" w14:textId="77777777" w:rsidR="00B76DD8" w:rsidRPr="00A50B3A" w:rsidRDefault="00B76DD8" w:rsidP="00B76DD8">
      <w:pPr>
        <w:spacing w:after="120" w:line="360" w:lineRule="auto"/>
        <w:jc w:val="both"/>
        <w:rPr>
          <w:rFonts w:eastAsia="MS Gothic"/>
          <w:b/>
          <w:bCs/>
          <w:szCs w:val="22"/>
          <w:lang w:val="en-IN"/>
        </w:rPr>
      </w:pPr>
      <w:r w:rsidRPr="00A50B3A">
        <w:rPr>
          <w:rFonts w:eastAsia="MS Gothic"/>
          <w:b/>
          <w:bCs/>
          <w:szCs w:val="22"/>
          <w:lang w:val="en-IN"/>
        </w:rPr>
        <w:t xml:space="preserve">5.3.4 Individual Reflection – I. Leela Sravan </w:t>
      </w:r>
      <w:proofErr w:type="spellStart"/>
      <w:r w:rsidRPr="00A50B3A">
        <w:rPr>
          <w:rFonts w:eastAsia="MS Gothic"/>
          <w:b/>
          <w:bCs/>
          <w:szCs w:val="22"/>
          <w:lang w:val="en-IN"/>
        </w:rPr>
        <w:t>kumar</w:t>
      </w:r>
      <w:proofErr w:type="spellEnd"/>
    </w:p>
    <w:p w14:paraId="18BF0AA3" w14:textId="77777777" w:rsidR="00B76DD8" w:rsidRPr="00A50B3A" w:rsidRDefault="00B76DD8" w:rsidP="00B76DD8">
      <w:pPr>
        <w:spacing w:after="120" w:line="360" w:lineRule="auto"/>
        <w:jc w:val="both"/>
        <w:rPr>
          <w:rFonts w:eastAsia="MS Gothic"/>
          <w:szCs w:val="22"/>
          <w:lang w:val="en-IN"/>
        </w:rPr>
      </w:pPr>
      <w:r w:rsidRPr="00A50B3A">
        <w:rPr>
          <w:rFonts w:eastAsia="MS Gothic"/>
          <w:szCs w:val="22"/>
          <w:lang w:val="en-IN"/>
        </w:rPr>
        <w:lastRenderedPageBreak/>
        <w:t>During the project, I worked on complaint translation and text preprocessing. I learned how raw complaint text needs to be cleaned and normalized before it can be processed effectively by an NLP model.</w:t>
      </w:r>
    </w:p>
    <w:p w14:paraId="7407BE44" w14:textId="77777777" w:rsidR="00B76DD8" w:rsidRPr="00A50B3A" w:rsidRDefault="00B76DD8" w:rsidP="00B76DD8">
      <w:pPr>
        <w:spacing w:after="120" w:line="360" w:lineRule="auto"/>
        <w:jc w:val="both"/>
        <w:rPr>
          <w:rFonts w:eastAsia="MS Gothic"/>
          <w:szCs w:val="22"/>
          <w:lang w:val="en-IN"/>
        </w:rPr>
      </w:pPr>
      <w:r w:rsidRPr="00A50B3A">
        <w:rPr>
          <w:rFonts w:eastAsia="MS Gothic"/>
          <w:szCs w:val="22"/>
          <w:lang w:val="en-IN"/>
        </w:rPr>
        <w:t>The project helped me understand the difficulties associated with multilingual text and translation. Complaints may contain spelling mistakes, informal words, mixed languages, and incomplete sentences. Handling these variations requires careful preprocessing. If the project were repeated, I would improve the preprocessing pipeline and test the translation process with a wider range of real-world complaints.</w:t>
      </w:r>
    </w:p>
    <w:p w14:paraId="418413CE" w14:textId="77777777" w:rsidR="00071E18" w:rsidRPr="00A50B3A" w:rsidRDefault="00071E18" w:rsidP="00071E18">
      <w:pPr>
        <w:spacing w:after="120" w:line="360" w:lineRule="auto"/>
        <w:jc w:val="both"/>
        <w:rPr>
          <w:b/>
          <w:bCs/>
          <w:szCs w:val="22"/>
          <w:lang w:val="en-IN"/>
        </w:rPr>
      </w:pPr>
      <w:r w:rsidRPr="00A50B3A">
        <w:rPr>
          <w:b/>
          <w:bCs/>
          <w:szCs w:val="22"/>
          <w:lang w:val="en-IN"/>
        </w:rPr>
        <w:t>Individual Reflection – A Mohith Krishna</w:t>
      </w:r>
    </w:p>
    <w:p w14:paraId="02F892A4" w14:textId="77777777" w:rsidR="00071E18" w:rsidRPr="00A50B3A" w:rsidRDefault="00071E18" w:rsidP="00071E18">
      <w:pPr>
        <w:spacing w:after="120" w:line="360" w:lineRule="auto"/>
        <w:jc w:val="both"/>
        <w:rPr>
          <w:szCs w:val="22"/>
          <w:lang w:val="en-IN"/>
        </w:rPr>
      </w:pPr>
      <w:r w:rsidRPr="00A50B3A">
        <w:rPr>
          <w:szCs w:val="22"/>
          <w:lang w:val="en-IN"/>
        </w:rPr>
        <w:t>During the project, I worked on complaint classification and categorization. I learned how Natural Language Processing can be used to identify the meaning of a citizen complaint and assign it to an appropriate service category. One of the major challenges was dealing with complaints that use different words to describe similar problems.</w:t>
      </w:r>
    </w:p>
    <w:p w14:paraId="151E5806" w14:textId="77777777" w:rsidR="00071E18" w:rsidRPr="00A50B3A" w:rsidRDefault="00071E18" w:rsidP="00071E18">
      <w:pPr>
        <w:spacing w:after="120" w:line="360" w:lineRule="auto"/>
        <w:jc w:val="both"/>
        <w:rPr>
          <w:szCs w:val="22"/>
          <w:lang w:val="en-IN"/>
        </w:rPr>
      </w:pPr>
      <w:r w:rsidRPr="00A50B3A">
        <w:rPr>
          <w:szCs w:val="22"/>
          <w:lang w:val="en-IN"/>
        </w:rPr>
        <w:t>This work improved my understanding of text classification, dataset preparation, model evaluation, and error analysis. I also learned that the quality and diversity of training data strongly influence classification performance. If the project were repeated, I would use a larger and more balanced complaint dataset to improve classification reliability.</w:t>
      </w:r>
    </w:p>
    <w:p w14:paraId="7D5D5215" w14:textId="47008280" w:rsidR="002F52E6" w:rsidRPr="00A50B3A" w:rsidRDefault="002F52E6" w:rsidP="002F52E6">
      <w:pPr>
        <w:spacing w:after="120" w:line="360" w:lineRule="auto"/>
        <w:jc w:val="both"/>
        <w:rPr>
          <w:b/>
          <w:bCs/>
          <w:szCs w:val="22"/>
          <w:lang w:val="en-IN"/>
        </w:rPr>
      </w:pPr>
      <w:r w:rsidRPr="00A50B3A">
        <w:rPr>
          <w:b/>
          <w:bCs/>
          <w:szCs w:val="22"/>
          <w:lang w:val="en-IN"/>
        </w:rPr>
        <w:t xml:space="preserve">Individual Reflection – </w:t>
      </w:r>
      <w:proofErr w:type="gramStart"/>
      <w:r w:rsidRPr="00A50B3A">
        <w:rPr>
          <w:b/>
          <w:bCs/>
          <w:szCs w:val="22"/>
          <w:lang w:val="en-IN"/>
        </w:rPr>
        <w:t xml:space="preserve">Y </w:t>
      </w:r>
      <w:r w:rsidR="00E61337">
        <w:rPr>
          <w:b/>
          <w:bCs/>
          <w:szCs w:val="22"/>
          <w:lang w:val="en-IN"/>
        </w:rPr>
        <w:t xml:space="preserve"> </w:t>
      </w:r>
      <w:r w:rsidRPr="00A50B3A">
        <w:rPr>
          <w:b/>
          <w:bCs/>
          <w:szCs w:val="22"/>
          <w:lang w:val="en-IN"/>
        </w:rPr>
        <w:t>Sai</w:t>
      </w:r>
      <w:proofErr w:type="gramEnd"/>
      <w:r w:rsidRPr="00A50B3A">
        <w:rPr>
          <w:b/>
          <w:bCs/>
          <w:szCs w:val="22"/>
          <w:lang w:val="en-IN"/>
        </w:rPr>
        <w:t xml:space="preserve"> </w:t>
      </w:r>
      <w:proofErr w:type="spellStart"/>
      <w:r w:rsidRPr="00A50B3A">
        <w:rPr>
          <w:b/>
          <w:bCs/>
          <w:szCs w:val="22"/>
          <w:lang w:val="en-IN"/>
        </w:rPr>
        <w:t>kumar</w:t>
      </w:r>
      <w:proofErr w:type="spellEnd"/>
    </w:p>
    <w:p w14:paraId="0022ED10" w14:textId="77777777" w:rsidR="002F52E6" w:rsidRPr="00A50B3A" w:rsidRDefault="002F52E6" w:rsidP="002F52E6">
      <w:pPr>
        <w:spacing w:after="120" w:line="360" w:lineRule="auto"/>
        <w:jc w:val="both"/>
        <w:rPr>
          <w:szCs w:val="22"/>
          <w:lang w:val="en-IN"/>
        </w:rPr>
      </w:pPr>
      <w:r w:rsidRPr="00A50B3A">
        <w:rPr>
          <w:szCs w:val="22"/>
          <w:lang w:val="en-IN"/>
        </w:rPr>
        <w:t xml:space="preserve">During the project, I worked on complaint priority detection and department routing. I learned how complaint information can be </w:t>
      </w:r>
      <w:proofErr w:type="spellStart"/>
      <w:r w:rsidRPr="00A50B3A">
        <w:rPr>
          <w:szCs w:val="22"/>
          <w:lang w:val="en-IN"/>
        </w:rPr>
        <w:t>analyzed</w:t>
      </w:r>
      <w:proofErr w:type="spellEnd"/>
      <w:r w:rsidRPr="00A50B3A">
        <w:rPr>
          <w:szCs w:val="22"/>
          <w:lang w:val="en-IN"/>
        </w:rPr>
        <w:t xml:space="preserve"> to identify the urgency of an issue and determine the department responsible for handling it.</w:t>
      </w:r>
    </w:p>
    <w:p w14:paraId="56ED34FC" w14:textId="77777777" w:rsidR="002F52E6" w:rsidRPr="00A50B3A" w:rsidRDefault="002F52E6" w:rsidP="002F52E6">
      <w:pPr>
        <w:spacing w:after="120" w:line="360" w:lineRule="auto"/>
        <w:jc w:val="both"/>
        <w:rPr>
          <w:szCs w:val="22"/>
          <w:lang w:val="en-IN"/>
        </w:rPr>
      </w:pPr>
      <w:r w:rsidRPr="00A50B3A">
        <w:rPr>
          <w:szCs w:val="22"/>
          <w:lang w:val="en-IN"/>
        </w:rPr>
        <w:t>A major engineering challenge was designing appropriate priority and routing logic because different complaints require different levels of attention. This work improved my understanding of decision logic, system integration, and testing. If the project were repeated, I would improve priority prediction using a larger dataset and include more detailed rules for critical public-service complaints.</w:t>
      </w:r>
    </w:p>
    <w:p w14:paraId="435310E2" w14:textId="77777777" w:rsidR="002F52E6" w:rsidRPr="00A50B3A" w:rsidRDefault="002F52E6" w:rsidP="002F52E6">
      <w:pPr>
        <w:spacing w:after="120" w:line="360" w:lineRule="auto"/>
        <w:jc w:val="both"/>
        <w:rPr>
          <w:b/>
          <w:bCs/>
          <w:szCs w:val="22"/>
          <w:lang w:val="en-IN"/>
        </w:rPr>
      </w:pPr>
      <w:r w:rsidRPr="00A50B3A">
        <w:rPr>
          <w:b/>
          <w:bCs/>
          <w:szCs w:val="22"/>
          <w:lang w:val="en-IN"/>
        </w:rPr>
        <w:t>Individual Reflection – K Varshan</w:t>
      </w:r>
    </w:p>
    <w:p w14:paraId="64BB8E9B" w14:textId="77777777" w:rsidR="002F52E6" w:rsidRPr="00A50B3A" w:rsidRDefault="002F52E6" w:rsidP="002F52E6">
      <w:pPr>
        <w:spacing w:after="120" w:line="360" w:lineRule="auto"/>
        <w:jc w:val="both"/>
        <w:rPr>
          <w:szCs w:val="22"/>
          <w:lang w:val="en-IN"/>
        </w:rPr>
      </w:pPr>
      <w:r w:rsidRPr="00A50B3A">
        <w:rPr>
          <w:szCs w:val="22"/>
          <w:lang w:val="en-IN"/>
        </w:rPr>
        <w:t>During the project, I worked on user support, result display, and system integration. I learned how individual NLP modules can be connected into a complete application workflow. The integration stage helped me understand the importance of clear interfaces and consistent information flow between modules.</w:t>
      </w:r>
    </w:p>
    <w:p w14:paraId="0A5ACEB7" w14:textId="77777777" w:rsidR="002F52E6" w:rsidRPr="00A50B3A" w:rsidRDefault="002F52E6" w:rsidP="002F52E6">
      <w:pPr>
        <w:spacing w:after="120" w:line="360" w:lineRule="auto"/>
        <w:jc w:val="both"/>
        <w:rPr>
          <w:szCs w:val="22"/>
          <w:lang w:val="en-IN"/>
        </w:rPr>
      </w:pPr>
      <w:r w:rsidRPr="00A50B3A">
        <w:rPr>
          <w:szCs w:val="22"/>
          <w:lang w:val="en-IN"/>
        </w:rPr>
        <w:lastRenderedPageBreak/>
        <w:t>I also gained experience in testing the complete system and checking whether the final output was understandable to users. If the project were repeated, I would focus on improving the user interface, adding real-time notifications, and developing a more accessible complaint-tracking interface.</w:t>
      </w:r>
    </w:p>
    <w:p w14:paraId="302AC828" w14:textId="77777777" w:rsidR="00BA52C1" w:rsidRPr="00A50B3A" w:rsidRDefault="00000000" w:rsidP="00811427">
      <w:pPr>
        <w:spacing w:after="120" w:line="360" w:lineRule="auto"/>
        <w:jc w:val="both"/>
        <w:rPr>
          <w:szCs w:val="22"/>
        </w:rPr>
      </w:pPr>
      <w:r w:rsidRPr="00A50B3A">
        <w:rPr>
          <w:szCs w:val="22"/>
        </w:rPr>
        <w:br w:type="page"/>
      </w:r>
    </w:p>
    <w:p w14:paraId="744D82FD" w14:textId="77777777" w:rsidR="00BA52C1" w:rsidRPr="00A50B3A" w:rsidRDefault="00000000">
      <w:pPr>
        <w:spacing w:after="120" w:line="360" w:lineRule="auto"/>
        <w:jc w:val="center"/>
        <w:rPr>
          <w:szCs w:val="22"/>
        </w:rPr>
      </w:pPr>
      <w:r w:rsidRPr="00A50B3A">
        <w:rPr>
          <w:b/>
          <w:sz w:val="32"/>
          <w:szCs w:val="22"/>
        </w:rPr>
        <w:lastRenderedPageBreak/>
        <w:t>REFERENCES</w:t>
      </w:r>
    </w:p>
    <w:p w14:paraId="4C4754ED" w14:textId="77777777" w:rsidR="00383FE7" w:rsidRPr="00A50B3A" w:rsidRDefault="00383FE7" w:rsidP="00383FE7">
      <w:pPr>
        <w:spacing w:after="120" w:line="360" w:lineRule="auto"/>
        <w:ind w:left="360" w:hanging="360"/>
        <w:rPr>
          <w:szCs w:val="22"/>
          <w:lang w:val="en-IN"/>
        </w:rPr>
      </w:pPr>
      <w:proofErr w:type="gramStart"/>
      <w:r w:rsidRPr="00A50B3A">
        <w:rPr>
          <w:szCs w:val="22"/>
          <w:lang w:val="en-IN"/>
        </w:rPr>
        <w:t>  Jurafsky</w:t>
      </w:r>
      <w:proofErr w:type="gramEnd"/>
      <w:r w:rsidRPr="00A50B3A">
        <w:rPr>
          <w:szCs w:val="22"/>
          <w:lang w:val="en-IN"/>
        </w:rPr>
        <w:t xml:space="preserve">, D. and Martin, J. H., </w:t>
      </w:r>
      <w:r w:rsidRPr="00A50B3A">
        <w:rPr>
          <w:i/>
          <w:iCs/>
          <w:szCs w:val="22"/>
          <w:lang w:val="en-IN"/>
        </w:rPr>
        <w:t>Speech and Language Processing</w:t>
      </w:r>
      <w:r w:rsidRPr="00A50B3A">
        <w:rPr>
          <w:szCs w:val="22"/>
          <w:lang w:val="en-IN"/>
        </w:rPr>
        <w:t>, Natural Language Processing textbook.</w:t>
      </w:r>
    </w:p>
    <w:p w14:paraId="6791D892" w14:textId="77777777" w:rsidR="00383FE7" w:rsidRPr="00A50B3A" w:rsidRDefault="00383FE7" w:rsidP="00383FE7">
      <w:pPr>
        <w:spacing w:after="120" w:line="360" w:lineRule="auto"/>
        <w:ind w:left="360" w:hanging="360"/>
        <w:rPr>
          <w:szCs w:val="22"/>
          <w:lang w:val="en-IN"/>
        </w:rPr>
      </w:pPr>
      <w:proofErr w:type="gramStart"/>
      <w:r w:rsidRPr="00A50B3A">
        <w:rPr>
          <w:szCs w:val="22"/>
          <w:lang w:val="en-IN"/>
        </w:rPr>
        <w:t>  Bird</w:t>
      </w:r>
      <w:proofErr w:type="gramEnd"/>
      <w:r w:rsidRPr="00A50B3A">
        <w:rPr>
          <w:szCs w:val="22"/>
          <w:lang w:val="en-IN"/>
        </w:rPr>
        <w:t xml:space="preserve">, S., Klein, E. and Loper, E., </w:t>
      </w:r>
      <w:r w:rsidRPr="00A50B3A">
        <w:rPr>
          <w:i/>
          <w:iCs/>
          <w:szCs w:val="22"/>
          <w:lang w:val="en-IN"/>
        </w:rPr>
        <w:t>Natural Language Processing with Python</w:t>
      </w:r>
      <w:r w:rsidRPr="00A50B3A">
        <w:rPr>
          <w:szCs w:val="22"/>
          <w:lang w:val="en-IN"/>
        </w:rPr>
        <w:t>, O'Reilly.</w:t>
      </w:r>
    </w:p>
    <w:p w14:paraId="612E3606" w14:textId="77777777" w:rsidR="00383FE7" w:rsidRPr="00A50B3A" w:rsidRDefault="00383FE7" w:rsidP="00383FE7">
      <w:pPr>
        <w:spacing w:after="120" w:line="360" w:lineRule="auto"/>
        <w:ind w:left="360" w:hanging="360"/>
        <w:rPr>
          <w:szCs w:val="22"/>
          <w:lang w:val="en-IN"/>
        </w:rPr>
      </w:pPr>
      <w:proofErr w:type="gramStart"/>
      <w:r w:rsidRPr="00A50B3A">
        <w:rPr>
          <w:szCs w:val="22"/>
          <w:lang w:val="en-IN"/>
        </w:rPr>
        <w:t>  Manning</w:t>
      </w:r>
      <w:proofErr w:type="gramEnd"/>
      <w:r w:rsidRPr="00A50B3A">
        <w:rPr>
          <w:szCs w:val="22"/>
          <w:lang w:val="en-IN"/>
        </w:rPr>
        <w:t xml:space="preserve">, C. D., Raghavan, P. and Schütze, H., </w:t>
      </w:r>
      <w:r w:rsidRPr="00A50B3A">
        <w:rPr>
          <w:i/>
          <w:iCs/>
          <w:szCs w:val="22"/>
          <w:lang w:val="en-IN"/>
        </w:rPr>
        <w:t>Introduction to Information Retrieval</w:t>
      </w:r>
      <w:r w:rsidRPr="00A50B3A">
        <w:rPr>
          <w:szCs w:val="22"/>
          <w:lang w:val="en-IN"/>
        </w:rPr>
        <w:t>, Cambridge University Press.</w:t>
      </w:r>
    </w:p>
    <w:p w14:paraId="44DB6DFA" w14:textId="77777777" w:rsidR="00383FE7" w:rsidRPr="00A50B3A" w:rsidRDefault="00383FE7" w:rsidP="00383FE7">
      <w:pPr>
        <w:spacing w:after="120" w:line="360" w:lineRule="auto"/>
        <w:ind w:left="360" w:hanging="360"/>
        <w:rPr>
          <w:szCs w:val="22"/>
          <w:lang w:val="en-IN"/>
        </w:rPr>
      </w:pPr>
      <w:proofErr w:type="gramStart"/>
      <w:r w:rsidRPr="00A50B3A">
        <w:rPr>
          <w:szCs w:val="22"/>
          <w:lang w:val="en-IN"/>
        </w:rPr>
        <w:t>  Research</w:t>
      </w:r>
      <w:proofErr w:type="gramEnd"/>
      <w:r w:rsidRPr="00A50B3A">
        <w:rPr>
          <w:szCs w:val="22"/>
          <w:lang w:val="en-IN"/>
        </w:rPr>
        <w:t xml:space="preserve"> papers on multilingual Natural Language Processing.</w:t>
      </w:r>
    </w:p>
    <w:p w14:paraId="3116FBF1" w14:textId="77777777" w:rsidR="00383FE7" w:rsidRPr="00A50B3A" w:rsidRDefault="00383FE7" w:rsidP="00383FE7">
      <w:pPr>
        <w:spacing w:after="120" w:line="360" w:lineRule="auto"/>
        <w:ind w:left="360" w:hanging="360"/>
        <w:rPr>
          <w:szCs w:val="22"/>
          <w:lang w:val="en-IN"/>
        </w:rPr>
      </w:pPr>
      <w:proofErr w:type="gramStart"/>
      <w:r w:rsidRPr="00A50B3A">
        <w:rPr>
          <w:szCs w:val="22"/>
          <w:lang w:val="en-IN"/>
        </w:rPr>
        <w:t>  Research</w:t>
      </w:r>
      <w:proofErr w:type="gramEnd"/>
      <w:r w:rsidRPr="00A50B3A">
        <w:rPr>
          <w:szCs w:val="22"/>
          <w:lang w:val="en-IN"/>
        </w:rPr>
        <w:t xml:space="preserve"> papers on text classification using machine learning.</w:t>
      </w:r>
    </w:p>
    <w:p w14:paraId="59CC2A82" w14:textId="77777777" w:rsidR="00383FE7" w:rsidRPr="00A50B3A" w:rsidRDefault="00383FE7" w:rsidP="00383FE7">
      <w:pPr>
        <w:spacing w:after="120" w:line="360" w:lineRule="auto"/>
        <w:ind w:left="360" w:hanging="360"/>
        <w:rPr>
          <w:szCs w:val="22"/>
          <w:lang w:val="en-IN"/>
        </w:rPr>
      </w:pPr>
      <w:proofErr w:type="gramStart"/>
      <w:r w:rsidRPr="00A50B3A">
        <w:rPr>
          <w:szCs w:val="22"/>
          <w:lang w:val="en-IN"/>
        </w:rPr>
        <w:t>  Research</w:t>
      </w:r>
      <w:proofErr w:type="gramEnd"/>
      <w:r w:rsidRPr="00A50B3A">
        <w:rPr>
          <w:szCs w:val="22"/>
          <w:lang w:val="en-IN"/>
        </w:rPr>
        <w:t xml:space="preserve"> papers on automated public grievance and complaint classification.</w:t>
      </w:r>
    </w:p>
    <w:p w14:paraId="0887B4E4" w14:textId="77777777" w:rsidR="00383FE7" w:rsidRPr="00A50B3A" w:rsidRDefault="00383FE7" w:rsidP="00383FE7">
      <w:pPr>
        <w:spacing w:after="120" w:line="360" w:lineRule="auto"/>
        <w:ind w:left="360" w:hanging="360"/>
        <w:rPr>
          <w:szCs w:val="22"/>
          <w:lang w:val="en-IN"/>
        </w:rPr>
      </w:pPr>
      <w:proofErr w:type="gramStart"/>
      <w:r w:rsidRPr="00A50B3A">
        <w:rPr>
          <w:szCs w:val="22"/>
          <w:lang w:val="en-IN"/>
        </w:rPr>
        <w:t>  Documentation</w:t>
      </w:r>
      <w:proofErr w:type="gramEnd"/>
      <w:r w:rsidRPr="00A50B3A">
        <w:rPr>
          <w:szCs w:val="22"/>
          <w:lang w:val="en-IN"/>
        </w:rPr>
        <w:t xml:space="preserve"> for Python and NLP libraries actually used in the implementation.</w:t>
      </w:r>
    </w:p>
    <w:p w14:paraId="296428AA" w14:textId="0C9B193D" w:rsidR="00BA52C1" w:rsidRPr="00A50B3A" w:rsidRDefault="00383FE7" w:rsidP="00383FE7">
      <w:pPr>
        <w:spacing w:after="120" w:line="360" w:lineRule="auto"/>
        <w:ind w:left="360" w:hanging="360"/>
        <w:rPr>
          <w:szCs w:val="22"/>
        </w:rPr>
      </w:pPr>
      <w:proofErr w:type="gramStart"/>
      <w:r w:rsidRPr="00A50B3A">
        <w:rPr>
          <w:szCs w:val="22"/>
          <w:lang w:val="en-IN"/>
        </w:rPr>
        <w:t>  Documentation</w:t>
      </w:r>
      <w:proofErr w:type="gramEnd"/>
      <w:r w:rsidRPr="00A50B3A">
        <w:rPr>
          <w:szCs w:val="22"/>
          <w:lang w:val="en-IN"/>
        </w:rPr>
        <w:t xml:space="preserve"> for the machine-learning framework actually used in the project.</w:t>
      </w:r>
      <w:r w:rsidRPr="00A50B3A">
        <w:rPr>
          <w:szCs w:val="22"/>
        </w:rPr>
        <w:t xml:space="preserve"> </w:t>
      </w:r>
      <w:r w:rsidR="00000000" w:rsidRPr="00A50B3A">
        <w:rPr>
          <w:szCs w:val="22"/>
        </w:rPr>
        <w:t>[11] Zou, Y., Zhu, X., &amp; Pu, C. (2025). Four decades of population expansion and shrinkage across Chinese cities. Environment and Planning B: Urban Analytics and City Science, 52(5), 1271–1274.</w:t>
      </w:r>
    </w:p>
    <w:p w14:paraId="379451DD" w14:textId="49A15B22" w:rsidR="00BA52C1" w:rsidRPr="00A50B3A" w:rsidRDefault="00BA52C1" w:rsidP="00383FE7">
      <w:pPr>
        <w:spacing w:after="120" w:line="360" w:lineRule="auto"/>
        <w:rPr>
          <w:szCs w:val="22"/>
        </w:rPr>
      </w:pPr>
    </w:p>
    <w:p w14:paraId="5EF7F841" w14:textId="77777777" w:rsidR="00BA52C1" w:rsidRPr="00A50B3A" w:rsidRDefault="00000000">
      <w:pPr>
        <w:spacing w:after="120" w:line="360" w:lineRule="auto"/>
        <w:rPr>
          <w:szCs w:val="22"/>
        </w:rPr>
      </w:pPr>
      <w:r w:rsidRPr="00A50B3A">
        <w:rPr>
          <w:szCs w:val="22"/>
        </w:rPr>
        <w:br w:type="page"/>
      </w:r>
    </w:p>
    <w:p w14:paraId="69FBB96A" w14:textId="77777777" w:rsidR="00BA52C1" w:rsidRPr="00A50B3A" w:rsidRDefault="00000000">
      <w:pPr>
        <w:spacing w:after="120" w:line="360" w:lineRule="auto"/>
        <w:jc w:val="center"/>
        <w:rPr>
          <w:szCs w:val="22"/>
        </w:rPr>
      </w:pPr>
      <w:r w:rsidRPr="00A50B3A">
        <w:rPr>
          <w:b/>
          <w:sz w:val="32"/>
          <w:szCs w:val="22"/>
        </w:rPr>
        <w:lastRenderedPageBreak/>
        <w:t>APPENDICES</w:t>
      </w:r>
    </w:p>
    <w:p w14:paraId="7EBC29BB" w14:textId="77DB36DB" w:rsidR="00BA52C1" w:rsidRPr="00A50B3A" w:rsidRDefault="00000000" w:rsidP="00811427">
      <w:pPr>
        <w:keepNext/>
        <w:keepLines/>
        <w:spacing w:before="200" w:after="120" w:line="360" w:lineRule="auto"/>
        <w:jc w:val="both"/>
        <w:outlineLvl w:val="1"/>
        <w:rPr>
          <w:rFonts w:eastAsia="MS Gothic"/>
          <w:b/>
          <w:bCs/>
          <w:sz w:val="28"/>
          <w:szCs w:val="26"/>
        </w:rPr>
      </w:pPr>
      <w:r w:rsidRPr="00A50B3A">
        <w:rPr>
          <w:rFonts w:eastAsia="MS Gothic"/>
          <w:b/>
          <w:bCs/>
          <w:sz w:val="28"/>
          <w:szCs w:val="26"/>
        </w:rPr>
        <w:t xml:space="preserve">Appendix </w:t>
      </w:r>
      <w:r w:rsidR="002C155B" w:rsidRPr="00A50B3A">
        <w:rPr>
          <w:rFonts w:eastAsia="MS Gothic"/>
          <w:b/>
          <w:bCs/>
          <w:sz w:val="28"/>
          <w:szCs w:val="26"/>
        </w:rPr>
        <w:t>A</w:t>
      </w:r>
      <w:r w:rsidRPr="00A50B3A">
        <w:rPr>
          <w:rFonts w:eastAsia="MS Gothic"/>
          <w:b/>
          <w:bCs/>
          <w:sz w:val="28"/>
          <w:szCs w:val="26"/>
        </w:rPr>
        <w:t xml:space="preserve"> – Source Code / Code Repository Information</w:t>
      </w:r>
    </w:p>
    <w:p w14:paraId="1399DF86" w14:textId="77777777" w:rsidR="00BA52C1" w:rsidRPr="00A50B3A" w:rsidRDefault="00000000" w:rsidP="00811427">
      <w:pPr>
        <w:spacing w:after="120" w:line="360" w:lineRule="auto"/>
        <w:jc w:val="both"/>
        <w:rPr>
          <w:szCs w:val="22"/>
        </w:rPr>
      </w:pPr>
      <w:r w:rsidRPr="00A50B3A">
        <w:rPr>
          <w:szCs w:val="22"/>
        </w:rPr>
        <w:t>The original report provides a sample Python code excerpt. Complete source code should be maintained in the approved repository; only essential excerpts should be included in the report.</w:t>
      </w:r>
    </w:p>
    <w:p w14:paraId="1120E36F" w14:textId="77777777" w:rsidR="00BA52C1" w:rsidRPr="00A50B3A" w:rsidRDefault="00000000">
      <w:pPr>
        <w:spacing w:after="120" w:line="360" w:lineRule="auto"/>
        <w:rPr>
          <w:szCs w:val="22"/>
        </w:rPr>
      </w:pPr>
      <w:r w:rsidRPr="00A50B3A">
        <w:rPr>
          <w:sz w:val="16"/>
          <w:szCs w:val="22"/>
        </w:rPr>
        <w:t>import pandas as pd</w:t>
      </w:r>
      <w:r w:rsidRPr="00A50B3A">
        <w:rPr>
          <w:sz w:val="16"/>
          <w:szCs w:val="22"/>
        </w:rPr>
        <w:br/>
        <w:t xml:space="preserve">import </w:t>
      </w:r>
      <w:proofErr w:type="spellStart"/>
      <w:r w:rsidRPr="00A50B3A">
        <w:rPr>
          <w:sz w:val="16"/>
          <w:szCs w:val="22"/>
        </w:rPr>
        <w:t>plotly.graph_objects</w:t>
      </w:r>
      <w:proofErr w:type="spellEnd"/>
      <w:r w:rsidRPr="00A50B3A">
        <w:rPr>
          <w:sz w:val="16"/>
          <w:szCs w:val="22"/>
        </w:rPr>
        <w:t xml:space="preserve"> as go</w:t>
      </w:r>
      <w:r w:rsidRPr="00A50B3A">
        <w:rPr>
          <w:sz w:val="16"/>
          <w:szCs w:val="22"/>
        </w:rPr>
        <w:br/>
      </w:r>
      <w:r w:rsidRPr="00A50B3A">
        <w:rPr>
          <w:sz w:val="16"/>
          <w:szCs w:val="22"/>
        </w:rPr>
        <w:br/>
      </w:r>
      <w:proofErr w:type="spellStart"/>
      <w:r w:rsidRPr="00A50B3A">
        <w:rPr>
          <w:sz w:val="16"/>
          <w:szCs w:val="22"/>
        </w:rPr>
        <w:t>df</w:t>
      </w:r>
      <w:proofErr w:type="spellEnd"/>
      <w:r w:rsidRPr="00A50B3A">
        <w:rPr>
          <w:sz w:val="16"/>
          <w:szCs w:val="22"/>
        </w:rPr>
        <w:t xml:space="preserve"> = </w:t>
      </w:r>
      <w:proofErr w:type="spellStart"/>
      <w:r w:rsidRPr="00A50B3A">
        <w:rPr>
          <w:sz w:val="16"/>
          <w:szCs w:val="22"/>
        </w:rPr>
        <w:t>pd.read_csv</w:t>
      </w:r>
      <w:proofErr w:type="spellEnd"/>
      <w:r w:rsidRPr="00A50B3A">
        <w:rPr>
          <w:sz w:val="16"/>
          <w:szCs w:val="22"/>
        </w:rPr>
        <w:t>("census_data.csv")</w:t>
      </w:r>
      <w:r w:rsidRPr="00A50B3A">
        <w:rPr>
          <w:sz w:val="16"/>
          <w:szCs w:val="22"/>
        </w:rPr>
        <w:br/>
      </w:r>
      <w:proofErr w:type="spellStart"/>
      <w:r w:rsidRPr="00A50B3A">
        <w:rPr>
          <w:sz w:val="16"/>
          <w:szCs w:val="22"/>
        </w:rPr>
        <w:t>df</w:t>
      </w:r>
      <w:proofErr w:type="spellEnd"/>
      <w:r w:rsidRPr="00A50B3A">
        <w:rPr>
          <w:sz w:val="16"/>
          <w:szCs w:val="22"/>
        </w:rPr>
        <w:t xml:space="preserve"> = </w:t>
      </w:r>
      <w:proofErr w:type="spellStart"/>
      <w:r w:rsidRPr="00A50B3A">
        <w:rPr>
          <w:sz w:val="16"/>
          <w:szCs w:val="22"/>
        </w:rPr>
        <w:t>df.drop_duplicates</w:t>
      </w:r>
      <w:proofErr w:type="spellEnd"/>
      <w:r w:rsidRPr="00A50B3A">
        <w:rPr>
          <w:sz w:val="16"/>
          <w:szCs w:val="22"/>
        </w:rPr>
        <w:t>()</w:t>
      </w:r>
      <w:r w:rsidRPr="00A50B3A">
        <w:rPr>
          <w:sz w:val="16"/>
          <w:szCs w:val="22"/>
        </w:rPr>
        <w:br/>
      </w:r>
      <w:proofErr w:type="spellStart"/>
      <w:r w:rsidRPr="00A50B3A">
        <w:rPr>
          <w:sz w:val="16"/>
          <w:szCs w:val="22"/>
        </w:rPr>
        <w:t>df</w:t>
      </w:r>
      <w:proofErr w:type="spellEnd"/>
      <w:r w:rsidRPr="00A50B3A">
        <w:rPr>
          <w:sz w:val="16"/>
          <w:szCs w:val="22"/>
        </w:rPr>
        <w:t xml:space="preserve">["district"] = </w:t>
      </w:r>
      <w:proofErr w:type="spellStart"/>
      <w:r w:rsidRPr="00A50B3A">
        <w:rPr>
          <w:sz w:val="16"/>
          <w:szCs w:val="22"/>
        </w:rPr>
        <w:t>df</w:t>
      </w:r>
      <w:proofErr w:type="spellEnd"/>
      <w:r w:rsidRPr="00A50B3A">
        <w:rPr>
          <w:sz w:val="16"/>
          <w:szCs w:val="22"/>
        </w:rPr>
        <w:t>["district"].</w:t>
      </w:r>
      <w:proofErr w:type="spellStart"/>
      <w:r w:rsidRPr="00A50B3A">
        <w:rPr>
          <w:sz w:val="16"/>
          <w:szCs w:val="22"/>
        </w:rPr>
        <w:t>str.strip</w:t>
      </w:r>
      <w:proofErr w:type="spellEnd"/>
      <w:r w:rsidRPr="00A50B3A">
        <w:rPr>
          <w:sz w:val="16"/>
          <w:szCs w:val="22"/>
        </w:rPr>
        <w:t>().</w:t>
      </w:r>
      <w:proofErr w:type="spellStart"/>
      <w:r w:rsidRPr="00A50B3A">
        <w:rPr>
          <w:sz w:val="16"/>
          <w:szCs w:val="22"/>
        </w:rPr>
        <w:t>str.title</w:t>
      </w:r>
      <w:proofErr w:type="spellEnd"/>
      <w:r w:rsidRPr="00A50B3A">
        <w:rPr>
          <w:sz w:val="16"/>
          <w:szCs w:val="22"/>
        </w:rPr>
        <w:t>()</w:t>
      </w:r>
      <w:r w:rsidRPr="00A50B3A">
        <w:rPr>
          <w:sz w:val="16"/>
          <w:szCs w:val="22"/>
        </w:rPr>
        <w:br/>
      </w:r>
      <w:proofErr w:type="spellStart"/>
      <w:r w:rsidRPr="00A50B3A">
        <w:rPr>
          <w:sz w:val="16"/>
          <w:szCs w:val="22"/>
        </w:rPr>
        <w:t>df</w:t>
      </w:r>
      <w:proofErr w:type="spellEnd"/>
      <w:r w:rsidRPr="00A50B3A">
        <w:rPr>
          <w:sz w:val="16"/>
          <w:szCs w:val="22"/>
        </w:rPr>
        <w:t>["</w:t>
      </w:r>
      <w:proofErr w:type="spellStart"/>
      <w:r w:rsidRPr="00A50B3A">
        <w:rPr>
          <w:sz w:val="16"/>
          <w:szCs w:val="22"/>
        </w:rPr>
        <w:t>age_group</w:t>
      </w:r>
      <w:proofErr w:type="spellEnd"/>
      <w:r w:rsidRPr="00A50B3A">
        <w:rPr>
          <w:sz w:val="16"/>
          <w:szCs w:val="22"/>
        </w:rPr>
        <w:t xml:space="preserve">"] = </w:t>
      </w:r>
      <w:proofErr w:type="spellStart"/>
      <w:r w:rsidRPr="00A50B3A">
        <w:rPr>
          <w:sz w:val="16"/>
          <w:szCs w:val="22"/>
        </w:rPr>
        <w:t>df</w:t>
      </w:r>
      <w:proofErr w:type="spellEnd"/>
      <w:r w:rsidRPr="00A50B3A">
        <w:rPr>
          <w:sz w:val="16"/>
          <w:szCs w:val="22"/>
        </w:rPr>
        <w:t>["</w:t>
      </w:r>
      <w:proofErr w:type="spellStart"/>
      <w:r w:rsidRPr="00A50B3A">
        <w:rPr>
          <w:sz w:val="16"/>
          <w:szCs w:val="22"/>
        </w:rPr>
        <w:t>age_group</w:t>
      </w:r>
      <w:proofErr w:type="spellEnd"/>
      <w:r w:rsidRPr="00A50B3A">
        <w:rPr>
          <w:sz w:val="16"/>
          <w:szCs w:val="22"/>
        </w:rPr>
        <w:t>"].</w:t>
      </w:r>
      <w:proofErr w:type="spellStart"/>
      <w:r w:rsidRPr="00A50B3A">
        <w:rPr>
          <w:sz w:val="16"/>
          <w:szCs w:val="22"/>
        </w:rPr>
        <w:t>fillna</w:t>
      </w:r>
      <w:proofErr w:type="spellEnd"/>
      <w:r w:rsidRPr="00A50B3A">
        <w:rPr>
          <w:sz w:val="16"/>
          <w:szCs w:val="22"/>
        </w:rPr>
        <w:t>("Unknown")</w:t>
      </w:r>
      <w:r w:rsidRPr="00A50B3A">
        <w:rPr>
          <w:sz w:val="16"/>
          <w:szCs w:val="22"/>
        </w:rPr>
        <w:br/>
      </w:r>
      <w:proofErr w:type="spellStart"/>
      <w:r w:rsidRPr="00A50B3A">
        <w:rPr>
          <w:sz w:val="16"/>
          <w:szCs w:val="22"/>
        </w:rPr>
        <w:t>df</w:t>
      </w:r>
      <w:proofErr w:type="spellEnd"/>
      <w:r w:rsidRPr="00A50B3A">
        <w:rPr>
          <w:sz w:val="16"/>
          <w:szCs w:val="22"/>
        </w:rPr>
        <w:t xml:space="preserve"> = </w:t>
      </w:r>
      <w:proofErr w:type="spellStart"/>
      <w:r w:rsidRPr="00A50B3A">
        <w:rPr>
          <w:sz w:val="16"/>
          <w:szCs w:val="22"/>
        </w:rPr>
        <w:t>df.dropna</w:t>
      </w:r>
      <w:proofErr w:type="spellEnd"/>
      <w:r w:rsidRPr="00A50B3A">
        <w:rPr>
          <w:sz w:val="16"/>
          <w:szCs w:val="22"/>
        </w:rPr>
        <w:t>(subset=["population", "gender"])</w:t>
      </w:r>
      <w:r w:rsidRPr="00A50B3A">
        <w:rPr>
          <w:sz w:val="16"/>
          <w:szCs w:val="22"/>
        </w:rPr>
        <w:br/>
      </w:r>
      <w:r w:rsidRPr="00A50B3A">
        <w:rPr>
          <w:sz w:val="16"/>
          <w:szCs w:val="22"/>
        </w:rPr>
        <w:br/>
        <w:t xml:space="preserve">pyramid = </w:t>
      </w:r>
      <w:proofErr w:type="spellStart"/>
      <w:r w:rsidRPr="00A50B3A">
        <w:rPr>
          <w:sz w:val="16"/>
          <w:szCs w:val="22"/>
        </w:rPr>
        <w:t>df.groupby</w:t>
      </w:r>
      <w:proofErr w:type="spellEnd"/>
      <w:r w:rsidRPr="00A50B3A">
        <w:rPr>
          <w:sz w:val="16"/>
          <w:szCs w:val="22"/>
        </w:rPr>
        <w:t>(["</w:t>
      </w:r>
      <w:proofErr w:type="spellStart"/>
      <w:r w:rsidRPr="00A50B3A">
        <w:rPr>
          <w:sz w:val="16"/>
          <w:szCs w:val="22"/>
        </w:rPr>
        <w:t>age_group</w:t>
      </w:r>
      <w:proofErr w:type="spellEnd"/>
      <w:r w:rsidRPr="00A50B3A">
        <w:rPr>
          <w:sz w:val="16"/>
          <w:szCs w:val="22"/>
        </w:rPr>
        <w:t>", "gender"])["population"].sum().unstack()</w:t>
      </w:r>
      <w:r w:rsidRPr="00A50B3A">
        <w:rPr>
          <w:sz w:val="16"/>
          <w:szCs w:val="22"/>
        </w:rPr>
        <w:br/>
      </w:r>
      <w:r w:rsidRPr="00A50B3A">
        <w:rPr>
          <w:sz w:val="16"/>
          <w:szCs w:val="22"/>
        </w:rPr>
        <w:br/>
        <w:t xml:space="preserve">fig = </w:t>
      </w:r>
      <w:proofErr w:type="spellStart"/>
      <w:r w:rsidRPr="00A50B3A">
        <w:rPr>
          <w:sz w:val="16"/>
          <w:szCs w:val="22"/>
        </w:rPr>
        <w:t>go.Figure</w:t>
      </w:r>
      <w:proofErr w:type="spellEnd"/>
      <w:r w:rsidRPr="00A50B3A">
        <w:rPr>
          <w:sz w:val="16"/>
          <w:szCs w:val="22"/>
        </w:rPr>
        <w:t>()</w:t>
      </w:r>
      <w:r w:rsidRPr="00A50B3A">
        <w:rPr>
          <w:sz w:val="16"/>
          <w:szCs w:val="22"/>
        </w:rPr>
        <w:br/>
      </w:r>
      <w:proofErr w:type="spellStart"/>
      <w:r w:rsidRPr="00A50B3A">
        <w:rPr>
          <w:sz w:val="16"/>
          <w:szCs w:val="22"/>
        </w:rPr>
        <w:t>fig.add_trace</w:t>
      </w:r>
      <w:proofErr w:type="spellEnd"/>
      <w:r w:rsidRPr="00A50B3A">
        <w:rPr>
          <w:sz w:val="16"/>
          <w:szCs w:val="22"/>
        </w:rPr>
        <w:t>(</w:t>
      </w:r>
      <w:proofErr w:type="spellStart"/>
      <w:r w:rsidRPr="00A50B3A">
        <w:rPr>
          <w:sz w:val="16"/>
          <w:szCs w:val="22"/>
        </w:rPr>
        <w:t>go.Bar</w:t>
      </w:r>
      <w:proofErr w:type="spellEnd"/>
      <w:r w:rsidRPr="00A50B3A">
        <w:rPr>
          <w:sz w:val="16"/>
          <w:szCs w:val="22"/>
        </w:rPr>
        <w:t>(y=</w:t>
      </w:r>
      <w:proofErr w:type="spellStart"/>
      <w:r w:rsidRPr="00A50B3A">
        <w:rPr>
          <w:sz w:val="16"/>
          <w:szCs w:val="22"/>
        </w:rPr>
        <w:t>pyramid.index</w:t>
      </w:r>
      <w:proofErr w:type="spellEnd"/>
      <w:r w:rsidRPr="00A50B3A">
        <w:rPr>
          <w:sz w:val="16"/>
          <w:szCs w:val="22"/>
        </w:rPr>
        <w:t>, x=-pyramid["Male"],</w:t>
      </w:r>
      <w:r w:rsidRPr="00A50B3A">
        <w:rPr>
          <w:sz w:val="16"/>
          <w:szCs w:val="22"/>
        </w:rPr>
        <w:br/>
        <w:t xml:space="preserve">                     name="Male", orientation="h"))</w:t>
      </w:r>
      <w:r w:rsidRPr="00A50B3A">
        <w:rPr>
          <w:sz w:val="16"/>
          <w:szCs w:val="22"/>
        </w:rPr>
        <w:br/>
      </w:r>
      <w:proofErr w:type="spellStart"/>
      <w:r w:rsidRPr="00A50B3A">
        <w:rPr>
          <w:sz w:val="16"/>
          <w:szCs w:val="22"/>
        </w:rPr>
        <w:t>fig.add_trace</w:t>
      </w:r>
      <w:proofErr w:type="spellEnd"/>
      <w:r w:rsidRPr="00A50B3A">
        <w:rPr>
          <w:sz w:val="16"/>
          <w:szCs w:val="22"/>
        </w:rPr>
        <w:t>(</w:t>
      </w:r>
      <w:proofErr w:type="spellStart"/>
      <w:r w:rsidRPr="00A50B3A">
        <w:rPr>
          <w:sz w:val="16"/>
          <w:szCs w:val="22"/>
        </w:rPr>
        <w:t>go.Bar</w:t>
      </w:r>
      <w:proofErr w:type="spellEnd"/>
      <w:r w:rsidRPr="00A50B3A">
        <w:rPr>
          <w:sz w:val="16"/>
          <w:szCs w:val="22"/>
        </w:rPr>
        <w:t>(y=</w:t>
      </w:r>
      <w:proofErr w:type="spellStart"/>
      <w:r w:rsidRPr="00A50B3A">
        <w:rPr>
          <w:sz w:val="16"/>
          <w:szCs w:val="22"/>
        </w:rPr>
        <w:t>pyramid.index</w:t>
      </w:r>
      <w:proofErr w:type="spellEnd"/>
      <w:r w:rsidRPr="00A50B3A">
        <w:rPr>
          <w:sz w:val="16"/>
          <w:szCs w:val="22"/>
        </w:rPr>
        <w:t>, x=pyramid["Female"],</w:t>
      </w:r>
      <w:r w:rsidRPr="00A50B3A">
        <w:rPr>
          <w:sz w:val="16"/>
          <w:szCs w:val="22"/>
        </w:rPr>
        <w:br/>
        <w:t xml:space="preserve">                     name="Female", orientation="h"))</w:t>
      </w:r>
      <w:r w:rsidRPr="00A50B3A">
        <w:rPr>
          <w:sz w:val="16"/>
          <w:szCs w:val="22"/>
        </w:rPr>
        <w:br/>
      </w:r>
      <w:proofErr w:type="spellStart"/>
      <w:r w:rsidRPr="00A50B3A">
        <w:rPr>
          <w:sz w:val="16"/>
          <w:szCs w:val="22"/>
        </w:rPr>
        <w:t>fig.update_layout</w:t>
      </w:r>
      <w:proofErr w:type="spellEnd"/>
      <w:r w:rsidRPr="00A50B3A">
        <w:rPr>
          <w:sz w:val="16"/>
          <w:szCs w:val="22"/>
        </w:rPr>
        <w:t>(title="Age-Sex Population Pyramid",</w:t>
      </w:r>
      <w:r w:rsidRPr="00A50B3A">
        <w:rPr>
          <w:sz w:val="16"/>
          <w:szCs w:val="22"/>
        </w:rPr>
        <w:br/>
        <w:t xml:space="preserve">                  </w:t>
      </w:r>
      <w:proofErr w:type="spellStart"/>
      <w:r w:rsidRPr="00A50B3A">
        <w:rPr>
          <w:sz w:val="16"/>
          <w:szCs w:val="22"/>
        </w:rPr>
        <w:t>barmode</w:t>
      </w:r>
      <w:proofErr w:type="spellEnd"/>
      <w:r w:rsidRPr="00A50B3A">
        <w:rPr>
          <w:sz w:val="16"/>
          <w:szCs w:val="22"/>
        </w:rPr>
        <w:t xml:space="preserve">="relative", </w:t>
      </w:r>
      <w:proofErr w:type="spellStart"/>
      <w:r w:rsidRPr="00A50B3A">
        <w:rPr>
          <w:sz w:val="16"/>
          <w:szCs w:val="22"/>
        </w:rPr>
        <w:t>bargap</w:t>
      </w:r>
      <w:proofErr w:type="spellEnd"/>
      <w:r w:rsidRPr="00A50B3A">
        <w:rPr>
          <w:sz w:val="16"/>
          <w:szCs w:val="22"/>
        </w:rPr>
        <w:t>=0.1)</w:t>
      </w:r>
      <w:r w:rsidRPr="00A50B3A">
        <w:rPr>
          <w:sz w:val="16"/>
          <w:szCs w:val="22"/>
        </w:rPr>
        <w:br/>
      </w:r>
      <w:proofErr w:type="spellStart"/>
      <w:r w:rsidRPr="00A50B3A">
        <w:rPr>
          <w:sz w:val="16"/>
          <w:szCs w:val="22"/>
        </w:rPr>
        <w:t>fig.show</w:t>
      </w:r>
      <w:proofErr w:type="spellEnd"/>
      <w:r w:rsidRPr="00A50B3A">
        <w:rPr>
          <w:sz w:val="16"/>
          <w:szCs w:val="22"/>
        </w:rPr>
        <w:t>()</w:t>
      </w:r>
    </w:p>
    <w:p w14:paraId="35C1E54D" w14:textId="033AE451"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 xml:space="preserve">Appendix </w:t>
      </w:r>
      <w:r w:rsidR="002C155B" w:rsidRPr="00A50B3A">
        <w:rPr>
          <w:rFonts w:eastAsia="MS Gothic"/>
          <w:b/>
          <w:bCs/>
          <w:sz w:val="28"/>
          <w:szCs w:val="26"/>
        </w:rPr>
        <w:t>B</w:t>
      </w:r>
      <w:r w:rsidRPr="00A50B3A">
        <w:rPr>
          <w:rFonts w:eastAsia="MS Gothic"/>
          <w:b/>
          <w:bCs/>
          <w:sz w:val="28"/>
          <w:szCs w:val="26"/>
        </w:rPr>
        <w:t xml:space="preserve"> – Datasheets / Software Requirements</w:t>
      </w:r>
    </w:p>
    <w:tbl>
      <w:tblPr>
        <w:tblStyle w:val="TableGrid0"/>
        <w:tblW w:w="0" w:type="auto"/>
        <w:jc w:val="center"/>
        <w:tblLook w:val="04A0" w:firstRow="1" w:lastRow="0" w:firstColumn="1" w:lastColumn="0" w:noHBand="0" w:noVBand="1"/>
      </w:tblPr>
      <w:tblGrid>
        <w:gridCol w:w="4819"/>
        <w:gridCol w:w="4819"/>
      </w:tblGrid>
      <w:tr w:rsidR="00623CE3" w:rsidRPr="00A50B3A" w14:paraId="6A67D5E8" w14:textId="77777777" w:rsidTr="002C155B">
        <w:trPr>
          <w:jc w:val="center"/>
        </w:trPr>
        <w:tc>
          <w:tcPr>
            <w:tcW w:w="4824" w:type="dxa"/>
            <w:vAlign w:val="center"/>
          </w:tcPr>
          <w:p w14:paraId="6A869BDA" w14:textId="77777777" w:rsidR="00BA52C1" w:rsidRPr="00A50B3A" w:rsidRDefault="00000000">
            <w:pPr>
              <w:spacing w:line="360" w:lineRule="auto"/>
              <w:rPr>
                <w:rFonts w:ascii="Times New Roman" w:hAnsi="Times New Roman"/>
              </w:rPr>
            </w:pPr>
            <w:r w:rsidRPr="00A50B3A">
              <w:rPr>
                <w:rFonts w:ascii="Times New Roman" w:hAnsi="Times New Roman"/>
                <w:b/>
                <w:sz w:val="18"/>
              </w:rPr>
              <w:t>Category</w:t>
            </w:r>
          </w:p>
        </w:tc>
        <w:tc>
          <w:tcPr>
            <w:tcW w:w="4824" w:type="dxa"/>
            <w:vAlign w:val="center"/>
          </w:tcPr>
          <w:p w14:paraId="4915F514" w14:textId="77777777" w:rsidR="00BA52C1" w:rsidRPr="00A50B3A" w:rsidRDefault="00000000">
            <w:pPr>
              <w:spacing w:line="360" w:lineRule="auto"/>
              <w:rPr>
                <w:rFonts w:ascii="Times New Roman" w:hAnsi="Times New Roman"/>
              </w:rPr>
            </w:pPr>
            <w:r w:rsidRPr="00A50B3A">
              <w:rPr>
                <w:rFonts w:ascii="Times New Roman" w:hAnsi="Times New Roman"/>
                <w:b/>
                <w:sz w:val="18"/>
              </w:rPr>
              <w:t>Requirement</w:t>
            </w:r>
          </w:p>
        </w:tc>
      </w:tr>
      <w:tr w:rsidR="00623CE3" w:rsidRPr="00A50B3A" w14:paraId="5C290AC5" w14:textId="77777777">
        <w:trPr>
          <w:jc w:val="center"/>
        </w:trPr>
        <w:tc>
          <w:tcPr>
            <w:tcW w:w="4824" w:type="dxa"/>
            <w:vAlign w:val="center"/>
          </w:tcPr>
          <w:p w14:paraId="2C8616B9" w14:textId="77777777" w:rsidR="00BA52C1" w:rsidRPr="00A50B3A" w:rsidRDefault="00000000">
            <w:pPr>
              <w:spacing w:line="360" w:lineRule="auto"/>
              <w:rPr>
                <w:rFonts w:ascii="Times New Roman" w:hAnsi="Times New Roman"/>
              </w:rPr>
            </w:pPr>
            <w:r w:rsidRPr="00A50B3A">
              <w:rPr>
                <w:rFonts w:ascii="Times New Roman" w:hAnsi="Times New Roman"/>
                <w:sz w:val="18"/>
              </w:rPr>
              <w:t>Processor</w:t>
            </w:r>
          </w:p>
        </w:tc>
        <w:tc>
          <w:tcPr>
            <w:tcW w:w="4824" w:type="dxa"/>
            <w:vAlign w:val="center"/>
          </w:tcPr>
          <w:p w14:paraId="2F229132" w14:textId="77777777" w:rsidR="00BA52C1" w:rsidRPr="00A50B3A" w:rsidRDefault="00000000">
            <w:pPr>
              <w:spacing w:line="360" w:lineRule="auto"/>
              <w:rPr>
                <w:rFonts w:ascii="Times New Roman" w:hAnsi="Times New Roman"/>
              </w:rPr>
            </w:pPr>
            <w:r w:rsidRPr="00A50B3A">
              <w:rPr>
                <w:rFonts w:ascii="Times New Roman" w:hAnsi="Times New Roman"/>
                <w:sz w:val="18"/>
              </w:rPr>
              <w:t>Intel Core i3 or above</w:t>
            </w:r>
          </w:p>
        </w:tc>
      </w:tr>
      <w:tr w:rsidR="00623CE3" w:rsidRPr="00A50B3A" w14:paraId="58AA3C3B" w14:textId="77777777">
        <w:trPr>
          <w:jc w:val="center"/>
        </w:trPr>
        <w:tc>
          <w:tcPr>
            <w:tcW w:w="4824" w:type="dxa"/>
            <w:vAlign w:val="center"/>
          </w:tcPr>
          <w:p w14:paraId="2D8F1F14" w14:textId="77777777" w:rsidR="00BA52C1" w:rsidRPr="00A50B3A" w:rsidRDefault="00000000">
            <w:pPr>
              <w:spacing w:line="360" w:lineRule="auto"/>
              <w:rPr>
                <w:rFonts w:ascii="Times New Roman" w:hAnsi="Times New Roman"/>
              </w:rPr>
            </w:pPr>
            <w:r w:rsidRPr="00A50B3A">
              <w:rPr>
                <w:rFonts w:ascii="Times New Roman" w:hAnsi="Times New Roman"/>
                <w:sz w:val="18"/>
              </w:rPr>
              <w:t>RAM</w:t>
            </w:r>
          </w:p>
        </w:tc>
        <w:tc>
          <w:tcPr>
            <w:tcW w:w="4824" w:type="dxa"/>
            <w:vAlign w:val="center"/>
          </w:tcPr>
          <w:p w14:paraId="66A8113D" w14:textId="77777777" w:rsidR="00BA52C1" w:rsidRPr="00A50B3A" w:rsidRDefault="00000000">
            <w:pPr>
              <w:spacing w:line="360" w:lineRule="auto"/>
              <w:rPr>
                <w:rFonts w:ascii="Times New Roman" w:hAnsi="Times New Roman"/>
              </w:rPr>
            </w:pPr>
            <w:r w:rsidRPr="00A50B3A">
              <w:rPr>
                <w:rFonts w:ascii="Times New Roman" w:hAnsi="Times New Roman"/>
                <w:sz w:val="18"/>
              </w:rPr>
              <w:t>8 GB minimum (recommended for large geospatial datasets)</w:t>
            </w:r>
          </w:p>
        </w:tc>
      </w:tr>
      <w:tr w:rsidR="00623CE3" w:rsidRPr="00A50B3A" w14:paraId="6AA8213C" w14:textId="77777777">
        <w:trPr>
          <w:jc w:val="center"/>
        </w:trPr>
        <w:tc>
          <w:tcPr>
            <w:tcW w:w="4824" w:type="dxa"/>
            <w:vAlign w:val="center"/>
          </w:tcPr>
          <w:p w14:paraId="15D592EE" w14:textId="77777777" w:rsidR="00BA52C1" w:rsidRPr="00A50B3A" w:rsidRDefault="00000000">
            <w:pPr>
              <w:spacing w:line="360" w:lineRule="auto"/>
              <w:rPr>
                <w:rFonts w:ascii="Times New Roman" w:hAnsi="Times New Roman"/>
              </w:rPr>
            </w:pPr>
            <w:r w:rsidRPr="00A50B3A">
              <w:rPr>
                <w:rFonts w:ascii="Times New Roman" w:hAnsi="Times New Roman"/>
                <w:sz w:val="18"/>
              </w:rPr>
              <w:t>Storage</w:t>
            </w:r>
          </w:p>
        </w:tc>
        <w:tc>
          <w:tcPr>
            <w:tcW w:w="4824" w:type="dxa"/>
            <w:vAlign w:val="center"/>
          </w:tcPr>
          <w:p w14:paraId="3D7272BA" w14:textId="77777777" w:rsidR="00BA52C1" w:rsidRPr="00A50B3A" w:rsidRDefault="00000000">
            <w:pPr>
              <w:spacing w:line="360" w:lineRule="auto"/>
              <w:rPr>
                <w:rFonts w:ascii="Times New Roman" w:hAnsi="Times New Roman"/>
              </w:rPr>
            </w:pPr>
            <w:r w:rsidRPr="00A50B3A">
              <w:rPr>
                <w:rFonts w:ascii="Times New Roman" w:hAnsi="Times New Roman"/>
                <w:sz w:val="18"/>
              </w:rPr>
              <w:t>100 GB free space</w:t>
            </w:r>
          </w:p>
        </w:tc>
      </w:tr>
      <w:tr w:rsidR="00623CE3" w:rsidRPr="00A50B3A" w14:paraId="0305DEC6" w14:textId="77777777">
        <w:trPr>
          <w:jc w:val="center"/>
        </w:trPr>
        <w:tc>
          <w:tcPr>
            <w:tcW w:w="4824" w:type="dxa"/>
            <w:vAlign w:val="center"/>
          </w:tcPr>
          <w:p w14:paraId="4F0FE891" w14:textId="77777777" w:rsidR="00BA52C1" w:rsidRPr="00A50B3A" w:rsidRDefault="00000000">
            <w:pPr>
              <w:spacing w:line="360" w:lineRule="auto"/>
              <w:rPr>
                <w:rFonts w:ascii="Times New Roman" w:hAnsi="Times New Roman"/>
              </w:rPr>
            </w:pPr>
            <w:r w:rsidRPr="00A50B3A">
              <w:rPr>
                <w:rFonts w:ascii="Times New Roman" w:hAnsi="Times New Roman"/>
                <w:sz w:val="18"/>
              </w:rPr>
              <w:t>Operating System</w:t>
            </w:r>
          </w:p>
        </w:tc>
        <w:tc>
          <w:tcPr>
            <w:tcW w:w="4824" w:type="dxa"/>
            <w:vAlign w:val="center"/>
          </w:tcPr>
          <w:p w14:paraId="3059E07D" w14:textId="77777777" w:rsidR="00BA52C1" w:rsidRPr="00A50B3A" w:rsidRDefault="00000000">
            <w:pPr>
              <w:spacing w:line="360" w:lineRule="auto"/>
              <w:rPr>
                <w:rFonts w:ascii="Times New Roman" w:hAnsi="Times New Roman"/>
              </w:rPr>
            </w:pPr>
            <w:r w:rsidRPr="00A50B3A">
              <w:rPr>
                <w:rFonts w:ascii="Times New Roman" w:hAnsi="Times New Roman"/>
                <w:sz w:val="18"/>
              </w:rPr>
              <w:t>Windows 10/11</w:t>
            </w:r>
          </w:p>
        </w:tc>
      </w:tr>
      <w:tr w:rsidR="00623CE3" w:rsidRPr="00A50B3A" w14:paraId="53372006" w14:textId="77777777">
        <w:trPr>
          <w:jc w:val="center"/>
        </w:trPr>
        <w:tc>
          <w:tcPr>
            <w:tcW w:w="4824" w:type="dxa"/>
            <w:vAlign w:val="center"/>
          </w:tcPr>
          <w:p w14:paraId="134010B9" w14:textId="77777777" w:rsidR="00BA52C1" w:rsidRPr="00A50B3A" w:rsidRDefault="00000000">
            <w:pPr>
              <w:spacing w:line="360" w:lineRule="auto"/>
              <w:rPr>
                <w:rFonts w:ascii="Times New Roman" w:hAnsi="Times New Roman"/>
              </w:rPr>
            </w:pPr>
            <w:r w:rsidRPr="00A50B3A">
              <w:rPr>
                <w:rFonts w:ascii="Times New Roman" w:hAnsi="Times New Roman"/>
                <w:sz w:val="18"/>
              </w:rPr>
              <w:t>Programming Language</w:t>
            </w:r>
          </w:p>
        </w:tc>
        <w:tc>
          <w:tcPr>
            <w:tcW w:w="4824" w:type="dxa"/>
            <w:vAlign w:val="center"/>
          </w:tcPr>
          <w:p w14:paraId="1BCE44EE" w14:textId="77777777" w:rsidR="00BA52C1" w:rsidRPr="00A50B3A" w:rsidRDefault="00000000">
            <w:pPr>
              <w:spacing w:line="360" w:lineRule="auto"/>
              <w:rPr>
                <w:rFonts w:ascii="Times New Roman" w:hAnsi="Times New Roman"/>
              </w:rPr>
            </w:pPr>
            <w:r w:rsidRPr="00A50B3A">
              <w:rPr>
                <w:rFonts w:ascii="Times New Roman" w:hAnsi="Times New Roman"/>
                <w:sz w:val="18"/>
              </w:rPr>
              <w:t>Python 3.x</w:t>
            </w:r>
          </w:p>
        </w:tc>
      </w:tr>
      <w:tr w:rsidR="00623CE3" w:rsidRPr="00A50B3A" w14:paraId="711EFB68" w14:textId="77777777">
        <w:trPr>
          <w:jc w:val="center"/>
        </w:trPr>
        <w:tc>
          <w:tcPr>
            <w:tcW w:w="4824" w:type="dxa"/>
            <w:vAlign w:val="center"/>
          </w:tcPr>
          <w:p w14:paraId="04D45D8D" w14:textId="77777777" w:rsidR="00BA52C1" w:rsidRPr="00A50B3A" w:rsidRDefault="00000000">
            <w:pPr>
              <w:spacing w:line="360" w:lineRule="auto"/>
              <w:rPr>
                <w:rFonts w:ascii="Times New Roman" w:hAnsi="Times New Roman"/>
              </w:rPr>
            </w:pPr>
            <w:r w:rsidRPr="00A50B3A">
              <w:rPr>
                <w:rFonts w:ascii="Times New Roman" w:hAnsi="Times New Roman"/>
                <w:sz w:val="18"/>
              </w:rPr>
              <w:t>Libraries</w:t>
            </w:r>
          </w:p>
        </w:tc>
        <w:tc>
          <w:tcPr>
            <w:tcW w:w="4824" w:type="dxa"/>
            <w:vAlign w:val="center"/>
          </w:tcPr>
          <w:p w14:paraId="621595C1" w14:textId="77777777" w:rsidR="00BA52C1" w:rsidRPr="00A50B3A" w:rsidRDefault="00000000">
            <w:pPr>
              <w:spacing w:line="360" w:lineRule="auto"/>
              <w:rPr>
                <w:rFonts w:ascii="Times New Roman" w:hAnsi="Times New Roman"/>
              </w:rPr>
            </w:pPr>
            <w:r w:rsidRPr="00A50B3A">
              <w:rPr>
                <w:rFonts w:ascii="Times New Roman" w:hAnsi="Times New Roman"/>
                <w:sz w:val="18"/>
              </w:rPr>
              <w:t xml:space="preserve">Pandas, NumPy, </w:t>
            </w:r>
            <w:proofErr w:type="spellStart"/>
            <w:r w:rsidRPr="00A50B3A">
              <w:rPr>
                <w:rFonts w:ascii="Times New Roman" w:hAnsi="Times New Roman"/>
                <w:sz w:val="18"/>
              </w:rPr>
              <w:t>Plotly</w:t>
            </w:r>
            <w:proofErr w:type="spellEnd"/>
            <w:r w:rsidRPr="00A50B3A">
              <w:rPr>
                <w:rFonts w:ascii="Times New Roman" w:hAnsi="Times New Roman"/>
                <w:sz w:val="18"/>
              </w:rPr>
              <w:t xml:space="preserve">, </w:t>
            </w:r>
            <w:proofErr w:type="spellStart"/>
            <w:r w:rsidRPr="00A50B3A">
              <w:rPr>
                <w:rFonts w:ascii="Times New Roman" w:hAnsi="Times New Roman"/>
                <w:sz w:val="18"/>
              </w:rPr>
              <w:t>GeoPandas</w:t>
            </w:r>
            <w:proofErr w:type="spellEnd"/>
          </w:p>
        </w:tc>
      </w:tr>
      <w:tr w:rsidR="00623CE3" w:rsidRPr="00A50B3A" w14:paraId="7FB6C597" w14:textId="77777777">
        <w:trPr>
          <w:jc w:val="center"/>
        </w:trPr>
        <w:tc>
          <w:tcPr>
            <w:tcW w:w="4824" w:type="dxa"/>
            <w:vAlign w:val="center"/>
          </w:tcPr>
          <w:p w14:paraId="4C9FAD02" w14:textId="77777777" w:rsidR="00BA52C1" w:rsidRPr="00A50B3A" w:rsidRDefault="00000000">
            <w:pPr>
              <w:spacing w:line="360" w:lineRule="auto"/>
              <w:rPr>
                <w:rFonts w:ascii="Times New Roman" w:hAnsi="Times New Roman"/>
              </w:rPr>
            </w:pPr>
            <w:r w:rsidRPr="00A50B3A">
              <w:rPr>
                <w:rFonts w:ascii="Times New Roman" w:hAnsi="Times New Roman"/>
                <w:sz w:val="18"/>
              </w:rPr>
              <w:t>IDE</w:t>
            </w:r>
          </w:p>
        </w:tc>
        <w:tc>
          <w:tcPr>
            <w:tcW w:w="4824" w:type="dxa"/>
            <w:vAlign w:val="center"/>
          </w:tcPr>
          <w:p w14:paraId="24BCF2AE" w14:textId="77777777" w:rsidR="00BA52C1" w:rsidRPr="00A50B3A" w:rsidRDefault="00000000">
            <w:pPr>
              <w:spacing w:line="360" w:lineRule="auto"/>
              <w:rPr>
                <w:rFonts w:ascii="Times New Roman" w:hAnsi="Times New Roman"/>
              </w:rPr>
            </w:pPr>
            <w:r w:rsidRPr="00A50B3A">
              <w:rPr>
                <w:rFonts w:ascii="Times New Roman" w:hAnsi="Times New Roman"/>
                <w:sz w:val="18"/>
              </w:rPr>
              <w:t>Jupyter Notebook or VS Code</w:t>
            </w:r>
          </w:p>
        </w:tc>
      </w:tr>
      <w:tr w:rsidR="00623CE3" w:rsidRPr="00A50B3A" w14:paraId="0806777C" w14:textId="77777777">
        <w:trPr>
          <w:jc w:val="center"/>
        </w:trPr>
        <w:tc>
          <w:tcPr>
            <w:tcW w:w="4824" w:type="dxa"/>
            <w:vAlign w:val="center"/>
          </w:tcPr>
          <w:p w14:paraId="21C71D88" w14:textId="77777777" w:rsidR="00BA52C1" w:rsidRPr="00A50B3A" w:rsidRDefault="00000000">
            <w:pPr>
              <w:spacing w:line="360" w:lineRule="auto"/>
              <w:rPr>
                <w:rFonts w:ascii="Times New Roman" w:hAnsi="Times New Roman"/>
              </w:rPr>
            </w:pPr>
            <w:r w:rsidRPr="00A50B3A">
              <w:rPr>
                <w:rFonts w:ascii="Times New Roman" w:hAnsi="Times New Roman"/>
                <w:sz w:val="18"/>
              </w:rPr>
              <w:t>Version Control</w:t>
            </w:r>
          </w:p>
        </w:tc>
        <w:tc>
          <w:tcPr>
            <w:tcW w:w="4824" w:type="dxa"/>
            <w:vAlign w:val="center"/>
          </w:tcPr>
          <w:p w14:paraId="6EC49EA1" w14:textId="77777777" w:rsidR="00BA52C1" w:rsidRPr="00A50B3A" w:rsidRDefault="00000000">
            <w:pPr>
              <w:spacing w:line="360" w:lineRule="auto"/>
              <w:rPr>
                <w:rFonts w:ascii="Times New Roman" w:hAnsi="Times New Roman"/>
              </w:rPr>
            </w:pPr>
            <w:r w:rsidRPr="00A50B3A">
              <w:rPr>
                <w:rFonts w:ascii="Times New Roman" w:hAnsi="Times New Roman"/>
                <w:sz w:val="18"/>
              </w:rPr>
              <w:t>Git / GitHub</w:t>
            </w:r>
          </w:p>
        </w:tc>
      </w:tr>
    </w:tbl>
    <w:p w14:paraId="7B228039" w14:textId="4A8D6F6C" w:rsidR="00BA52C1" w:rsidRPr="00A50B3A" w:rsidRDefault="00000000">
      <w:pPr>
        <w:keepNext/>
        <w:keepLines/>
        <w:spacing w:before="200" w:after="120" w:line="360" w:lineRule="auto"/>
        <w:outlineLvl w:val="1"/>
        <w:rPr>
          <w:rFonts w:eastAsia="MS Gothic"/>
          <w:b/>
          <w:bCs/>
          <w:sz w:val="28"/>
          <w:szCs w:val="26"/>
        </w:rPr>
      </w:pPr>
      <w:r w:rsidRPr="00A50B3A">
        <w:rPr>
          <w:rFonts w:eastAsia="MS Gothic"/>
          <w:b/>
          <w:bCs/>
          <w:sz w:val="28"/>
          <w:szCs w:val="26"/>
        </w:rPr>
        <w:t xml:space="preserve">Appendix </w:t>
      </w:r>
      <w:r w:rsidR="002C155B" w:rsidRPr="00A50B3A">
        <w:rPr>
          <w:rFonts w:eastAsia="MS Gothic"/>
          <w:b/>
          <w:bCs/>
          <w:sz w:val="28"/>
          <w:szCs w:val="26"/>
        </w:rPr>
        <w:t>C</w:t>
      </w:r>
      <w:r w:rsidRPr="00A50B3A">
        <w:rPr>
          <w:rFonts w:eastAsia="MS Gothic"/>
          <w:b/>
          <w:bCs/>
          <w:sz w:val="28"/>
          <w:szCs w:val="26"/>
        </w:rPr>
        <w:t>– Experimental / Raw Data</w:t>
      </w:r>
    </w:p>
    <w:p w14:paraId="759E030A" w14:textId="77777777" w:rsidR="00BA52C1" w:rsidRPr="00A50B3A" w:rsidRDefault="00000000" w:rsidP="00811427">
      <w:pPr>
        <w:spacing w:after="120" w:line="360" w:lineRule="auto"/>
        <w:jc w:val="both"/>
        <w:rPr>
          <w:szCs w:val="22"/>
        </w:rPr>
      </w:pPr>
      <w:r w:rsidRPr="00A50B3A">
        <w:rPr>
          <w:szCs w:val="22"/>
        </w:rPr>
        <w:t xml:space="preserve">The source report describes the dataset structure as including state/district, total population, male/female population, gender ratio, literacy rate, age group, religion/caste, employment status, </w:t>
      </w:r>
      <w:r w:rsidRPr="00A50B3A">
        <w:rPr>
          <w:szCs w:val="22"/>
        </w:rPr>
        <w:lastRenderedPageBreak/>
        <w:t>income, and population density. The actual raw dataset should be retained separately or attached where institutional rules permit.</w:t>
      </w:r>
    </w:p>
    <w:p w14:paraId="49E78C0C" w14:textId="09C51B17" w:rsidR="00BA52C1" w:rsidRPr="00A50B3A" w:rsidRDefault="00000000" w:rsidP="00811427">
      <w:pPr>
        <w:keepNext/>
        <w:keepLines/>
        <w:spacing w:before="200" w:after="120" w:line="360" w:lineRule="auto"/>
        <w:jc w:val="both"/>
        <w:outlineLvl w:val="1"/>
        <w:rPr>
          <w:rFonts w:eastAsia="MS Gothic"/>
          <w:b/>
          <w:bCs/>
          <w:sz w:val="28"/>
          <w:szCs w:val="26"/>
        </w:rPr>
      </w:pPr>
      <w:r w:rsidRPr="00A50B3A">
        <w:rPr>
          <w:rFonts w:eastAsia="MS Gothic"/>
          <w:b/>
          <w:bCs/>
          <w:sz w:val="28"/>
          <w:szCs w:val="26"/>
        </w:rPr>
        <w:t xml:space="preserve">Appendix </w:t>
      </w:r>
      <w:r w:rsidR="002C155B" w:rsidRPr="00A50B3A">
        <w:rPr>
          <w:rFonts w:eastAsia="MS Gothic"/>
          <w:b/>
          <w:bCs/>
          <w:sz w:val="28"/>
          <w:szCs w:val="26"/>
        </w:rPr>
        <w:t>D</w:t>
      </w:r>
      <w:r w:rsidRPr="00A50B3A">
        <w:rPr>
          <w:rFonts w:eastAsia="MS Gothic"/>
          <w:b/>
          <w:bCs/>
          <w:sz w:val="28"/>
          <w:szCs w:val="26"/>
        </w:rPr>
        <w:t xml:space="preserve"> – Ethics / Institutional Approval</w:t>
      </w:r>
    </w:p>
    <w:p w14:paraId="52F4741C" w14:textId="0CDDFC84" w:rsidR="00BA52C1" w:rsidRPr="00A50B3A" w:rsidRDefault="00000000" w:rsidP="00811427">
      <w:pPr>
        <w:spacing w:after="120" w:line="360" w:lineRule="auto"/>
        <w:jc w:val="both"/>
        <w:rPr>
          <w:szCs w:val="22"/>
        </w:rPr>
      </w:pPr>
      <w:r w:rsidRPr="00A50B3A">
        <w:rPr>
          <w:szCs w:val="22"/>
        </w:rPr>
        <w:t>The source report does not document a separate institutional approval. If approval was required or obtained, here. Otherwise, retain the responsible data-handling statement in Chapter 3.7.</w:t>
      </w:r>
    </w:p>
    <w:p w14:paraId="3E3B7F86" w14:textId="77777777" w:rsidR="002758AD" w:rsidRPr="00A50B3A" w:rsidRDefault="002758AD" w:rsidP="00811427">
      <w:pPr>
        <w:spacing w:after="120" w:line="360" w:lineRule="auto"/>
        <w:jc w:val="both"/>
        <w:rPr>
          <w:szCs w:val="22"/>
        </w:rPr>
      </w:pPr>
    </w:p>
    <w:p w14:paraId="55C06B37" w14:textId="77777777" w:rsidR="002758AD" w:rsidRPr="00A50B3A" w:rsidRDefault="002758AD" w:rsidP="002758AD">
      <w:pPr>
        <w:keepNext/>
        <w:keepLines/>
        <w:pageBreakBefore/>
        <w:spacing w:before="200" w:after="120" w:line="360" w:lineRule="auto"/>
        <w:jc w:val="both"/>
        <w:outlineLvl w:val="1"/>
        <w:rPr>
          <w:rFonts w:eastAsia="MS Gothic"/>
          <w:b/>
          <w:bCs/>
          <w:sz w:val="28"/>
          <w:szCs w:val="26"/>
        </w:rPr>
      </w:pPr>
      <w:r w:rsidRPr="00A50B3A">
        <w:rPr>
          <w:rFonts w:eastAsia="MS Gothic"/>
          <w:b/>
          <w:bCs/>
          <w:sz w:val="28"/>
          <w:szCs w:val="26"/>
        </w:rPr>
        <w:lastRenderedPageBreak/>
        <w:t>Appendix E – Individual Contribution Evidence</w:t>
      </w:r>
    </w:p>
    <w:p w14:paraId="51DE0581" w14:textId="77777777" w:rsidR="002758AD" w:rsidRPr="00A50B3A" w:rsidRDefault="002758AD" w:rsidP="002758AD">
      <w:pPr>
        <w:spacing w:after="120" w:line="360" w:lineRule="auto"/>
        <w:jc w:val="both"/>
        <w:rPr>
          <w:szCs w:val="22"/>
        </w:rPr>
      </w:pPr>
      <w:r w:rsidRPr="00A50B3A">
        <w:rPr>
          <w:szCs w:val="22"/>
        </w:rPr>
        <w:t>Mandatory for team projects. Each student should attach evidence corresponding to their claimed contribution, such as version-control commits, code modules, design files, data-cleaning notebooks, analysis outputs, test records, screenshots, presentation material, or meeting records.</w:t>
      </w:r>
    </w:p>
    <w:tbl>
      <w:tblPr>
        <w:tblStyle w:val="TableGrid0"/>
        <w:tblW w:w="0" w:type="auto"/>
        <w:jc w:val="center"/>
        <w:tblLook w:val="04A0" w:firstRow="1" w:lastRow="0" w:firstColumn="1" w:lastColumn="0" w:noHBand="0" w:noVBand="1"/>
      </w:tblPr>
      <w:tblGrid>
        <w:gridCol w:w="3213"/>
        <w:gridCol w:w="3212"/>
        <w:gridCol w:w="3213"/>
      </w:tblGrid>
      <w:tr w:rsidR="002758AD" w:rsidRPr="00A50B3A" w14:paraId="4B3E3277" w14:textId="77777777" w:rsidTr="00566639">
        <w:trPr>
          <w:cantSplit/>
          <w:jc w:val="center"/>
        </w:trPr>
        <w:tc>
          <w:tcPr>
            <w:tcW w:w="3216" w:type="dxa"/>
            <w:shd w:val="clear" w:color="auto" w:fill="D9E1F2"/>
            <w:vAlign w:val="center"/>
          </w:tcPr>
          <w:p w14:paraId="4D860E9D" w14:textId="77777777" w:rsidR="002758AD" w:rsidRPr="00A50B3A" w:rsidRDefault="002758AD" w:rsidP="00566639">
            <w:pPr>
              <w:spacing w:line="216" w:lineRule="auto"/>
              <w:rPr>
                <w:rFonts w:ascii="Times New Roman" w:hAnsi="Times New Roman"/>
              </w:rPr>
            </w:pPr>
            <w:r w:rsidRPr="00A50B3A">
              <w:rPr>
                <w:rFonts w:ascii="Times New Roman" w:hAnsi="Times New Roman"/>
                <w:b/>
                <w:sz w:val="15"/>
              </w:rPr>
              <w:t>Student</w:t>
            </w:r>
          </w:p>
        </w:tc>
        <w:tc>
          <w:tcPr>
            <w:tcW w:w="3216" w:type="dxa"/>
            <w:shd w:val="clear" w:color="auto" w:fill="D9E1F2"/>
            <w:vAlign w:val="center"/>
          </w:tcPr>
          <w:p w14:paraId="2AEB7454" w14:textId="77777777" w:rsidR="002758AD" w:rsidRPr="00A50B3A" w:rsidRDefault="002758AD" w:rsidP="00566639">
            <w:pPr>
              <w:spacing w:line="216" w:lineRule="auto"/>
              <w:rPr>
                <w:rFonts w:ascii="Times New Roman" w:hAnsi="Times New Roman"/>
              </w:rPr>
            </w:pPr>
            <w:r w:rsidRPr="00A50B3A">
              <w:rPr>
                <w:rFonts w:ascii="Times New Roman" w:hAnsi="Times New Roman"/>
                <w:b/>
                <w:sz w:val="15"/>
              </w:rPr>
              <w:t>Evidence Type</w:t>
            </w:r>
          </w:p>
        </w:tc>
        <w:tc>
          <w:tcPr>
            <w:tcW w:w="3216" w:type="dxa"/>
            <w:shd w:val="clear" w:color="auto" w:fill="D9E1F2"/>
            <w:vAlign w:val="center"/>
          </w:tcPr>
          <w:p w14:paraId="25DA8572" w14:textId="77777777" w:rsidR="002758AD" w:rsidRPr="00A50B3A" w:rsidRDefault="002758AD" w:rsidP="00566639">
            <w:pPr>
              <w:spacing w:line="216" w:lineRule="auto"/>
              <w:rPr>
                <w:rFonts w:ascii="Times New Roman" w:hAnsi="Times New Roman"/>
              </w:rPr>
            </w:pPr>
            <w:r w:rsidRPr="00A50B3A">
              <w:rPr>
                <w:rFonts w:ascii="Times New Roman" w:hAnsi="Times New Roman"/>
                <w:b/>
                <w:sz w:val="15"/>
              </w:rPr>
              <w:t>Evidence Description / File Reference</w:t>
            </w:r>
          </w:p>
        </w:tc>
      </w:tr>
      <w:tr w:rsidR="002758AD" w:rsidRPr="00A50B3A" w14:paraId="17061EDF" w14:textId="77777777" w:rsidTr="00566639">
        <w:trPr>
          <w:cantSplit/>
          <w:jc w:val="center"/>
        </w:trPr>
        <w:tc>
          <w:tcPr>
            <w:tcW w:w="3216" w:type="dxa"/>
            <w:vAlign w:val="center"/>
          </w:tcPr>
          <w:p w14:paraId="2C22E715" w14:textId="77777777" w:rsidR="002758AD" w:rsidRPr="00A50B3A" w:rsidRDefault="002758AD" w:rsidP="00566639">
            <w:pPr>
              <w:spacing w:line="216" w:lineRule="auto"/>
              <w:rPr>
                <w:rFonts w:ascii="Times New Roman" w:hAnsi="Times New Roman"/>
              </w:rPr>
            </w:pPr>
            <w:proofErr w:type="spellStart"/>
            <w:r w:rsidRPr="00A50B3A">
              <w:rPr>
                <w:rFonts w:ascii="Times New Roman" w:hAnsi="Times New Roman"/>
                <w:b/>
                <w:sz w:val="15"/>
              </w:rPr>
              <w:t>Dhanusha.D</w:t>
            </w:r>
            <w:proofErr w:type="spellEnd"/>
            <w:r w:rsidRPr="00A50B3A">
              <w:rPr>
                <w:rFonts w:ascii="Times New Roman" w:hAnsi="Times New Roman"/>
                <w:b/>
                <w:sz w:val="15"/>
              </w:rPr>
              <w:t xml:space="preserve"> (192424189)</w:t>
            </w:r>
          </w:p>
        </w:tc>
        <w:tc>
          <w:tcPr>
            <w:tcW w:w="3216" w:type="dxa"/>
            <w:vAlign w:val="center"/>
          </w:tcPr>
          <w:p w14:paraId="5207E107" w14:textId="77777777" w:rsidR="002758AD" w:rsidRPr="00A50B3A" w:rsidRDefault="002758AD" w:rsidP="00566639">
            <w:pPr>
              <w:spacing w:line="216" w:lineRule="auto"/>
              <w:rPr>
                <w:rFonts w:ascii="Times New Roman" w:hAnsi="Times New Roman"/>
              </w:rPr>
            </w:pPr>
            <w:r w:rsidRPr="00A50B3A">
              <w:rPr>
                <w:rFonts w:ascii="Times New Roman" w:hAnsi="Times New Roman"/>
                <w:sz w:val="15"/>
              </w:rPr>
              <w:t>Data-processing / demographic-analysis evidence</w:t>
            </w:r>
          </w:p>
        </w:tc>
        <w:tc>
          <w:tcPr>
            <w:tcW w:w="3216" w:type="dxa"/>
            <w:vAlign w:val="center"/>
          </w:tcPr>
          <w:p w14:paraId="13509F90" w14:textId="77777777" w:rsidR="002758AD" w:rsidRPr="00A50B3A" w:rsidRDefault="002758AD" w:rsidP="00566639">
            <w:pPr>
              <w:spacing w:line="216" w:lineRule="auto"/>
              <w:rPr>
                <w:rFonts w:ascii="Times New Roman" w:hAnsi="Times New Roman"/>
              </w:rPr>
            </w:pPr>
            <w:proofErr w:type="gramStart"/>
            <w:r w:rsidRPr="00A50B3A">
              <w:rPr>
                <w:rFonts w:ascii="Times New Roman" w:hAnsi="Times New Roman"/>
                <w:sz w:val="15"/>
              </w:rPr>
              <w:t>Pandas</w:t>
            </w:r>
            <w:proofErr w:type="gramEnd"/>
            <w:r w:rsidRPr="00A50B3A">
              <w:rPr>
                <w:rFonts w:ascii="Times New Roman" w:hAnsi="Times New Roman"/>
                <w:sz w:val="15"/>
              </w:rPr>
              <w:t xml:space="preserve"> notebooks/code, demographic visualization outputs and testing records to be attached.</w:t>
            </w:r>
          </w:p>
        </w:tc>
      </w:tr>
      <w:tr w:rsidR="002758AD" w:rsidRPr="00A50B3A" w14:paraId="793BDA80" w14:textId="77777777" w:rsidTr="00566639">
        <w:trPr>
          <w:cantSplit/>
          <w:jc w:val="center"/>
        </w:trPr>
        <w:tc>
          <w:tcPr>
            <w:tcW w:w="3216" w:type="dxa"/>
            <w:vAlign w:val="center"/>
          </w:tcPr>
          <w:p w14:paraId="60DB1665" w14:textId="77777777" w:rsidR="002758AD" w:rsidRPr="00A50B3A" w:rsidRDefault="002758AD" w:rsidP="00566639">
            <w:pPr>
              <w:spacing w:line="216" w:lineRule="auto"/>
              <w:rPr>
                <w:rFonts w:ascii="Times New Roman" w:hAnsi="Times New Roman"/>
              </w:rPr>
            </w:pPr>
            <w:proofErr w:type="spellStart"/>
            <w:proofErr w:type="gramStart"/>
            <w:r w:rsidRPr="00A50B3A">
              <w:rPr>
                <w:rFonts w:ascii="Times New Roman" w:hAnsi="Times New Roman"/>
                <w:b/>
                <w:sz w:val="15"/>
              </w:rPr>
              <w:t>S.Padmaja</w:t>
            </w:r>
            <w:proofErr w:type="spellEnd"/>
            <w:proofErr w:type="gramEnd"/>
            <w:r w:rsidRPr="00A50B3A">
              <w:rPr>
                <w:rFonts w:ascii="Times New Roman" w:hAnsi="Times New Roman"/>
                <w:b/>
                <w:sz w:val="15"/>
              </w:rPr>
              <w:t xml:space="preserve"> (192424159)</w:t>
            </w:r>
          </w:p>
        </w:tc>
        <w:tc>
          <w:tcPr>
            <w:tcW w:w="3216" w:type="dxa"/>
            <w:vAlign w:val="center"/>
          </w:tcPr>
          <w:p w14:paraId="4FF7022C" w14:textId="77777777" w:rsidR="002758AD" w:rsidRPr="00A50B3A" w:rsidRDefault="002758AD" w:rsidP="00566639">
            <w:pPr>
              <w:spacing w:line="216" w:lineRule="auto"/>
              <w:rPr>
                <w:rFonts w:ascii="Times New Roman" w:hAnsi="Times New Roman"/>
              </w:rPr>
            </w:pPr>
            <w:r w:rsidRPr="00A50B3A">
              <w:rPr>
                <w:rFonts w:ascii="Times New Roman" w:hAnsi="Times New Roman"/>
                <w:sz w:val="15"/>
              </w:rPr>
              <w:t>System / geospatial / dashboard evidence</w:t>
            </w:r>
          </w:p>
        </w:tc>
        <w:tc>
          <w:tcPr>
            <w:tcW w:w="3216" w:type="dxa"/>
            <w:vAlign w:val="center"/>
          </w:tcPr>
          <w:p w14:paraId="521B37E3" w14:textId="77777777" w:rsidR="002758AD" w:rsidRPr="00A50B3A" w:rsidRDefault="002758AD" w:rsidP="00566639">
            <w:pPr>
              <w:spacing w:line="216" w:lineRule="auto"/>
              <w:rPr>
                <w:rFonts w:ascii="Times New Roman" w:hAnsi="Times New Roman"/>
              </w:rPr>
            </w:pPr>
            <w:r w:rsidRPr="00A50B3A">
              <w:rPr>
                <w:rFonts w:ascii="Times New Roman" w:hAnsi="Times New Roman"/>
                <w:sz w:val="15"/>
              </w:rPr>
              <w:t>Architecture/design files, geospatial outputs, dashboard screenshots and testing records to be attached.</w:t>
            </w:r>
          </w:p>
        </w:tc>
      </w:tr>
    </w:tbl>
    <w:p w14:paraId="083A54F1" w14:textId="10E3C23A" w:rsidR="002758AD" w:rsidRPr="00A50B3A" w:rsidRDefault="002758AD" w:rsidP="002758AD">
      <w:pPr>
        <w:spacing w:after="120" w:line="360" w:lineRule="auto"/>
        <w:rPr>
          <w:szCs w:val="22"/>
        </w:rPr>
      </w:pPr>
    </w:p>
    <w:p w14:paraId="7CB20D98" w14:textId="77777777" w:rsidR="002758AD" w:rsidRPr="00A50B3A" w:rsidRDefault="002758AD" w:rsidP="00811427">
      <w:pPr>
        <w:spacing w:after="120" w:line="360" w:lineRule="auto"/>
        <w:jc w:val="both"/>
        <w:rPr>
          <w:szCs w:val="22"/>
        </w:rPr>
      </w:pPr>
    </w:p>
    <w:p w14:paraId="7CEBFE37" w14:textId="77777777" w:rsidR="002758AD" w:rsidRPr="00A50B3A" w:rsidRDefault="002758AD" w:rsidP="00811427">
      <w:pPr>
        <w:spacing w:after="120" w:line="360" w:lineRule="auto"/>
        <w:jc w:val="both"/>
        <w:rPr>
          <w:szCs w:val="22"/>
        </w:rPr>
      </w:pPr>
    </w:p>
    <w:p w14:paraId="6C737DF0" w14:textId="77777777" w:rsidR="002758AD" w:rsidRPr="00A50B3A" w:rsidRDefault="002758AD" w:rsidP="00811427">
      <w:pPr>
        <w:spacing w:after="120" w:line="360" w:lineRule="auto"/>
        <w:jc w:val="both"/>
        <w:rPr>
          <w:szCs w:val="22"/>
        </w:rPr>
      </w:pPr>
    </w:p>
    <w:p w14:paraId="6A91B003" w14:textId="77777777" w:rsidR="002758AD" w:rsidRPr="00A50B3A" w:rsidRDefault="002758AD" w:rsidP="00811427">
      <w:pPr>
        <w:spacing w:after="120" w:line="360" w:lineRule="auto"/>
        <w:jc w:val="both"/>
        <w:rPr>
          <w:szCs w:val="22"/>
        </w:rPr>
      </w:pPr>
    </w:p>
    <w:p w14:paraId="7501D839" w14:textId="77777777" w:rsidR="002758AD" w:rsidRPr="00A50B3A" w:rsidRDefault="002758AD" w:rsidP="00811427">
      <w:pPr>
        <w:spacing w:after="120" w:line="360" w:lineRule="auto"/>
        <w:jc w:val="both"/>
        <w:rPr>
          <w:szCs w:val="22"/>
        </w:rPr>
      </w:pPr>
    </w:p>
    <w:p w14:paraId="0621C523" w14:textId="77777777" w:rsidR="002758AD" w:rsidRPr="00A50B3A" w:rsidRDefault="002758AD" w:rsidP="00811427">
      <w:pPr>
        <w:spacing w:after="120" w:line="360" w:lineRule="auto"/>
        <w:jc w:val="both"/>
        <w:rPr>
          <w:szCs w:val="22"/>
        </w:rPr>
      </w:pPr>
    </w:p>
    <w:p w14:paraId="56DE04ED" w14:textId="77777777" w:rsidR="002758AD" w:rsidRPr="00A50B3A" w:rsidRDefault="002758AD" w:rsidP="00811427">
      <w:pPr>
        <w:spacing w:after="120" w:line="360" w:lineRule="auto"/>
        <w:jc w:val="both"/>
        <w:rPr>
          <w:szCs w:val="22"/>
        </w:rPr>
      </w:pPr>
    </w:p>
    <w:p w14:paraId="4373CEBF" w14:textId="77777777" w:rsidR="002758AD" w:rsidRPr="00A50B3A" w:rsidRDefault="002758AD" w:rsidP="00811427">
      <w:pPr>
        <w:spacing w:after="120" w:line="360" w:lineRule="auto"/>
        <w:jc w:val="both"/>
        <w:rPr>
          <w:szCs w:val="22"/>
        </w:rPr>
      </w:pPr>
    </w:p>
    <w:p w14:paraId="48951071" w14:textId="77777777" w:rsidR="002758AD" w:rsidRPr="00A50B3A" w:rsidRDefault="002758AD" w:rsidP="00811427">
      <w:pPr>
        <w:spacing w:after="120" w:line="360" w:lineRule="auto"/>
        <w:jc w:val="both"/>
        <w:rPr>
          <w:szCs w:val="22"/>
        </w:rPr>
      </w:pPr>
    </w:p>
    <w:p w14:paraId="5825F00C" w14:textId="77777777" w:rsidR="002758AD" w:rsidRPr="00A50B3A" w:rsidRDefault="002758AD" w:rsidP="00811427">
      <w:pPr>
        <w:spacing w:after="120" w:line="360" w:lineRule="auto"/>
        <w:jc w:val="both"/>
        <w:rPr>
          <w:szCs w:val="22"/>
        </w:rPr>
      </w:pPr>
    </w:p>
    <w:p w14:paraId="63439CDD" w14:textId="77777777" w:rsidR="002758AD" w:rsidRPr="00A50B3A" w:rsidRDefault="002758AD" w:rsidP="00811427">
      <w:pPr>
        <w:spacing w:after="120" w:line="360" w:lineRule="auto"/>
        <w:jc w:val="both"/>
        <w:rPr>
          <w:szCs w:val="22"/>
        </w:rPr>
      </w:pPr>
    </w:p>
    <w:p w14:paraId="0CE74504" w14:textId="77777777" w:rsidR="002758AD" w:rsidRPr="00A50B3A" w:rsidRDefault="002758AD" w:rsidP="00811427">
      <w:pPr>
        <w:spacing w:after="120" w:line="360" w:lineRule="auto"/>
        <w:jc w:val="both"/>
        <w:rPr>
          <w:szCs w:val="22"/>
        </w:rPr>
      </w:pPr>
    </w:p>
    <w:p w14:paraId="4194337D" w14:textId="77777777" w:rsidR="002758AD" w:rsidRPr="00A50B3A" w:rsidRDefault="002758AD" w:rsidP="00811427">
      <w:pPr>
        <w:spacing w:after="120" w:line="360" w:lineRule="auto"/>
        <w:jc w:val="both"/>
        <w:rPr>
          <w:szCs w:val="22"/>
        </w:rPr>
      </w:pPr>
    </w:p>
    <w:p w14:paraId="192F3ABF" w14:textId="77777777" w:rsidR="002758AD" w:rsidRPr="00A50B3A" w:rsidRDefault="002758AD" w:rsidP="00811427">
      <w:pPr>
        <w:spacing w:after="120" w:line="360" w:lineRule="auto"/>
        <w:jc w:val="both"/>
        <w:rPr>
          <w:szCs w:val="22"/>
        </w:rPr>
      </w:pPr>
    </w:p>
    <w:p w14:paraId="04408F9A" w14:textId="77777777" w:rsidR="002758AD" w:rsidRPr="00A50B3A" w:rsidRDefault="002758AD" w:rsidP="00811427">
      <w:pPr>
        <w:spacing w:after="120" w:line="360" w:lineRule="auto"/>
        <w:jc w:val="both"/>
        <w:rPr>
          <w:szCs w:val="22"/>
        </w:rPr>
      </w:pPr>
    </w:p>
    <w:p w14:paraId="75EFA9AA" w14:textId="77777777" w:rsidR="002758AD" w:rsidRPr="00A50B3A" w:rsidRDefault="002758AD" w:rsidP="00811427">
      <w:pPr>
        <w:spacing w:after="120" w:line="360" w:lineRule="auto"/>
        <w:jc w:val="both"/>
        <w:rPr>
          <w:szCs w:val="22"/>
        </w:rPr>
      </w:pPr>
    </w:p>
    <w:p w14:paraId="4D771C19" w14:textId="77777777" w:rsidR="002758AD" w:rsidRPr="00A50B3A" w:rsidRDefault="002758AD" w:rsidP="00811427">
      <w:pPr>
        <w:spacing w:after="120" w:line="360" w:lineRule="auto"/>
        <w:jc w:val="both"/>
        <w:rPr>
          <w:szCs w:val="22"/>
        </w:rPr>
      </w:pPr>
    </w:p>
    <w:p w14:paraId="0CCD4559" w14:textId="77777777" w:rsidR="002758AD" w:rsidRPr="00A50B3A" w:rsidRDefault="002758AD" w:rsidP="00811427">
      <w:pPr>
        <w:spacing w:after="120" w:line="360" w:lineRule="auto"/>
        <w:jc w:val="both"/>
        <w:rPr>
          <w:szCs w:val="22"/>
        </w:rPr>
      </w:pPr>
    </w:p>
    <w:p w14:paraId="6888A109" w14:textId="77777777" w:rsidR="002758AD" w:rsidRPr="00A50B3A" w:rsidRDefault="002758AD" w:rsidP="00811427">
      <w:pPr>
        <w:spacing w:after="120" w:line="360" w:lineRule="auto"/>
        <w:jc w:val="both"/>
        <w:rPr>
          <w:szCs w:val="22"/>
        </w:rPr>
      </w:pPr>
    </w:p>
    <w:p w14:paraId="06993C99" w14:textId="77777777" w:rsidR="00BA52C1" w:rsidRPr="00A50B3A" w:rsidRDefault="00000000">
      <w:pPr>
        <w:spacing w:after="120" w:line="360" w:lineRule="auto"/>
        <w:jc w:val="center"/>
        <w:rPr>
          <w:szCs w:val="22"/>
        </w:rPr>
      </w:pPr>
      <w:r w:rsidRPr="00A50B3A">
        <w:rPr>
          <w:b/>
          <w:sz w:val="30"/>
          <w:szCs w:val="22"/>
        </w:rPr>
        <w:t>CAPSTONE PROJECT OUTCOME MAPPING SHEET</w:t>
      </w:r>
    </w:p>
    <w:p w14:paraId="3FB67A78" w14:textId="77777777" w:rsidR="00BA52C1" w:rsidRPr="00A50B3A" w:rsidRDefault="00000000">
      <w:pPr>
        <w:spacing w:after="120" w:line="360" w:lineRule="auto"/>
        <w:rPr>
          <w:szCs w:val="22"/>
        </w:rPr>
      </w:pPr>
      <w:r w:rsidRPr="00A50B3A">
        <w:rPr>
          <w:szCs w:val="22"/>
        </w:rPr>
        <w:t>To be completed by the department/faculty assessor.</w:t>
      </w:r>
    </w:p>
    <w:tbl>
      <w:tblPr>
        <w:tblStyle w:val="TableGrid0"/>
        <w:tblW w:w="0" w:type="auto"/>
        <w:jc w:val="center"/>
        <w:tblLook w:val="04A0" w:firstRow="1" w:lastRow="0" w:firstColumn="1" w:lastColumn="0" w:noHBand="0" w:noVBand="1"/>
      </w:tblPr>
      <w:tblGrid>
        <w:gridCol w:w="3214"/>
        <w:gridCol w:w="3212"/>
        <w:gridCol w:w="3212"/>
      </w:tblGrid>
      <w:tr w:rsidR="00623CE3" w:rsidRPr="00A50B3A" w14:paraId="3DFAF7FF" w14:textId="77777777" w:rsidTr="00E260A0">
        <w:trPr>
          <w:jc w:val="center"/>
        </w:trPr>
        <w:tc>
          <w:tcPr>
            <w:tcW w:w="3216" w:type="dxa"/>
            <w:vAlign w:val="center"/>
          </w:tcPr>
          <w:p w14:paraId="568532F8" w14:textId="77777777" w:rsidR="00BA52C1" w:rsidRPr="00A50B3A" w:rsidRDefault="00000000">
            <w:pPr>
              <w:spacing w:line="360" w:lineRule="auto"/>
              <w:rPr>
                <w:rFonts w:ascii="Times New Roman" w:hAnsi="Times New Roman"/>
              </w:rPr>
            </w:pPr>
            <w:r w:rsidRPr="00A50B3A">
              <w:rPr>
                <w:rFonts w:ascii="Times New Roman" w:hAnsi="Times New Roman"/>
                <w:b/>
                <w:sz w:val="16"/>
              </w:rPr>
              <w:t>Outcome Evidence</w:t>
            </w:r>
          </w:p>
        </w:tc>
        <w:tc>
          <w:tcPr>
            <w:tcW w:w="3216" w:type="dxa"/>
            <w:vAlign w:val="center"/>
          </w:tcPr>
          <w:p w14:paraId="4F014B14" w14:textId="77777777" w:rsidR="00BA52C1" w:rsidRPr="00A50B3A" w:rsidRDefault="00000000">
            <w:pPr>
              <w:spacing w:line="360" w:lineRule="auto"/>
              <w:rPr>
                <w:rFonts w:ascii="Times New Roman" w:hAnsi="Times New Roman"/>
              </w:rPr>
            </w:pPr>
            <w:r w:rsidRPr="00A50B3A">
              <w:rPr>
                <w:rFonts w:ascii="Times New Roman" w:hAnsi="Times New Roman"/>
                <w:b/>
                <w:sz w:val="16"/>
              </w:rPr>
              <w:t>SO / Area</w:t>
            </w:r>
          </w:p>
        </w:tc>
        <w:tc>
          <w:tcPr>
            <w:tcW w:w="3216" w:type="dxa"/>
            <w:vAlign w:val="center"/>
          </w:tcPr>
          <w:p w14:paraId="7FAA292F" w14:textId="77777777" w:rsidR="00BA52C1" w:rsidRPr="00A50B3A" w:rsidRDefault="00000000">
            <w:pPr>
              <w:spacing w:line="360" w:lineRule="auto"/>
              <w:rPr>
                <w:rFonts w:ascii="Times New Roman" w:hAnsi="Times New Roman"/>
              </w:rPr>
            </w:pPr>
            <w:r w:rsidRPr="00A50B3A">
              <w:rPr>
                <w:rFonts w:ascii="Times New Roman" w:hAnsi="Times New Roman"/>
                <w:b/>
                <w:sz w:val="16"/>
              </w:rPr>
              <w:t>Location in This Report</w:t>
            </w:r>
          </w:p>
        </w:tc>
      </w:tr>
      <w:tr w:rsidR="00623CE3" w:rsidRPr="00A50B3A" w14:paraId="368E5113" w14:textId="77777777">
        <w:trPr>
          <w:jc w:val="center"/>
        </w:trPr>
        <w:tc>
          <w:tcPr>
            <w:tcW w:w="3216" w:type="dxa"/>
            <w:vAlign w:val="center"/>
          </w:tcPr>
          <w:p w14:paraId="6008B84B" w14:textId="77777777" w:rsidR="00BA52C1" w:rsidRPr="00A50B3A" w:rsidRDefault="00000000">
            <w:pPr>
              <w:spacing w:line="360" w:lineRule="auto"/>
              <w:rPr>
                <w:rFonts w:ascii="Times New Roman" w:hAnsi="Times New Roman"/>
              </w:rPr>
            </w:pPr>
            <w:r w:rsidRPr="00A50B3A">
              <w:rPr>
                <w:rFonts w:ascii="Times New Roman" w:hAnsi="Times New Roman"/>
                <w:sz w:val="16"/>
              </w:rPr>
              <w:t>Complex engineering problem formulation</w:t>
            </w:r>
          </w:p>
        </w:tc>
        <w:tc>
          <w:tcPr>
            <w:tcW w:w="3216" w:type="dxa"/>
            <w:vAlign w:val="center"/>
          </w:tcPr>
          <w:p w14:paraId="4992FA19" w14:textId="77777777" w:rsidR="00BA52C1" w:rsidRPr="00A50B3A" w:rsidRDefault="00000000">
            <w:pPr>
              <w:spacing w:line="360" w:lineRule="auto"/>
              <w:rPr>
                <w:rFonts w:ascii="Times New Roman" w:hAnsi="Times New Roman"/>
              </w:rPr>
            </w:pPr>
            <w:r w:rsidRPr="00A50B3A">
              <w:rPr>
                <w:rFonts w:ascii="Times New Roman" w:hAnsi="Times New Roman"/>
                <w:sz w:val="16"/>
              </w:rPr>
              <w:t>SO1</w:t>
            </w:r>
          </w:p>
        </w:tc>
        <w:tc>
          <w:tcPr>
            <w:tcW w:w="3216" w:type="dxa"/>
            <w:vAlign w:val="center"/>
          </w:tcPr>
          <w:p w14:paraId="26917DA8" w14:textId="77777777" w:rsidR="00BA52C1" w:rsidRPr="00A50B3A" w:rsidRDefault="00000000">
            <w:pPr>
              <w:spacing w:line="360" w:lineRule="auto"/>
              <w:rPr>
                <w:rFonts w:ascii="Times New Roman" w:hAnsi="Times New Roman"/>
              </w:rPr>
            </w:pPr>
            <w:r w:rsidRPr="00A50B3A">
              <w:rPr>
                <w:rFonts w:ascii="Times New Roman" w:hAnsi="Times New Roman"/>
                <w:sz w:val="16"/>
              </w:rPr>
              <w:t>Ch. 1, Ch. 2</w:t>
            </w:r>
          </w:p>
        </w:tc>
      </w:tr>
      <w:tr w:rsidR="00623CE3" w:rsidRPr="00A50B3A" w14:paraId="28C6981A" w14:textId="77777777">
        <w:trPr>
          <w:jc w:val="center"/>
        </w:trPr>
        <w:tc>
          <w:tcPr>
            <w:tcW w:w="3216" w:type="dxa"/>
            <w:vAlign w:val="center"/>
          </w:tcPr>
          <w:p w14:paraId="0CC924D7" w14:textId="77777777" w:rsidR="00BA52C1" w:rsidRPr="00A50B3A" w:rsidRDefault="00000000">
            <w:pPr>
              <w:spacing w:line="360" w:lineRule="auto"/>
              <w:rPr>
                <w:rFonts w:ascii="Times New Roman" w:hAnsi="Times New Roman"/>
              </w:rPr>
            </w:pPr>
            <w:r w:rsidRPr="00A50B3A">
              <w:rPr>
                <w:rFonts w:ascii="Times New Roman" w:hAnsi="Times New Roman"/>
                <w:sz w:val="16"/>
              </w:rPr>
              <w:t>Engineering design under constraints</w:t>
            </w:r>
          </w:p>
        </w:tc>
        <w:tc>
          <w:tcPr>
            <w:tcW w:w="3216" w:type="dxa"/>
            <w:vAlign w:val="center"/>
          </w:tcPr>
          <w:p w14:paraId="1B9704E7" w14:textId="77777777" w:rsidR="00BA52C1" w:rsidRPr="00A50B3A" w:rsidRDefault="00000000">
            <w:pPr>
              <w:spacing w:line="360" w:lineRule="auto"/>
              <w:rPr>
                <w:rFonts w:ascii="Times New Roman" w:hAnsi="Times New Roman"/>
              </w:rPr>
            </w:pPr>
            <w:r w:rsidRPr="00A50B3A">
              <w:rPr>
                <w:rFonts w:ascii="Times New Roman" w:hAnsi="Times New Roman"/>
                <w:sz w:val="16"/>
              </w:rPr>
              <w:t>SO2</w:t>
            </w:r>
          </w:p>
        </w:tc>
        <w:tc>
          <w:tcPr>
            <w:tcW w:w="3216" w:type="dxa"/>
            <w:vAlign w:val="center"/>
          </w:tcPr>
          <w:p w14:paraId="0BA3DF9F" w14:textId="77777777" w:rsidR="00BA52C1" w:rsidRPr="00A50B3A" w:rsidRDefault="00000000">
            <w:pPr>
              <w:spacing w:line="360" w:lineRule="auto"/>
              <w:rPr>
                <w:rFonts w:ascii="Times New Roman" w:hAnsi="Times New Roman"/>
              </w:rPr>
            </w:pPr>
            <w:r w:rsidRPr="00A50B3A">
              <w:rPr>
                <w:rFonts w:ascii="Times New Roman" w:hAnsi="Times New Roman"/>
                <w:sz w:val="16"/>
              </w:rPr>
              <w:t>Ch. 3</w:t>
            </w:r>
          </w:p>
        </w:tc>
      </w:tr>
      <w:tr w:rsidR="00623CE3" w:rsidRPr="00A50B3A" w14:paraId="346558D7" w14:textId="77777777">
        <w:trPr>
          <w:jc w:val="center"/>
        </w:trPr>
        <w:tc>
          <w:tcPr>
            <w:tcW w:w="3216" w:type="dxa"/>
            <w:vAlign w:val="center"/>
          </w:tcPr>
          <w:p w14:paraId="65C5DFE8" w14:textId="77777777" w:rsidR="00BA52C1" w:rsidRPr="00A50B3A" w:rsidRDefault="00000000">
            <w:pPr>
              <w:spacing w:line="360" w:lineRule="auto"/>
              <w:rPr>
                <w:rFonts w:ascii="Times New Roman" w:hAnsi="Times New Roman"/>
              </w:rPr>
            </w:pPr>
            <w:r w:rsidRPr="00A50B3A">
              <w:rPr>
                <w:rFonts w:ascii="Times New Roman" w:hAnsi="Times New Roman"/>
                <w:sz w:val="16"/>
              </w:rPr>
              <w:t>Written/oral technical communication</w:t>
            </w:r>
          </w:p>
        </w:tc>
        <w:tc>
          <w:tcPr>
            <w:tcW w:w="3216" w:type="dxa"/>
            <w:vAlign w:val="center"/>
          </w:tcPr>
          <w:p w14:paraId="732BA58A" w14:textId="77777777" w:rsidR="00BA52C1" w:rsidRPr="00A50B3A" w:rsidRDefault="00000000">
            <w:pPr>
              <w:spacing w:line="360" w:lineRule="auto"/>
              <w:rPr>
                <w:rFonts w:ascii="Times New Roman" w:hAnsi="Times New Roman"/>
              </w:rPr>
            </w:pPr>
            <w:r w:rsidRPr="00A50B3A">
              <w:rPr>
                <w:rFonts w:ascii="Times New Roman" w:hAnsi="Times New Roman"/>
                <w:sz w:val="16"/>
              </w:rPr>
              <w:t>SO3</w:t>
            </w:r>
          </w:p>
        </w:tc>
        <w:tc>
          <w:tcPr>
            <w:tcW w:w="3216" w:type="dxa"/>
            <w:vAlign w:val="center"/>
          </w:tcPr>
          <w:p w14:paraId="6C7A8C4D" w14:textId="77777777" w:rsidR="00BA52C1" w:rsidRPr="00A50B3A" w:rsidRDefault="00000000">
            <w:pPr>
              <w:spacing w:line="360" w:lineRule="auto"/>
              <w:rPr>
                <w:rFonts w:ascii="Times New Roman" w:hAnsi="Times New Roman"/>
              </w:rPr>
            </w:pPr>
            <w:r w:rsidRPr="00A50B3A">
              <w:rPr>
                <w:rFonts w:ascii="Times New Roman" w:hAnsi="Times New Roman"/>
                <w:sz w:val="16"/>
              </w:rPr>
              <w:t>Whole report + Viva</w:t>
            </w:r>
          </w:p>
        </w:tc>
      </w:tr>
      <w:tr w:rsidR="00623CE3" w:rsidRPr="00A50B3A" w14:paraId="2ECF64F6" w14:textId="77777777">
        <w:trPr>
          <w:jc w:val="center"/>
        </w:trPr>
        <w:tc>
          <w:tcPr>
            <w:tcW w:w="3216" w:type="dxa"/>
            <w:vAlign w:val="center"/>
          </w:tcPr>
          <w:p w14:paraId="2F0DF51E" w14:textId="77777777" w:rsidR="00BA52C1" w:rsidRPr="00A50B3A" w:rsidRDefault="00000000">
            <w:pPr>
              <w:spacing w:line="360" w:lineRule="auto"/>
              <w:rPr>
                <w:rFonts w:ascii="Times New Roman" w:hAnsi="Times New Roman"/>
              </w:rPr>
            </w:pPr>
            <w:r w:rsidRPr="00A50B3A">
              <w:rPr>
                <w:rFonts w:ascii="Times New Roman" w:hAnsi="Times New Roman"/>
                <w:sz w:val="16"/>
              </w:rPr>
              <w:t>Ethics and professional responsibility</w:t>
            </w:r>
          </w:p>
        </w:tc>
        <w:tc>
          <w:tcPr>
            <w:tcW w:w="3216" w:type="dxa"/>
            <w:vAlign w:val="center"/>
          </w:tcPr>
          <w:p w14:paraId="45813E8A" w14:textId="77777777" w:rsidR="00BA52C1" w:rsidRPr="00A50B3A" w:rsidRDefault="00000000">
            <w:pPr>
              <w:spacing w:line="360" w:lineRule="auto"/>
              <w:rPr>
                <w:rFonts w:ascii="Times New Roman" w:hAnsi="Times New Roman"/>
              </w:rPr>
            </w:pPr>
            <w:r w:rsidRPr="00A50B3A">
              <w:rPr>
                <w:rFonts w:ascii="Times New Roman" w:hAnsi="Times New Roman"/>
                <w:sz w:val="16"/>
              </w:rPr>
              <w:t>SO4</w:t>
            </w:r>
          </w:p>
        </w:tc>
        <w:tc>
          <w:tcPr>
            <w:tcW w:w="3216" w:type="dxa"/>
            <w:vAlign w:val="center"/>
          </w:tcPr>
          <w:p w14:paraId="0A490848" w14:textId="77777777" w:rsidR="00BA52C1" w:rsidRPr="00A50B3A" w:rsidRDefault="00000000">
            <w:pPr>
              <w:spacing w:line="360" w:lineRule="auto"/>
              <w:rPr>
                <w:rFonts w:ascii="Times New Roman" w:hAnsi="Times New Roman"/>
              </w:rPr>
            </w:pPr>
            <w:r w:rsidRPr="00A50B3A">
              <w:rPr>
                <w:rFonts w:ascii="Times New Roman" w:hAnsi="Times New Roman"/>
                <w:sz w:val="16"/>
              </w:rPr>
              <w:t>Ch. 3 (3.7)</w:t>
            </w:r>
          </w:p>
        </w:tc>
      </w:tr>
      <w:tr w:rsidR="00623CE3" w:rsidRPr="00A50B3A" w14:paraId="4322E3A3" w14:textId="77777777">
        <w:trPr>
          <w:jc w:val="center"/>
        </w:trPr>
        <w:tc>
          <w:tcPr>
            <w:tcW w:w="3216" w:type="dxa"/>
            <w:vAlign w:val="center"/>
          </w:tcPr>
          <w:p w14:paraId="6560EAAF" w14:textId="77777777" w:rsidR="00BA52C1" w:rsidRPr="00A50B3A" w:rsidRDefault="00000000">
            <w:pPr>
              <w:spacing w:line="360" w:lineRule="auto"/>
              <w:rPr>
                <w:rFonts w:ascii="Times New Roman" w:hAnsi="Times New Roman"/>
              </w:rPr>
            </w:pPr>
            <w:r w:rsidRPr="00A50B3A">
              <w:rPr>
                <w:rFonts w:ascii="Times New Roman" w:hAnsi="Times New Roman"/>
                <w:sz w:val="16"/>
              </w:rPr>
              <w:t>Teamwork and leadership</w:t>
            </w:r>
          </w:p>
        </w:tc>
        <w:tc>
          <w:tcPr>
            <w:tcW w:w="3216" w:type="dxa"/>
            <w:vAlign w:val="center"/>
          </w:tcPr>
          <w:p w14:paraId="52183A0D" w14:textId="77777777" w:rsidR="00BA52C1" w:rsidRPr="00A50B3A" w:rsidRDefault="00000000">
            <w:pPr>
              <w:spacing w:line="360" w:lineRule="auto"/>
              <w:rPr>
                <w:rFonts w:ascii="Times New Roman" w:hAnsi="Times New Roman"/>
              </w:rPr>
            </w:pPr>
            <w:r w:rsidRPr="00A50B3A">
              <w:rPr>
                <w:rFonts w:ascii="Times New Roman" w:hAnsi="Times New Roman"/>
                <w:sz w:val="16"/>
              </w:rPr>
              <w:t>SO5</w:t>
            </w:r>
          </w:p>
        </w:tc>
        <w:tc>
          <w:tcPr>
            <w:tcW w:w="3216" w:type="dxa"/>
            <w:vAlign w:val="center"/>
          </w:tcPr>
          <w:p w14:paraId="0677F5F1" w14:textId="77777777" w:rsidR="00BA52C1" w:rsidRPr="00A50B3A" w:rsidRDefault="00000000">
            <w:pPr>
              <w:spacing w:line="360" w:lineRule="auto"/>
              <w:rPr>
                <w:rFonts w:ascii="Times New Roman" w:hAnsi="Times New Roman"/>
              </w:rPr>
            </w:pPr>
            <w:r w:rsidRPr="00A50B3A">
              <w:rPr>
                <w:rFonts w:ascii="Times New Roman" w:hAnsi="Times New Roman"/>
                <w:sz w:val="16"/>
              </w:rPr>
              <w:t>Ch. 4 (4.8)</w:t>
            </w:r>
          </w:p>
        </w:tc>
      </w:tr>
      <w:tr w:rsidR="00623CE3" w:rsidRPr="00A50B3A" w14:paraId="74484B20" w14:textId="77777777">
        <w:trPr>
          <w:jc w:val="center"/>
        </w:trPr>
        <w:tc>
          <w:tcPr>
            <w:tcW w:w="3216" w:type="dxa"/>
            <w:vAlign w:val="center"/>
          </w:tcPr>
          <w:p w14:paraId="2C83A9D3" w14:textId="77777777" w:rsidR="00BA52C1" w:rsidRPr="00A50B3A" w:rsidRDefault="00000000">
            <w:pPr>
              <w:spacing w:line="360" w:lineRule="auto"/>
              <w:rPr>
                <w:rFonts w:ascii="Times New Roman" w:hAnsi="Times New Roman"/>
              </w:rPr>
            </w:pPr>
            <w:r w:rsidRPr="00A50B3A">
              <w:rPr>
                <w:rFonts w:ascii="Times New Roman" w:hAnsi="Times New Roman"/>
                <w:sz w:val="16"/>
              </w:rPr>
              <w:t>Experimentation, analysis, engineering judgment</w:t>
            </w:r>
          </w:p>
        </w:tc>
        <w:tc>
          <w:tcPr>
            <w:tcW w:w="3216" w:type="dxa"/>
            <w:vAlign w:val="center"/>
          </w:tcPr>
          <w:p w14:paraId="5216D3AD" w14:textId="77777777" w:rsidR="00BA52C1" w:rsidRPr="00A50B3A" w:rsidRDefault="00000000">
            <w:pPr>
              <w:spacing w:line="360" w:lineRule="auto"/>
              <w:rPr>
                <w:rFonts w:ascii="Times New Roman" w:hAnsi="Times New Roman"/>
              </w:rPr>
            </w:pPr>
            <w:r w:rsidRPr="00A50B3A">
              <w:rPr>
                <w:rFonts w:ascii="Times New Roman" w:hAnsi="Times New Roman"/>
                <w:sz w:val="16"/>
              </w:rPr>
              <w:t>SO6</w:t>
            </w:r>
          </w:p>
        </w:tc>
        <w:tc>
          <w:tcPr>
            <w:tcW w:w="3216" w:type="dxa"/>
            <w:vAlign w:val="center"/>
          </w:tcPr>
          <w:p w14:paraId="50C36D63" w14:textId="77777777" w:rsidR="00BA52C1" w:rsidRPr="00A50B3A" w:rsidRDefault="00000000">
            <w:pPr>
              <w:spacing w:line="360" w:lineRule="auto"/>
              <w:rPr>
                <w:rFonts w:ascii="Times New Roman" w:hAnsi="Times New Roman"/>
              </w:rPr>
            </w:pPr>
            <w:r w:rsidRPr="00A50B3A">
              <w:rPr>
                <w:rFonts w:ascii="Times New Roman" w:hAnsi="Times New Roman"/>
                <w:sz w:val="16"/>
              </w:rPr>
              <w:t>Ch. 4 (4.3–4.6)</w:t>
            </w:r>
          </w:p>
        </w:tc>
      </w:tr>
      <w:tr w:rsidR="00623CE3" w:rsidRPr="00A50B3A" w14:paraId="31231F35" w14:textId="77777777">
        <w:trPr>
          <w:jc w:val="center"/>
        </w:trPr>
        <w:tc>
          <w:tcPr>
            <w:tcW w:w="3216" w:type="dxa"/>
            <w:vAlign w:val="center"/>
          </w:tcPr>
          <w:p w14:paraId="1476F480" w14:textId="77777777" w:rsidR="00BA52C1" w:rsidRPr="00A50B3A" w:rsidRDefault="00000000">
            <w:pPr>
              <w:spacing w:line="360" w:lineRule="auto"/>
              <w:rPr>
                <w:rFonts w:ascii="Times New Roman" w:hAnsi="Times New Roman"/>
              </w:rPr>
            </w:pPr>
            <w:r w:rsidRPr="00A50B3A">
              <w:rPr>
                <w:rFonts w:ascii="Times New Roman" w:hAnsi="Times New Roman"/>
                <w:sz w:val="16"/>
              </w:rPr>
              <w:t>Independent acquisition of new knowledge</w:t>
            </w:r>
          </w:p>
        </w:tc>
        <w:tc>
          <w:tcPr>
            <w:tcW w:w="3216" w:type="dxa"/>
            <w:vAlign w:val="center"/>
          </w:tcPr>
          <w:p w14:paraId="328E9F4D" w14:textId="77777777" w:rsidR="00BA52C1" w:rsidRPr="00A50B3A" w:rsidRDefault="00000000">
            <w:pPr>
              <w:spacing w:line="360" w:lineRule="auto"/>
              <w:rPr>
                <w:rFonts w:ascii="Times New Roman" w:hAnsi="Times New Roman"/>
              </w:rPr>
            </w:pPr>
            <w:r w:rsidRPr="00A50B3A">
              <w:rPr>
                <w:rFonts w:ascii="Times New Roman" w:hAnsi="Times New Roman"/>
                <w:sz w:val="16"/>
              </w:rPr>
              <w:t>SO7</w:t>
            </w:r>
          </w:p>
        </w:tc>
        <w:tc>
          <w:tcPr>
            <w:tcW w:w="3216" w:type="dxa"/>
            <w:vAlign w:val="center"/>
          </w:tcPr>
          <w:p w14:paraId="24822DC8" w14:textId="77777777" w:rsidR="00BA52C1" w:rsidRPr="00A50B3A" w:rsidRDefault="00000000">
            <w:pPr>
              <w:spacing w:line="360" w:lineRule="auto"/>
              <w:rPr>
                <w:rFonts w:ascii="Times New Roman" w:hAnsi="Times New Roman"/>
              </w:rPr>
            </w:pPr>
            <w:r w:rsidRPr="00A50B3A">
              <w:rPr>
                <w:rFonts w:ascii="Times New Roman" w:hAnsi="Times New Roman"/>
                <w:sz w:val="16"/>
              </w:rPr>
              <w:t>Ch. 5 (5.3)</w:t>
            </w:r>
          </w:p>
        </w:tc>
      </w:tr>
      <w:tr w:rsidR="00623CE3" w:rsidRPr="00A50B3A" w14:paraId="3CE0F1DE" w14:textId="77777777">
        <w:trPr>
          <w:jc w:val="center"/>
        </w:trPr>
        <w:tc>
          <w:tcPr>
            <w:tcW w:w="3216" w:type="dxa"/>
            <w:vAlign w:val="center"/>
          </w:tcPr>
          <w:p w14:paraId="2B710E05" w14:textId="77777777" w:rsidR="00BA52C1" w:rsidRPr="00A50B3A" w:rsidRDefault="00000000">
            <w:pPr>
              <w:spacing w:line="360" w:lineRule="auto"/>
              <w:rPr>
                <w:rFonts w:ascii="Times New Roman" w:hAnsi="Times New Roman"/>
              </w:rPr>
            </w:pPr>
            <w:r w:rsidRPr="00A50B3A">
              <w:rPr>
                <w:rFonts w:ascii="Times New Roman" w:hAnsi="Times New Roman"/>
                <w:sz w:val="16"/>
              </w:rPr>
              <w:t>Standards</w:t>
            </w:r>
          </w:p>
        </w:tc>
        <w:tc>
          <w:tcPr>
            <w:tcW w:w="3216" w:type="dxa"/>
            <w:vAlign w:val="center"/>
          </w:tcPr>
          <w:p w14:paraId="2B33A086" w14:textId="77777777" w:rsidR="00BA52C1" w:rsidRPr="00A50B3A" w:rsidRDefault="00000000">
            <w:pPr>
              <w:spacing w:line="360" w:lineRule="auto"/>
              <w:rPr>
                <w:rFonts w:ascii="Times New Roman" w:hAnsi="Times New Roman"/>
              </w:rPr>
            </w:pPr>
            <w:r w:rsidRPr="00A50B3A">
              <w:rPr>
                <w:rFonts w:ascii="Times New Roman" w:hAnsi="Times New Roman"/>
                <w:sz w:val="16"/>
              </w:rPr>
              <w:t>SO2</w:t>
            </w:r>
          </w:p>
        </w:tc>
        <w:tc>
          <w:tcPr>
            <w:tcW w:w="3216" w:type="dxa"/>
            <w:vAlign w:val="center"/>
          </w:tcPr>
          <w:p w14:paraId="76A1EBD3" w14:textId="77777777" w:rsidR="00BA52C1" w:rsidRPr="00A50B3A" w:rsidRDefault="00000000">
            <w:pPr>
              <w:spacing w:line="360" w:lineRule="auto"/>
              <w:rPr>
                <w:rFonts w:ascii="Times New Roman" w:hAnsi="Times New Roman"/>
              </w:rPr>
            </w:pPr>
            <w:r w:rsidRPr="00A50B3A">
              <w:rPr>
                <w:rFonts w:ascii="Times New Roman" w:hAnsi="Times New Roman"/>
                <w:sz w:val="16"/>
              </w:rPr>
              <w:t>Ch. 3 (3.2)</w:t>
            </w:r>
          </w:p>
        </w:tc>
      </w:tr>
      <w:tr w:rsidR="00623CE3" w:rsidRPr="00A50B3A" w14:paraId="69CC60BA" w14:textId="77777777">
        <w:trPr>
          <w:jc w:val="center"/>
        </w:trPr>
        <w:tc>
          <w:tcPr>
            <w:tcW w:w="3216" w:type="dxa"/>
            <w:vAlign w:val="center"/>
          </w:tcPr>
          <w:p w14:paraId="1CABA100" w14:textId="77777777" w:rsidR="00BA52C1" w:rsidRPr="00A50B3A" w:rsidRDefault="00000000">
            <w:pPr>
              <w:spacing w:line="360" w:lineRule="auto"/>
              <w:rPr>
                <w:rFonts w:ascii="Times New Roman" w:hAnsi="Times New Roman"/>
              </w:rPr>
            </w:pPr>
            <w:r w:rsidRPr="00A50B3A">
              <w:rPr>
                <w:rFonts w:ascii="Times New Roman" w:hAnsi="Times New Roman"/>
                <w:sz w:val="16"/>
              </w:rPr>
              <w:t>Sustainability and societal/environmental impact</w:t>
            </w:r>
          </w:p>
        </w:tc>
        <w:tc>
          <w:tcPr>
            <w:tcW w:w="3216" w:type="dxa"/>
            <w:vAlign w:val="center"/>
          </w:tcPr>
          <w:p w14:paraId="7F4C3E2F" w14:textId="77777777" w:rsidR="00BA52C1" w:rsidRPr="00A50B3A" w:rsidRDefault="00000000">
            <w:pPr>
              <w:spacing w:line="360" w:lineRule="auto"/>
              <w:rPr>
                <w:rFonts w:ascii="Times New Roman" w:hAnsi="Times New Roman"/>
              </w:rPr>
            </w:pPr>
            <w:r w:rsidRPr="00A50B3A">
              <w:rPr>
                <w:rFonts w:ascii="Times New Roman" w:hAnsi="Times New Roman"/>
                <w:sz w:val="16"/>
              </w:rPr>
              <w:t>SO2/SO4</w:t>
            </w:r>
          </w:p>
        </w:tc>
        <w:tc>
          <w:tcPr>
            <w:tcW w:w="3216" w:type="dxa"/>
            <w:vAlign w:val="center"/>
          </w:tcPr>
          <w:p w14:paraId="2AFA9254" w14:textId="77777777" w:rsidR="00BA52C1" w:rsidRPr="00A50B3A" w:rsidRDefault="00000000">
            <w:pPr>
              <w:spacing w:line="360" w:lineRule="auto"/>
              <w:rPr>
                <w:rFonts w:ascii="Times New Roman" w:hAnsi="Times New Roman"/>
              </w:rPr>
            </w:pPr>
            <w:r w:rsidRPr="00A50B3A">
              <w:rPr>
                <w:rFonts w:ascii="Times New Roman" w:hAnsi="Times New Roman"/>
                <w:sz w:val="16"/>
              </w:rPr>
              <w:t>Ch. 3 (3.7)</w:t>
            </w:r>
          </w:p>
        </w:tc>
      </w:tr>
      <w:tr w:rsidR="00623CE3" w:rsidRPr="00A50B3A" w14:paraId="6B7F17CB" w14:textId="77777777">
        <w:trPr>
          <w:jc w:val="center"/>
        </w:trPr>
        <w:tc>
          <w:tcPr>
            <w:tcW w:w="3216" w:type="dxa"/>
            <w:vAlign w:val="center"/>
          </w:tcPr>
          <w:p w14:paraId="60A7B2F5" w14:textId="77777777" w:rsidR="00BA52C1" w:rsidRPr="00A50B3A" w:rsidRDefault="00000000">
            <w:pPr>
              <w:spacing w:line="360" w:lineRule="auto"/>
              <w:rPr>
                <w:rFonts w:ascii="Times New Roman" w:hAnsi="Times New Roman"/>
              </w:rPr>
            </w:pPr>
            <w:r w:rsidRPr="00A50B3A">
              <w:rPr>
                <w:rFonts w:ascii="Times New Roman" w:hAnsi="Times New Roman"/>
                <w:sz w:val="16"/>
              </w:rPr>
              <w:t>Risk assessment and mitigation</w:t>
            </w:r>
          </w:p>
        </w:tc>
        <w:tc>
          <w:tcPr>
            <w:tcW w:w="3216" w:type="dxa"/>
            <w:vAlign w:val="center"/>
          </w:tcPr>
          <w:p w14:paraId="1C8956B8" w14:textId="77777777" w:rsidR="00BA52C1" w:rsidRPr="00A50B3A" w:rsidRDefault="00000000">
            <w:pPr>
              <w:spacing w:line="360" w:lineRule="auto"/>
              <w:rPr>
                <w:rFonts w:ascii="Times New Roman" w:hAnsi="Times New Roman"/>
              </w:rPr>
            </w:pPr>
            <w:r w:rsidRPr="00A50B3A">
              <w:rPr>
                <w:rFonts w:ascii="Times New Roman" w:hAnsi="Times New Roman"/>
                <w:sz w:val="16"/>
              </w:rPr>
              <w:t>SO2/SO4</w:t>
            </w:r>
          </w:p>
        </w:tc>
        <w:tc>
          <w:tcPr>
            <w:tcW w:w="3216" w:type="dxa"/>
            <w:vAlign w:val="center"/>
          </w:tcPr>
          <w:p w14:paraId="5BD09208" w14:textId="77777777" w:rsidR="00BA52C1" w:rsidRPr="00A50B3A" w:rsidRDefault="00000000">
            <w:pPr>
              <w:spacing w:line="360" w:lineRule="auto"/>
              <w:rPr>
                <w:rFonts w:ascii="Times New Roman" w:hAnsi="Times New Roman"/>
              </w:rPr>
            </w:pPr>
            <w:r w:rsidRPr="00A50B3A">
              <w:rPr>
                <w:rFonts w:ascii="Times New Roman" w:hAnsi="Times New Roman"/>
                <w:sz w:val="16"/>
              </w:rPr>
              <w:t>Ch. 3 (3.7)</w:t>
            </w:r>
          </w:p>
        </w:tc>
      </w:tr>
      <w:tr w:rsidR="00623CE3" w:rsidRPr="00A50B3A" w14:paraId="016880CD" w14:textId="77777777">
        <w:trPr>
          <w:jc w:val="center"/>
        </w:trPr>
        <w:tc>
          <w:tcPr>
            <w:tcW w:w="3216" w:type="dxa"/>
            <w:vAlign w:val="center"/>
          </w:tcPr>
          <w:p w14:paraId="05C0AD40" w14:textId="77777777" w:rsidR="00BA52C1" w:rsidRPr="00A50B3A" w:rsidRDefault="00000000">
            <w:pPr>
              <w:spacing w:line="360" w:lineRule="auto"/>
              <w:rPr>
                <w:rFonts w:ascii="Times New Roman" w:hAnsi="Times New Roman"/>
              </w:rPr>
            </w:pPr>
            <w:r w:rsidRPr="00A50B3A">
              <w:rPr>
                <w:rFonts w:ascii="Times New Roman" w:hAnsi="Times New Roman"/>
                <w:sz w:val="16"/>
              </w:rPr>
              <w:t>Security considerations</w:t>
            </w:r>
          </w:p>
        </w:tc>
        <w:tc>
          <w:tcPr>
            <w:tcW w:w="3216" w:type="dxa"/>
            <w:vAlign w:val="center"/>
          </w:tcPr>
          <w:p w14:paraId="4BC3364F" w14:textId="77777777" w:rsidR="00BA52C1" w:rsidRPr="00A50B3A" w:rsidRDefault="00000000">
            <w:pPr>
              <w:spacing w:line="360" w:lineRule="auto"/>
              <w:rPr>
                <w:rFonts w:ascii="Times New Roman" w:hAnsi="Times New Roman"/>
              </w:rPr>
            </w:pPr>
            <w:r w:rsidRPr="00A50B3A">
              <w:rPr>
                <w:rFonts w:ascii="Times New Roman" w:hAnsi="Times New Roman"/>
                <w:sz w:val="16"/>
              </w:rPr>
              <w:t>Relevant SO</w:t>
            </w:r>
          </w:p>
        </w:tc>
        <w:tc>
          <w:tcPr>
            <w:tcW w:w="3216" w:type="dxa"/>
            <w:vAlign w:val="center"/>
          </w:tcPr>
          <w:p w14:paraId="1B07482C" w14:textId="77777777" w:rsidR="00BA52C1" w:rsidRPr="00A50B3A" w:rsidRDefault="00000000">
            <w:pPr>
              <w:spacing w:line="360" w:lineRule="auto"/>
              <w:rPr>
                <w:rFonts w:ascii="Times New Roman" w:hAnsi="Times New Roman"/>
              </w:rPr>
            </w:pPr>
            <w:r w:rsidRPr="00A50B3A">
              <w:rPr>
                <w:rFonts w:ascii="Times New Roman" w:hAnsi="Times New Roman"/>
                <w:sz w:val="16"/>
              </w:rPr>
              <w:t>Ch. 3 (3.7)</w:t>
            </w:r>
          </w:p>
        </w:tc>
      </w:tr>
      <w:tr w:rsidR="00623CE3" w:rsidRPr="00A50B3A" w14:paraId="245E07DE" w14:textId="77777777">
        <w:trPr>
          <w:jc w:val="center"/>
        </w:trPr>
        <w:tc>
          <w:tcPr>
            <w:tcW w:w="3216" w:type="dxa"/>
            <w:vAlign w:val="center"/>
          </w:tcPr>
          <w:p w14:paraId="2121F085" w14:textId="77777777" w:rsidR="00BA52C1" w:rsidRPr="00A50B3A" w:rsidRDefault="00000000">
            <w:pPr>
              <w:spacing w:line="360" w:lineRule="auto"/>
              <w:rPr>
                <w:rFonts w:ascii="Times New Roman" w:hAnsi="Times New Roman"/>
              </w:rPr>
            </w:pPr>
            <w:r w:rsidRPr="00A50B3A">
              <w:rPr>
                <w:rFonts w:ascii="Times New Roman" w:hAnsi="Times New Roman"/>
                <w:sz w:val="16"/>
              </w:rPr>
              <w:t>Integrated/system-level engineering</w:t>
            </w:r>
          </w:p>
        </w:tc>
        <w:tc>
          <w:tcPr>
            <w:tcW w:w="3216" w:type="dxa"/>
            <w:vAlign w:val="center"/>
          </w:tcPr>
          <w:p w14:paraId="2E14F310" w14:textId="77777777" w:rsidR="00BA52C1" w:rsidRPr="00A50B3A" w:rsidRDefault="00000000">
            <w:pPr>
              <w:spacing w:line="360" w:lineRule="auto"/>
              <w:rPr>
                <w:rFonts w:ascii="Times New Roman" w:hAnsi="Times New Roman"/>
              </w:rPr>
            </w:pPr>
            <w:r w:rsidRPr="00A50B3A">
              <w:rPr>
                <w:rFonts w:ascii="Times New Roman" w:hAnsi="Times New Roman"/>
                <w:sz w:val="16"/>
              </w:rPr>
              <w:t>SO1/SO2</w:t>
            </w:r>
          </w:p>
        </w:tc>
        <w:tc>
          <w:tcPr>
            <w:tcW w:w="3216" w:type="dxa"/>
            <w:vAlign w:val="center"/>
          </w:tcPr>
          <w:p w14:paraId="74BD7C7F" w14:textId="77777777" w:rsidR="00BA52C1" w:rsidRPr="00A50B3A" w:rsidRDefault="00000000">
            <w:pPr>
              <w:spacing w:line="360" w:lineRule="auto"/>
              <w:rPr>
                <w:rFonts w:ascii="Times New Roman" w:hAnsi="Times New Roman"/>
              </w:rPr>
            </w:pPr>
            <w:r w:rsidRPr="00A50B3A">
              <w:rPr>
                <w:rFonts w:ascii="Times New Roman" w:hAnsi="Times New Roman"/>
                <w:sz w:val="16"/>
              </w:rPr>
              <w:t>Ch. 3 (3.5)</w:t>
            </w:r>
          </w:p>
        </w:tc>
      </w:tr>
      <w:tr w:rsidR="00623CE3" w:rsidRPr="00A50B3A" w14:paraId="7F08502A" w14:textId="77777777">
        <w:trPr>
          <w:jc w:val="center"/>
        </w:trPr>
        <w:tc>
          <w:tcPr>
            <w:tcW w:w="3216" w:type="dxa"/>
            <w:vAlign w:val="center"/>
          </w:tcPr>
          <w:p w14:paraId="466084EC" w14:textId="77777777" w:rsidR="00BA52C1" w:rsidRPr="00A50B3A" w:rsidRDefault="00000000">
            <w:pPr>
              <w:spacing w:line="360" w:lineRule="auto"/>
              <w:rPr>
                <w:rFonts w:ascii="Times New Roman" w:hAnsi="Times New Roman"/>
              </w:rPr>
            </w:pPr>
            <w:r w:rsidRPr="00A50B3A">
              <w:rPr>
                <w:rFonts w:ascii="Times New Roman" w:hAnsi="Times New Roman"/>
                <w:sz w:val="16"/>
              </w:rPr>
              <w:t>Project planning and management</w:t>
            </w:r>
          </w:p>
        </w:tc>
        <w:tc>
          <w:tcPr>
            <w:tcW w:w="3216" w:type="dxa"/>
            <w:vAlign w:val="center"/>
          </w:tcPr>
          <w:p w14:paraId="7FD83130" w14:textId="77777777" w:rsidR="00BA52C1" w:rsidRPr="00A50B3A" w:rsidRDefault="00000000">
            <w:pPr>
              <w:spacing w:line="360" w:lineRule="auto"/>
              <w:rPr>
                <w:rFonts w:ascii="Times New Roman" w:hAnsi="Times New Roman"/>
              </w:rPr>
            </w:pPr>
            <w:r w:rsidRPr="00A50B3A">
              <w:rPr>
                <w:rFonts w:ascii="Times New Roman" w:hAnsi="Times New Roman"/>
                <w:sz w:val="16"/>
              </w:rPr>
              <w:t>SO5</w:t>
            </w:r>
          </w:p>
        </w:tc>
        <w:tc>
          <w:tcPr>
            <w:tcW w:w="3216" w:type="dxa"/>
            <w:vAlign w:val="center"/>
          </w:tcPr>
          <w:p w14:paraId="23E40E60" w14:textId="77777777" w:rsidR="00BA52C1" w:rsidRPr="00A50B3A" w:rsidRDefault="00000000">
            <w:pPr>
              <w:spacing w:line="360" w:lineRule="auto"/>
              <w:rPr>
                <w:rFonts w:ascii="Times New Roman" w:hAnsi="Times New Roman"/>
              </w:rPr>
            </w:pPr>
            <w:r w:rsidRPr="00A50B3A">
              <w:rPr>
                <w:rFonts w:ascii="Times New Roman" w:hAnsi="Times New Roman"/>
                <w:sz w:val="16"/>
              </w:rPr>
              <w:t>Ch. 4 (4.8)</w:t>
            </w:r>
          </w:p>
        </w:tc>
      </w:tr>
      <w:tr w:rsidR="00623CE3" w:rsidRPr="00A50B3A" w14:paraId="286DBC6D" w14:textId="77777777">
        <w:trPr>
          <w:jc w:val="center"/>
        </w:trPr>
        <w:tc>
          <w:tcPr>
            <w:tcW w:w="3216" w:type="dxa"/>
            <w:vAlign w:val="center"/>
          </w:tcPr>
          <w:p w14:paraId="7CF84C8C" w14:textId="77777777" w:rsidR="00BA52C1" w:rsidRPr="00A50B3A" w:rsidRDefault="00000000">
            <w:pPr>
              <w:spacing w:line="360" w:lineRule="auto"/>
              <w:rPr>
                <w:rFonts w:ascii="Times New Roman" w:hAnsi="Times New Roman"/>
              </w:rPr>
            </w:pPr>
            <w:r w:rsidRPr="00A50B3A">
              <w:rPr>
                <w:rFonts w:ascii="Times New Roman" w:hAnsi="Times New Roman"/>
                <w:sz w:val="16"/>
              </w:rPr>
              <w:t>Individual contribution</w:t>
            </w:r>
          </w:p>
        </w:tc>
        <w:tc>
          <w:tcPr>
            <w:tcW w:w="3216" w:type="dxa"/>
            <w:vAlign w:val="center"/>
          </w:tcPr>
          <w:p w14:paraId="5C9D8946" w14:textId="77777777" w:rsidR="00BA52C1" w:rsidRPr="00A50B3A" w:rsidRDefault="00000000">
            <w:pPr>
              <w:spacing w:line="360" w:lineRule="auto"/>
              <w:rPr>
                <w:rFonts w:ascii="Times New Roman" w:hAnsi="Times New Roman"/>
              </w:rPr>
            </w:pPr>
            <w:r w:rsidRPr="00A50B3A">
              <w:rPr>
                <w:rFonts w:ascii="Times New Roman" w:hAnsi="Times New Roman"/>
                <w:sz w:val="16"/>
              </w:rPr>
              <w:t>SO1–SO7</w:t>
            </w:r>
          </w:p>
        </w:tc>
        <w:tc>
          <w:tcPr>
            <w:tcW w:w="3216" w:type="dxa"/>
            <w:vAlign w:val="center"/>
          </w:tcPr>
          <w:p w14:paraId="22A82A5B" w14:textId="77777777" w:rsidR="00BA52C1" w:rsidRPr="00A50B3A" w:rsidRDefault="00000000">
            <w:pPr>
              <w:spacing w:line="360" w:lineRule="auto"/>
              <w:rPr>
                <w:rFonts w:ascii="Times New Roman" w:hAnsi="Times New Roman"/>
              </w:rPr>
            </w:pPr>
            <w:r w:rsidRPr="00A50B3A">
              <w:rPr>
                <w:rFonts w:ascii="Times New Roman" w:hAnsi="Times New Roman"/>
                <w:sz w:val="16"/>
              </w:rPr>
              <w:t>Contribution Statement + Ch. 4 (4.8) + Appendix J</w:t>
            </w:r>
          </w:p>
        </w:tc>
      </w:tr>
    </w:tbl>
    <w:p w14:paraId="14E2737F" w14:textId="77777777" w:rsidR="007B735E" w:rsidRPr="00A50B3A" w:rsidRDefault="007B735E">
      <w:pPr>
        <w:spacing w:after="120" w:line="360" w:lineRule="auto"/>
        <w:rPr>
          <w:szCs w:val="22"/>
        </w:rPr>
      </w:pPr>
    </w:p>
    <w:sectPr w:rsidR="007B735E" w:rsidRPr="00A50B3A" w:rsidSect="005A65FC">
      <w:footerReference w:type="default" r:id="rId10"/>
      <w:pgSz w:w="12240" w:h="15840"/>
      <w:pgMar w:top="1152" w:right="1152" w:bottom="1152"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10588" w14:textId="77777777" w:rsidR="00D40C6C" w:rsidRDefault="00D40C6C">
      <w:r>
        <w:separator/>
      </w:r>
    </w:p>
  </w:endnote>
  <w:endnote w:type="continuationSeparator" w:id="0">
    <w:p w14:paraId="1B09AE06" w14:textId="77777777" w:rsidR="00D40C6C" w:rsidRDefault="00D4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3536589"/>
      <w:docPartObj>
        <w:docPartGallery w:val="Page Numbers (Bottom of Page)"/>
        <w:docPartUnique/>
      </w:docPartObj>
    </w:sdtPr>
    <w:sdtEndPr>
      <w:rPr>
        <w:noProof/>
      </w:rPr>
    </w:sdtEndPr>
    <w:sdtContent>
      <w:p w14:paraId="2FB40EA7" w14:textId="77777777" w:rsidR="00E901E6"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A2D88A" w14:textId="77777777" w:rsidR="00E901E6" w:rsidRDefault="00E901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7910332"/>
      <w:docPartObj>
        <w:docPartGallery w:val="Page Numbers (Bottom of Page)"/>
        <w:docPartUnique/>
      </w:docPartObj>
    </w:sdtPr>
    <w:sdtEndPr>
      <w:rPr>
        <w:noProof/>
      </w:rPr>
    </w:sdtEndPr>
    <w:sdtContent>
      <w:p w14:paraId="7DBE9EAD" w14:textId="77777777" w:rsidR="002409E4"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DA4B09" w14:textId="77777777" w:rsidR="00BA52C1" w:rsidRDefault="00BA52C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B35E9" w14:textId="77777777" w:rsidR="00D40C6C" w:rsidRDefault="00D40C6C">
      <w:r>
        <w:separator/>
      </w:r>
    </w:p>
  </w:footnote>
  <w:footnote w:type="continuationSeparator" w:id="0">
    <w:p w14:paraId="269EC17E" w14:textId="77777777" w:rsidR="00D40C6C" w:rsidRDefault="00D40C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02E7937"/>
    <w:multiLevelType w:val="multilevel"/>
    <w:tmpl w:val="1F06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D1E32"/>
    <w:multiLevelType w:val="multilevel"/>
    <w:tmpl w:val="1F06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27F8E"/>
    <w:multiLevelType w:val="multilevel"/>
    <w:tmpl w:val="646A8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FC3A99"/>
    <w:multiLevelType w:val="multilevel"/>
    <w:tmpl w:val="7F8C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016F2"/>
    <w:multiLevelType w:val="multilevel"/>
    <w:tmpl w:val="E1B6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2D208C"/>
    <w:multiLevelType w:val="multilevel"/>
    <w:tmpl w:val="1F06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D621C"/>
    <w:multiLevelType w:val="hybridMultilevel"/>
    <w:tmpl w:val="3D30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BEF0929"/>
    <w:multiLevelType w:val="hybridMultilevel"/>
    <w:tmpl w:val="3530C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F680594"/>
    <w:multiLevelType w:val="multilevel"/>
    <w:tmpl w:val="4E22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1072D1"/>
    <w:multiLevelType w:val="multilevel"/>
    <w:tmpl w:val="1C5A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F4269E"/>
    <w:multiLevelType w:val="multilevel"/>
    <w:tmpl w:val="58E4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F575AE"/>
    <w:multiLevelType w:val="multilevel"/>
    <w:tmpl w:val="1F06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595549">
    <w:abstractNumId w:val="1"/>
  </w:num>
  <w:num w:numId="2" w16cid:durableId="1938714826">
    <w:abstractNumId w:val="0"/>
  </w:num>
  <w:num w:numId="3" w16cid:durableId="380860156">
    <w:abstractNumId w:val="2"/>
  </w:num>
  <w:num w:numId="4" w16cid:durableId="172427806">
    <w:abstractNumId w:val="4"/>
  </w:num>
  <w:num w:numId="5" w16cid:durableId="1543203978">
    <w:abstractNumId w:val="12"/>
  </w:num>
  <w:num w:numId="6" w16cid:durableId="379013313">
    <w:abstractNumId w:val="10"/>
  </w:num>
  <w:num w:numId="7" w16cid:durableId="1164588652">
    <w:abstractNumId w:val="11"/>
  </w:num>
  <w:num w:numId="8" w16cid:durableId="1971741860">
    <w:abstractNumId w:val="6"/>
  </w:num>
  <w:num w:numId="9" w16cid:durableId="189497108">
    <w:abstractNumId w:val="5"/>
  </w:num>
  <w:num w:numId="10" w16cid:durableId="284117411">
    <w:abstractNumId w:val="9"/>
  </w:num>
  <w:num w:numId="11" w16cid:durableId="1235236945">
    <w:abstractNumId w:val="8"/>
  </w:num>
  <w:num w:numId="12" w16cid:durableId="320277765">
    <w:abstractNumId w:val="7"/>
  </w:num>
  <w:num w:numId="13" w16cid:durableId="1501963445">
    <w:abstractNumId w:val="13"/>
  </w:num>
  <w:num w:numId="14" w16cid:durableId="12098054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47495"/>
    <w:rsid w:val="00071E18"/>
    <w:rsid w:val="000725DB"/>
    <w:rsid w:val="00074CDD"/>
    <w:rsid w:val="000C44BE"/>
    <w:rsid w:val="000D40F0"/>
    <w:rsid w:val="000F4EE5"/>
    <w:rsid w:val="00124E1D"/>
    <w:rsid w:val="00132644"/>
    <w:rsid w:val="0013268E"/>
    <w:rsid w:val="00144DE8"/>
    <w:rsid w:val="00147172"/>
    <w:rsid w:val="00176DAE"/>
    <w:rsid w:val="001C5BF1"/>
    <w:rsid w:val="001D0156"/>
    <w:rsid w:val="001F5434"/>
    <w:rsid w:val="00227D2D"/>
    <w:rsid w:val="002409E4"/>
    <w:rsid w:val="002544F7"/>
    <w:rsid w:val="00266F6B"/>
    <w:rsid w:val="002758AD"/>
    <w:rsid w:val="002C155B"/>
    <w:rsid w:val="002C5687"/>
    <w:rsid w:val="002D7C62"/>
    <w:rsid w:val="002F027E"/>
    <w:rsid w:val="002F52E6"/>
    <w:rsid w:val="003447E6"/>
    <w:rsid w:val="00351CCB"/>
    <w:rsid w:val="00354D2F"/>
    <w:rsid w:val="00357F12"/>
    <w:rsid w:val="003838D0"/>
    <w:rsid w:val="00383FE7"/>
    <w:rsid w:val="0039409D"/>
    <w:rsid w:val="003E0B0F"/>
    <w:rsid w:val="00412310"/>
    <w:rsid w:val="00463822"/>
    <w:rsid w:val="00475F97"/>
    <w:rsid w:val="004B21CD"/>
    <w:rsid w:val="004E2856"/>
    <w:rsid w:val="005014F7"/>
    <w:rsid w:val="00504CC6"/>
    <w:rsid w:val="00514A81"/>
    <w:rsid w:val="00530427"/>
    <w:rsid w:val="00540897"/>
    <w:rsid w:val="005522DE"/>
    <w:rsid w:val="00557DE6"/>
    <w:rsid w:val="00561DF6"/>
    <w:rsid w:val="00571F2F"/>
    <w:rsid w:val="00584938"/>
    <w:rsid w:val="005933E6"/>
    <w:rsid w:val="005A65FC"/>
    <w:rsid w:val="005D5C18"/>
    <w:rsid w:val="005E33C4"/>
    <w:rsid w:val="005E398D"/>
    <w:rsid w:val="005F4D05"/>
    <w:rsid w:val="005F7C2F"/>
    <w:rsid w:val="00615140"/>
    <w:rsid w:val="006153D2"/>
    <w:rsid w:val="006154F4"/>
    <w:rsid w:val="00623CE3"/>
    <w:rsid w:val="00624EE2"/>
    <w:rsid w:val="00627867"/>
    <w:rsid w:val="00666EEE"/>
    <w:rsid w:val="00681AC1"/>
    <w:rsid w:val="006840A2"/>
    <w:rsid w:val="00692BC0"/>
    <w:rsid w:val="006B3144"/>
    <w:rsid w:val="006B7022"/>
    <w:rsid w:val="006C139D"/>
    <w:rsid w:val="006C2513"/>
    <w:rsid w:val="00732C6C"/>
    <w:rsid w:val="0075595D"/>
    <w:rsid w:val="0076045B"/>
    <w:rsid w:val="00772C9C"/>
    <w:rsid w:val="007A23B6"/>
    <w:rsid w:val="007A7A79"/>
    <w:rsid w:val="007B0ED5"/>
    <w:rsid w:val="007B492A"/>
    <w:rsid w:val="007B735E"/>
    <w:rsid w:val="007F6719"/>
    <w:rsid w:val="00800AAC"/>
    <w:rsid w:val="00806929"/>
    <w:rsid w:val="00811427"/>
    <w:rsid w:val="00817754"/>
    <w:rsid w:val="00817898"/>
    <w:rsid w:val="00823F5F"/>
    <w:rsid w:val="0084658F"/>
    <w:rsid w:val="00856BE2"/>
    <w:rsid w:val="00884B9E"/>
    <w:rsid w:val="00887DF8"/>
    <w:rsid w:val="00896641"/>
    <w:rsid w:val="008A190E"/>
    <w:rsid w:val="008B67B8"/>
    <w:rsid w:val="008C6C2D"/>
    <w:rsid w:val="009206DF"/>
    <w:rsid w:val="009434F1"/>
    <w:rsid w:val="0095051F"/>
    <w:rsid w:val="00963DA8"/>
    <w:rsid w:val="00967054"/>
    <w:rsid w:val="00981D0B"/>
    <w:rsid w:val="00986224"/>
    <w:rsid w:val="009A4C79"/>
    <w:rsid w:val="009B3748"/>
    <w:rsid w:val="009B567F"/>
    <w:rsid w:val="009D0D55"/>
    <w:rsid w:val="009D291D"/>
    <w:rsid w:val="009E0C69"/>
    <w:rsid w:val="009E204B"/>
    <w:rsid w:val="00A05DB0"/>
    <w:rsid w:val="00A36FAA"/>
    <w:rsid w:val="00A46DC1"/>
    <w:rsid w:val="00A50B3A"/>
    <w:rsid w:val="00A52E35"/>
    <w:rsid w:val="00A67374"/>
    <w:rsid w:val="00A7259A"/>
    <w:rsid w:val="00A77B3E"/>
    <w:rsid w:val="00A87D7F"/>
    <w:rsid w:val="00AC01C2"/>
    <w:rsid w:val="00AD078E"/>
    <w:rsid w:val="00AE516C"/>
    <w:rsid w:val="00AF31CF"/>
    <w:rsid w:val="00B0153D"/>
    <w:rsid w:val="00B23100"/>
    <w:rsid w:val="00B76DD8"/>
    <w:rsid w:val="00BA52C1"/>
    <w:rsid w:val="00BB1549"/>
    <w:rsid w:val="00BB2079"/>
    <w:rsid w:val="00BB224A"/>
    <w:rsid w:val="00BF2798"/>
    <w:rsid w:val="00BF5380"/>
    <w:rsid w:val="00BF5DEA"/>
    <w:rsid w:val="00C005A5"/>
    <w:rsid w:val="00C13F78"/>
    <w:rsid w:val="00C30C40"/>
    <w:rsid w:val="00C34645"/>
    <w:rsid w:val="00C54170"/>
    <w:rsid w:val="00C75768"/>
    <w:rsid w:val="00CA2A55"/>
    <w:rsid w:val="00D40C6C"/>
    <w:rsid w:val="00D8159D"/>
    <w:rsid w:val="00DB13DC"/>
    <w:rsid w:val="00DC15FA"/>
    <w:rsid w:val="00DD63AD"/>
    <w:rsid w:val="00DE6985"/>
    <w:rsid w:val="00DF2915"/>
    <w:rsid w:val="00E260A0"/>
    <w:rsid w:val="00E42CA5"/>
    <w:rsid w:val="00E56DFD"/>
    <w:rsid w:val="00E61337"/>
    <w:rsid w:val="00E67866"/>
    <w:rsid w:val="00E901E6"/>
    <w:rsid w:val="00EA5901"/>
    <w:rsid w:val="00EC70D4"/>
    <w:rsid w:val="00F027C8"/>
    <w:rsid w:val="00F32A9A"/>
    <w:rsid w:val="00FC1C05"/>
    <w:rsid w:val="00FD233E"/>
    <w:rsid w:val="00FD3553"/>
    <w:rsid w:val="00FE46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B463FD"/>
  <w15:docId w15:val="{C9334E46-9661-42E5-ADF9-A879EB0D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3DA8"/>
    <w:rPr>
      <w:sz w:val="24"/>
      <w:szCs w:val="24"/>
    </w:rPr>
  </w:style>
  <w:style w:type="paragraph" w:styleId="Heading1">
    <w:name w:val="heading 1"/>
    <w:basedOn w:val="Normal"/>
    <w:next w:val="Normal"/>
    <w:link w:val="Heading1Char"/>
    <w:uiPriority w:val="9"/>
    <w:qFormat/>
    <w:rsid w:val="0089664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89664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unhideWhenUsed/>
    <w:qFormat/>
    <w:rsid w:val="00FC693F"/>
    <w:pPr>
      <w:keepNext/>
      <w:keepLines/>
      <w:spacing w:before="200" w:line="360" w:lineRule="auto"/>
      <w:outlineLvl w:val="2"/>
    </w:pPr>
    <w:rPr>
      <w:rFonts w:ascii="Calibri" w:eastAsia="MS Gothic" w:hAnsi="Calibri"/>
      <w:b/>
      <w:bCs/>
      <w:color w:val="4F81BD"/>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96641"/>
    <w:pPr>
      <w:tabs>
        <w:tab w:val="center" w:pos="4513"/>
        <w:tab w:val="right" w:pos="9026"/>
      </w:tabs>
    </w:pPr>
    <w:rPr>
      <w:rFonts w:cstheme="minorBidi"/>
      <w:szCs w:val="22"/>
    </w:rPr>
  </w:style>
  <w:style w:type="character" w:customStyle="1" w:styleId="FooterChar">
    <w:name w:val="Footer Char"/>
    <w:basedOn w:val="DefaultParagraphFont"/>
    <w:link w:val="Footer"/>
    <w:uiPriority w:val="99"/>
    <w:rsid w:val="00896641"/>
    <w:rPr>
      <w:rFonts w:cstheme="minorBidi"/>
      <w:sz w:val="24"/>
      <w:szCs w:val="22"/>
      <w:lang w:val="en-US" w:eastAsia="en-US" w:bidi="ar-SA"/>
    </w:rPr>
  </w:style>
  <w:style w:type="table" w:styleId="TableGrid">
    <w:name w:val="Table Grid"/>
    <w:basedOn w:val="TableNormal"/>
    <w:uiPriority w:val="59"/>
    <w:rsid w:val="00896641"/>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96641"/>
    <w:rPr>
      <w:rFonts w:asciiTheme="majorHAnsi" w:eastAsiaTheme="majorEastAsia" w:hAnsiTheme="majorHAnsi" w:cstheme="majorBidi"/>
      <w:color w:val="2F5496" w:themeColor="accent1" w:themeShade="BF"/>
      <w:kern w:val="2"/>
      <w:sz w:val="40"/>
      <w:szCs w:val="40"/>
      <w:lang w:val="en-IN" w:eastAsia="en-US" w:bidi="ar-SA"/>
      <w14:ligatures w14:val="standardContextual"/>
    </w:rPr>
  </w:style>
  <w:style w:type="character" w:customStyle="1" w:styleId="Heading2Char">
    <w:name w:val="Heading 2 Char"/>
    <w:basedOn w:val="DefaultParagraphFont"/>
    <w:link w:val="Heading2"/>
    <w:uiPriority w:val="9"/>
    <w:rsid w:val="00896641"/>
    <w:rPr>
      <w:rFonts w:asciiTheme="majorHAnsi" w:eastAsiaTheme="majorEastAsia" w:hAnsiTheme="majorHAnsi" w:cstheme="majorBidi"/>
      <w:color w:val="2F5496" w:themeColor="accent1" w:themeShade="BF"/>
      <w:kern w:val="2"/>
      <w:sz w:val="32"/>
      <w:szCs w:val="32"/>
      <w:lang w:val="en-IN" w:eastAsia="en-US" w:bidi="ar-SA"/>
      <w14:ligatures w14:val="standardContextual"/>
    </w:rPr>
  </w:style>
  <w:style w:type="paragraph" w:styleId="ListBullet">
    <w:name w:val="List Bullet"/>
    <w:basedOn w:val="Normal"/>
    <w:uiPriority w:val="99"/>
    <w:unhideWhenUsed/>
    <w:rsid w:val="00326F90"/>
    <w:pPr>
      <w:numPr>
        <w:numId w:val="1"/>
      </w:numPr>
      <w:spacing w:after="120" w:line="360" w:lineRule="auto"/>
      <w:contextualSpacing/>
    </w:pPr>
    <w:rPr>
      <w:szCs w:val="22"/>
    </w:rPr>
  </w:style>
  <w:style w:type="paragraph" w:styleId="ListNumber">
    <w:name w:val="List Number"/>
    <w:basedOn w:val="Normal"/>
    <w:uiPriority w:val="99"/>
    <w:unhideWhenUsed/>
    <w:rsid w:val="00326F90"/>
    <w:pPr>
      <w:numPr>
        <w:numId w:val="2"/>
      </w:numPr>
      <w:spacing w:after="120" w:line="360" w:lineRule="auto"/>
      <w:contextualSpacing/>
    </w:pPr>
    <w:rPr>
      <w:szCs w:val="22"/>
    </w:rPr>
  </w:style>
  <w:style w:type="table" w:customStyle="1" w:styleId="TableGrid0">
    <w:name w:val="Table Grid_0"/>
    <w:basedOn w:val="TableNormal"/>
    <w:uiPriority w:val="59"/>
    <w:rsid w:val="00FC693F"/>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C693F"/>
    <w:rPr>
      <w:rFonts w:ascii="Calibri" w:eastAsia="MS Gothic" w:hAnsi="Calibri"/>
      <w:b/>
      <w:bCs/>
      <w:color w:val="4F81BD"/>
      <w:sz w:val="22"/>
      <w:szCs w:val="22"/>
      <w:lang w:val="en-US" w:eastAsia="en-US" w:bidi="ar-SA"/>
    </w:rPr>
  </w:style>
  <w:style w:type="paragraph" w:styleId="Header">
    <w:name w:val="header"/>
    <w:basedOn w:val="Normal"/>
    <w:link w:val="HeaderChar"/>
    <w:rsid w:val="009B567F"/>
    <w:pPr>
      <w:tabs>
        <w:tab w:val="center" w:pos="4513"/>
        <w:tab w:val="right" w:pos="9026"/>
      </w:tabs>
    </w:pPr>
  </w:style>
  <w:style w:type="character" w:customStyle="1" w:styleId="HeaderChar">
    <w:name w:val="Header Char"/>
    <w:basedOn w:val="DefaultParagraphFont"/>
    <w:link w:val="Header"/>
    <w:rsid w:val="009B567F"/>
    <w:rPr>
      <w:sz w:val="24"/>
      <w:szCs w:val="24"/>
    </w:rPr>
  </w:style>
  <w:style w:type="paragraph" w:customStyle="1" w:styleId="isselectedend">
    <w:name w:val="isselectedend"/>
    <w:basedOn w:val="Normal"/>
    <w:rsid w:val="00047495"/>
    <w:pPr>
      <w:spacing w:before="100" w:beforeAutospacing="1" w:after="100" w:afterAutospacing="1"/>
    </w:pPr>
    <w:rPr>
      <w:lang w:val="en-IN" w:eastAsia="en-IN"/>
    </w:rPr>
  </w:style>
  <w:style w:type="paragraph" w:styleId="NormalWeb">
    <w:name w:val="Normal (Web)"/>
    <w:basedOn w:val="Normal"/>
    <w:uiPriority w:val="99"/>
    <w:unhideWhenUsed/>
    <w:rsid w:val="00B76DD8"/>
    <w:pPr>
      <w:spacing w:before="100" w:beforeAutospacing="1" w:after="100" w:afterAutospacing="1"/>
    </w:pPr>
    <w:rPr>
      <w:lang w:val="en-IN" w:eastAsia="en-IN"/>
    </w:rPr>
  </w:style>
  <w:style w:type="paragraph" w:styleId="ListParagraph">
    <w:name w:val="List Paragraph"/>
    <w:basedOn w:val="Normal"/>
    <w:uiPriority w:val="34"/>
    <w:qFormat/>
    <w:rsid w:val="00681A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8BDA60-C8BA-4698-9AD2-5C1775797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36</Pages>
  <Words>6402</Words>
  <Characters>36497</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Kamesh D</dc:creator>
  <cp:lastModifiedBy>Yemula Maladri</cp:lastModifiedBy>
  <cp:revision>130</cp:revision>
  <dcterms:created xsi:type="dcterms:W3CDTF">2026-09-02T05:08:00Z</dcterms:created>
  <dcterms:modified xsi:type="dcterms:W3CDTF">2026-09-06T13:52:00Z</dcterms:modified>
</cp:coreProperties>
</file>